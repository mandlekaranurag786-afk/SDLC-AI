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2026-07-10 04:35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Scheduling interviews between associates and clients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  <w:tr>
        <w:tc>
          <w:tcPr>
            <w:tcW w:type="dxa" w:w="4968"/>
          </w:tcPr>
          <w:p>
            <w:r>
              <w:t>5.1 - Automatically matching associates to job descriptions</w:t>
            </w:r>
          </w:p>
        </w:tc>
        <w:tc>
          <w:tcPr>
            <w:tcW w:type="dxa" w:w="4968"/>
          </w:tcPr>
          <w:p>
            <w:r>
              <w:t>FR-002</w:t>
            </w:r>
          </w:p>
        </w:tc>
      </w:tr>
      <w:tr>
        <w:tc>
          <w:tcPr>
            <w:tcW w:type="dxa" w:w="4968"/>
          </w:tcPr>
          <w:p>
            <w:r>
              <w:t>5.1 - Tracking interview outcomes</w:t>
            </w:r>
          </w:p>
        </w:tc>
        <w:tc>
          <w:tcPr>
            <w:tcW w:type="dxa" w:w="4968"/>
          </w:tcPr>
          <w:p>
            <w:r>
              <w:t>FR-003</w:t>
            </w:r>
          </w:p>
        </w:tc>
      </w:tr>
      <w:tr>
        <w:tc>
          <w:tcPr>
            <w:tcW w:type="dxa" w:w="4968"/>
          </w:tcPr>
          <w:p>
            <w:r>
              <w:t>5.1 - Client Feedback Collection via Self-Service Portal</w:t>
            </w:r>
          </w:p>
        </w:tc>
        <w:tc>
          <w:tcPr>
            <w:tcW w:type="dxa" w:w="4968"/>
          </w:tcPr>
          <w:p>
            <w:r>
              <w:t>FR-004</w:t>
            </w:r>
          </w:p>
        </w:tc>
      </w:tr>
      <w:tr>
        <w:tc>
          <w:tcPr>
            <w:tcW w:type="dxa" w:w="4968"/>
          </w:tcPr>
          <w:p>
            <w:r>
              <w:t>5.1 - Providing Dashboards showing Interview Pipeline Status</w:t>
            </w:r>
          </w:p>
        </w:tc>
        <w:tc>
          <w:tcPr>
            <w:tcW w:type="dxa" w:w="4968"/>
          </w:tcPr>
          <w:p>
            <w:r>
              <w:t>FR-005</w:t>
            </w:r>
          </w:p>
        </w:tc>
      </w:tr>
      <w:tr>
        <w:tc>
          <w:tcPr>
            <w:tcW w:type="dxa" w:w="4968"/>
          </w:tcPr>
          <w:p>
            <w:r>
              <w:t>8 - Role-Based Access Control</w:t>
            </w:r>
          </w:p>
        </w:tc>
        <w:tc>
          <w:tcPr>
            <w:tcW w:type="dxa" w:w="4968"/>
          </w:tcPr>
          <w:p>
            <w:r>
              <w:t>FR-006</w:t>
            </w:r>
          </w:p>
        </w:tc>
      </w:tr>
      <w:tr>
        <w:tc>
          <w:tcPr>
            <w:tcW w:type="dxa" w:w="4968"/>
          </w:tcPr>
          <w:p>
            <w:r>
              <w:t>5.1 - Automatically matching associates to job descriptions</w:t>
            </w:r>
          </w:p>
        </w:tc>
        <w:tc>
          <w:tcPr>
            <w:tcW w:type="dxa" w:w="4968"/>
          </w:tcPr>
          <w:p>
            <w:r>
              <w:t>FR-007</w:t>
            </w:r>
          </w:p>
        </w:tc>
      </w:tr>
      <w:tr>
        <w:tc>
          <w:tcPr>
            <w:tcW w:type="dxa" w:w="4968"/>
          </w:tcPr>
          <w:p>
            <w:r>
              <w:t>5.1 - Collecting structured feedback from both associates and clients</w:t>
            </w:r>
          </w:p>
        </w:tc>
        <w:tc>
          <w:tcPr>
            <w:tcW w:type="dxa" w:w="4968"/>
          </w:tcPr>
          <w:p>
            <w:r>
              <w:t>FR-008</w:t>
            </w:r>
          </w:p>
        </w:tc>
      </w:tr>
      <w:tr>
        <w:tc>
          <w:tcPr>
            <w:tcW w:type="dxa" w:w="4968"/>
          </w:tcPr>
          <w:p>
            <w:r>
              <w:t>5.1 - Automatically matching associates to job descriptions</w:t>
            </w:r>
          </w:p>
        </w:tc>
        <w:tc>
          <w:tcPr>
            <w:tcW w:type="dxa" w:w="4968"/>
          </w:tcPr>
          <w:p>
            <w:r>
              <w:t>FR-009</w:t>
            </w:r>
          </w:p>
        </w:tc>
      </w:tr>
      <w:tr>
        <w:tc>
          <w:tcPr>
            <w:tcW w:type="dxa" w:w="4968"/>
          </w:tcPr>
          <w:p>
            <w:r>
              <w:t>5.1 - Collecting structured feedback from both associates and clients</w:t>
            </w:r>
          </w:p>
        </w:tc>
        <w:tc>
          <w:tcPr>
            <w:tcW w:type="dxa" w:w="4968"/>
          </w:tcPr>
          <w:p>
            <w:r>
              <w:t>FR-010</w:t>
            </w:r>
          </w:p>
        </w:tc>
      </w:tr>
      <w:tr>
        <w:tc>
          <w:tcPr>
            <w:tcW w:type="dxa" w:w="4968"/>
          </w:tcPr>
          <w:p>
            <w:r>
              <w:t>8 - Role-Based Access Control</w:t>
            </w:r>
          </w:p>
        </w:tc>
        <w:tc>
          <w:tcPr>
            <w:tcW w:type="dxa" w:w="4968"/>
          </w:tcPr>
          <w:p>
            <w:r>
              <w:t>FR-011</w:t>
            </w:r>
          </w:p>
        </w:tc>
      </w:tr>
      <w:tr>
        <w:tc>
          <w:tcPr>
            <w:tcW w:type="dxa" w:w="4968"/>
          </w:tcPr>
          <w:p>
            <w:r>
              <w:t>8 - Security and Compliance</w:t>
            </w:r>
          </w:p>
        </w:tc>
        <w:tc>
          <w:tcPr>
            <w:tcW w:type="dxa" w:w="4968"/>
          </w:tcPr>
          <w:p>
            <w:r>
              <w:t>FR-012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pPr>
        <w:pStyle w:val="Heading2"/>
      </w:pPr>
      <w:r>
        <w:t>FR-001: Interview Scheduling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Interview Scheduling</w:t>
      </w:r>
    </w:p>
    <w:p>
      <w:r>
        <w:rPr>
          <w:b/>
        </w:rPr>
        <w:t>Description:</w:t>
      </w:r>
      <w:r>
        <w:t xml:space="preserve"> The system shall enable AMG Coordinators to schedule interviews between associates and clients, allowing for efficient management of the interview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associate and client must be registered in the system.</w:t>
      </w:r>
    </w:p>
    <w:p>
      <w:pPr>
        <w:pStyle w:val="ListBullet"/>
      </w:pPr>
      <w:r>
        <w:t>The job description must be posted and available.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scheduling process.</w:t>
      </w:r>
    </w:p>
    <w:p>
      <w:r>
        <w:rPr>
          <w:b/>
        </w:rPr>
        <w:t>Inputs:</w:t>
      </w:r>
    </w:p>
    <w:p>
      <w:pPr>
        <w:pStyle w:val="ListBullet"/>
      </w:pPr>
      <w:r>
        <w:t>Associate availability</w:t>
      </w:r>
    </w:p>
    <w:p>
      <w:pPr>
        <w:pStyle w:val="ListBullet"/>
      </w:pPr>
      <w:r>
        <w:t>Client availability</w:t>
      </w:r>
    </w:p>
    <w:p>
      <w:pPr>
        <w:pStyle w:val="ListBullet"/>
      </w:pPr>
      <w:r>
        <w:t>Job description details</w:t>
      </w:r>
    </w:p>
    <w:p>
      <w:r>
        <w:rPr>
          <w:b/>
        </w:rPr>
        <w:t>Outputs:</w:t>
      </w:r>
    </w:p>
    <w:p>
      <w:pPr>
        <w:pStyle w:val="ListBullet"/>
      </w:pPr>
      <w:r>
        <w:t>Scheduled interview details (date, time, location)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ensure that the scheduled interview time does not conflict with the associate's or client's existing schedule.</w:t>
      </w:r>
    </w:p>
    <w:p>
      <w:pPr>
        <w:pStyle w:val="ListBullet"/>
      </w:pPr>
      <w:r>
        <w:t>The system shall send automated reminders to the associate and client 24 hours prior to the scheduled interview.</w:t>
      </w:r>
    </w:p>
    <w:p>
      <w:pPr>
        <w:pStyle w:val="ListBullet"/>
      </w:pPr>
      <w:r>
        <w:t>The system shall allow for rescheduling of interviews, with notifications sent to all parties involved.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selects the associate and client for the interview.</w:t>
      </w:r>
    </w:p>
    <w:p>
      <w:pPr>
        <w:pStyle w:val="ListNumber"/>
      </w:pPr>
      <w:r>
        <w:t>The system checks for availability and suggests possible interview times.</w:t>
      </w:r>
    </w:p>
    <w:p>
      <w:pPr>
        <w:pStyle w:val="ListNumber"/>
      </w:pPr>
      <w:r>
        <w:t>The AMG Coordinator confirms the interview schedule.</w:t>
      </w:r>
    </w:p>
    <w:p>
      <w:pPr>
        <w:pStyle w:val="ListNumber"/>
      </w:pPr>
      <w:r>
        <w:t>The system sends automated reminders to the associate and client.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or client requests a schedule change.</w:t>
      </w:r>
    </w:p>
    <w:p>
      <w:pPr>
        <w:pStyle w:val="ListNumber"/>
      </w:pPr>
      <w:r>
        <w:t>The AMG Coordinator updates the interview schedule.</w:t>
      </w:r>
    </w:p>
    <w:p>
      <w:pPr>
        <w:pStyle w:val="ListNumber"/>
      </w:pPr>
      <w:r>
        <w:t>The system sends notifications to all parties involved.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associate or client is unavailable, the system shall suggest alternative times.</w:t>
      </w:r>
    </w:p>
    <w:p>
      <w:pPr>
        <w:pStyle w:val="ListBullet"/>
      </w:pPr>
      <w:r>
        <w:t>If the interview is cancelled, the system shall notify all parties involved.</w:t>
      </w:r>
    </w:p>
    <w:p>
      <w:r>
        <w:rPr>
          <w:b/>
        </w:rPr>
        <w:t>Dependencies:</w:t>
      </w:r>
    </w:p>
    <w:p>
      <w:pPr>
        <w:pStyle w:val="ListBullet"/>
      </w:pPr>
      <w:r>
        <w:t>User Management (for associate and client registration)</w:t>
      </w:r>
    </w:p>
    <w:p>
      <w:pPr>
        <w:pStyle w:val="ListBullet"/>
      </w:pPr>
      <w:r>
        <w:t>Job Description Management (for job description posting)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clients, when the AMG Coordinator schedules an interview, then the system shall confirm the interview schedule and send automated reminders.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Scheduling interviews between associates and clients</w:t>
      </w:r>
    </w:p>
    <w:p>
      <w:pPr>
        <w:pStyle w:val="ListBullet"/>
      </w:pPr>
      <w:r>
        <w:t>Implements US-001: Schedule Interviews</w:t>
      </w:r>
    </w:p>
    <w:p>
      <w:r>
        <w:br/>
      </w:r>
    </w:p>
    <w:p>
      <w:pPr>
        <w:pStyle w:val="Heading2"/>
      </w:pPr>
      <w:r>
        <w:t>FR-002: Associate Matching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Associate Matching</w:t>
      </w:r>
    </w:p>
    <w:p>
      <w:r>
        <w:rPr>
          <w:b/>
        </w:rPr>
        <w:t>Description:</w:t>
      </w:r>
      <w:r>
        <w:t xml:space="preserve"> The system shall automatically match associates with job descriptions based on skills and experience, enabling efficient identification of suitable candidates.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associate's skills and experience must be registered in the system.</w:t>
      </w:r>
    </w:p>
    <w:p>
      <w:pPr>
        <w:pStyle w:val="ListBullet"/>
      </w:pPr>
      <w:r>
        <w:t>The job description must be posted and available.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matching process.</w:t>
      </w:r>
    </w:p>
    <w:p>
      <w:r>
        <w:rPr>
          <w:b/>
        </w:rPr>
        <w:t>Inputs:</w:t>
      </w:r>
    </w:p>
    <w:p>
      <w:pPr>
        <w:pStyle w:val="ListBullet"/>
      </w:pPr>
      <w:r>
        <w:t>Associate skills and experience</w:t>
      </w:r>
    </w:p>
    <w:p>
      <w:pPr>
        <w:pStyle w:val="ListBullet"/>
      </w:pPr>
      <w:r>
        <w:t>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List of matched associates with scores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an AI-powered algorithm to match associates with job descriptions.</w:t>
      </w:r>
    </w:p>
    <w:p>
      <w:pPr>
        <w:pStyle w:val="ListBullet"/>
      </w:pPr>
      <w:r>
        <w:t>The system shall display a score indicating the strength of each match.</w:t>
      </w:r>
    </w:p>
    <w:p>
      <w:pPr>
        <w:pStyle w:val="ListBullet"/>
      </w:pPr>
      <w:r>
        <w:t>The system shall only surface matches with a score above a certain threshold (TBD).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matching process.</w:t>
      </w:r>
    </w:p>
    <w:p>
      <w:pPr>
        <w:pStyle w:val="ListNumber"/>
      </w:pPr>
      <w:r>
        <w:t>The system generates a list of matched associates with scores.</w:t>
      </w:r>
    </w:p>
    <w:p>
      <w:pPr>
        <w:pStyle w:val="ListNumber"/>
      </w:pPr>
      <w:r>
        <w:t>The AMG Coordinator reviews the matches and selects suitable candidates.</w:t>
      </w:r>
    </w:p>
    <w:p>
      <w:r>
        <w:rPr>
          <w:b/>
        </w:rPr>
        <w:t>Alternative Workflow:</w:t>
      </w:r>
    </w:p>
    <w:p>
      <w:pPr>
        <w:pStyle w:val="ListNumber"/>
      </w:pPr>
      <w:r>
        <w:t>The AMG Coordinator adjusts the matching criteria.</w:t>
      </w:r>
    </w:p>
    <w:p>
      <w:pPr>
        <w:pStyle w:val="ListNumber"/>
      </w:pPr>
      <w:r>
        <w:t>The system regenerates the list of matched associates.</w:t>
      </w:r>
    </w:p>
    <w:p>
      <w:r>
        <w:rPr>
          <w:b/>
        </w:rPr>
        <w:t>Exception Handling:</w:t>
      </w:r>
    </w:p>
    <w:p>
      <w:pPr>
        <w:pStyle w:val="ListBullet"/>
      </w:pPr>
      <w:r>
        <w:t>If no matches are found, the system shall notify the AMG Coordinator.</w:t>
      </w:r>
    </w:p>
    <w:p>
      <w:pPr>
        <w:pStyle w:val="ListBullet"/>
      </w:pPr>
      <w:r>
        <w:t>If the matching algorithm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Associate Profile Management (for associate skills and experience registration)</w:t>
      </w:r>
    </w:p>
    <w:p>
      <w:pPr>
        <w:pStyle w:val="ListBullet"/>
      </w:pPr>
      <w:r>
        <w:t>Job Description Management (for job description posting)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system generates a list of matched associates, then the list shall include associates with relevant skills and experience.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Automatically matching associates to job descriptions</w:t>
      </w:r>
    </w:p>
    <w:p>
      <w:pPr>
        <w:pStyle w:val="ListBullet"/>
      </w:pPr>
      <w:r>
        <w:t>Implements US-004: AI-Powered Matching</w:t>
      </w:r>
    </w:p>
    <w:p>
      <w:r>
        <w:br/>
      </w:r>
    </w:p>
    <w:p>
      <w:pPr>
        <w:pStyle w:val="Heading2"/>
      </w:pPr>
      <w:r>
        <w:t>FR-003: Interview Outcome Tracking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Interview Outcome Tracking</w:t>
      </w:r>
    </w:p>
    <w:p>
      <w:r>
        <w:rPr>
          <w:b/>
        </w:rPr>
        <w:t>Description:</w:t>
      </w:r>
      <w:r>
        <w:t xml:space="preserve"> The system shall enable AMG Coordinators to track the outcomes of interviews, allowing for monitoring of the interview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interview must be scheduled and completed.</w:t>
      </w:r>
    </w:p>
    <w:p>
      <w:r>
        <w:rPr>
          <w:b/>
        </w:rPr>
        <w:t>Trigger:</w:t>
      </w:r>
    </w:p>
    <w:p>
      <w:pPr>
        <w:pStyle w:val="ListBullet"/>
      </w:pPr>
      <w:r>
        <w:t>The AMG Coordinator updates the interview outcome.</w:t>
      </w:r>
    </w:p>
    <w:p>
      <w:r>
        <w:rPr>
          <w:b/>
        </w:rPr>
        <w:t>Inputs:</w:t>
      </w:r>
    </w:p>
    <w:p>
      <w:pPr>
        <w:pStyle w:val="ListBullet"/>
      </w:pPr>
      <w:r>
        <w:t>Interview outcome (e.g., selected, rejected, on hold)</w:t>
      </w:r>
    </w:p>
    <w:p>
      <w:r>
        <w:rPr>
          <w:b/>
        </w:rPr>
        <w:t>Outputs:</w:t>
      </w:r>
    </w:p>
    <w:p>
      <w:pPr>
        <w:pStyle w:val="ListBullet"/>
      </w:pPr>
      <w:r>
        <w:t>Updated interview outcome status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allow for multiple outcome statuses (e.g., selected, rejected, on hold).</w:t>
      </w:r>
    </w:p>
    <w:p>
      <w:pPr>
        <w:pStyle w:val="ListBullet"/>
      </w:pPr>
      <w:r>
        <w:t>The system shall update the candidate's status based on the interview outcome.</w:t>
      </w:r>
    </w:p>
    <w:p>
      <w:pPr>
        <w:pStyle w:val="ListBullet"/>
      </w:pPr>
      <w:r>
        <w:t>The system shall display a list of interview outcomes for each candidate.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updates the interview outcome.</w:t>
      </w:r>
    </w:p>
    <w:p>
      <w:pPr>
        <w:pStyle w:val="ListNumber"/>
      </w:pPr>
      <w:r>
        <w:t>The system updates the candidate's status.</w:t>
      </w:r>
    </w:p>
    <w:p>
      <w:pPr>
        <w:pStyle w:val="ListNumber"/>
      </w:pPr>
      <w:r>
        <w:t>The system displays the updated interview outcome status.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or client requests an update to the interview outcome.</w:t>
      </w:r>
    </w:p>
    <w:p>
      <w:pPr>
        <w:pStyle w:val="ListNumber"/>
      </w:pPr>
      <w:r>
        <w:t>The AMG Coordinator updates the interview outcome.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interview outcome is invalid, the system shall display an error message.</w:t>
      </w:r>
    </w:p>
    <w:p>
      <w:pPr>
        <w:pStyle w:val="ListBullet"/>
      </w:pPr>
      <w:r>
        <w:t>If the candidate's status is updated incorrectly, the system shall notify the AMG Coordinator.</w:t>
      </w:r>
    </w:p>
    <w:p>
      <w:r>
        <w:rPr>
          <w:b/>
        </w:rPr>
        <w:t>Dependencies:</w:t>
      </w:r>
    </w:p>
    <w:p>
      <w:pPr>
        <w:pStyle w:val="ListBullet"/>
      </w:pPr>
      <w:r>
        <w:t>Interview Scheduling (for scheduling interviews)</w:t>
      </w:r>
    </w:p>
    <w:p>
      <w:pPr>
        <w:pStyle w:val="ListBullet"/>
      </w:pPr>
      <w:r>
        <w:t>Candidate Management (for candidate status updates)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interview, when the AMG Coordinator updates the interview outcome, then the system shall record the outcome and update the candidate's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Tracking interview outcomes</w:t>
      </w:r>
    </w:p>
    <w:p>
      <w:pPr>
        <w:pStyle w:val="ListBullet"/>
      </w:pPr>
      <w:r>
        <w:t>Implements US-003: Interview Outcome Tracking</w:t>
      </w:r>
    </w:p>
    <w:p>
      <w:r>
        <w:br/>
      </w:r>
    </w:p>
    <w:p>
      <w:pPr>
        <w:pStyle w:val="Heading2"/>
      </w:pPr>
      <w:r>
        <w:t>FR-004: Client Feedback Collection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Client Feedback Collection</w:t>
      </w:r>
    </w:p>
    <w:p>
      <w:r>
        <w:rPr>
          <w:b/>
        </w:rPr>
        <w:t>Description:</w:t>
      </w:r>
      <w:r>
        <w:t xml:space="preserve"> The system shall enable clients to provide feedback about interviews through a self-service portal, allowing for easy sharing of thoughts and opinions.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Clients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interview must be completed.</w:t>
      </w:r>
    </w:p>
    <w:p>
      <w:r>
        <w:rPr>
          <w:b/>
        </w:rPr>
        <w:t>Trigger:</w:t>
      </w:r>
    </w:p>
    <w:p>
      <w:pPr>
        <w:pStyle w:val="ListBullet"/>
      </w:pPr>
      <w:r>
        <w:t>The client initiates the feedback process.</w:t>
      </w:r>
    </w:p>
    <w:p>
      <w:r>
        <w:rPr>
          <w:b/>
        </w:rPr>
        <w:t>Inputs:</w:t>
      </w:r>
    </w:p>
    <w:p>
      <w:pPr>
        <w:pStyle w:val="ListBullet"/>
      </w:pPr>
      <w:r>
        <w:t>Client feedback (e.g., ratings, comments)</w:t>
      </w:r>
    </w:p>
    <w:p>
      <w:r>
        <w:rPr>
          <w:b/>
        </w:rPr>
        <w:t>Outputs:</w:t>
      </w:r>
    </w:p>
    <w:p>
      <w:pPr>
        <w:pStyle w:val="ListBullet"/>
      </w:pPr>
      <w:r>
        <w:t>Recorded client feedback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send automated reminders to clients to provide feedback within 5 days of the interview.</w:t>
      </w:r>
    </w:p>
    <w:p>
      <w:pPr>
        <w:pStyle w:val="ListBullet"/>
      </w:pPr>
      <w:r>
        <w:t>The system shall allow clients to provide feedback through a self-service portal.</w:t>
      </w:r>
    </w:p>
    <w:p>
      <w:pPr>
        <w:pStyle w:val="ListBullet"/>
      </w:pPr>
      <w:r>
        <w:t>The system shall record and store client feedback for future reference.</w:t>
      </w:r>
    </w:p>
    <w:p>
      <w:r>
        <w:rPr>
          <w:b/>
        </w:rPr>
        <w:t>Main Workflow:</w:t>
      </w:r>
    </w:p>
    <w:p>
      <w:pPr>
        <w:pStyle w:val="ListNumber"/>
      </w:pPr>
      <w:r>
        <w:t>The client initiates the feedback process.</w:t>
      </w:r>
    </w:p>
    <w:p>
      <w:pPr>
        <w:pStyle w:val="ListNumber"/>
      </w:pPr>
      <w:r>
        <w:t>The system sends an automated reminder to the client.</w:t>
      </w:r>
    </w:p>
    <w:p>
      <w:pPr>
        <w:pStyle w:val="ListNumber"/>
      </w:pPr>
      <w:r>
        <w:t>The client provides feedback through the self-service portal.</w:t>
      </w:r>
    </w:p>
    <w:p>
      <w:r>
        <w:rPr>
          <w:b/>
        </w:rPr>
        <w:t>Alternative Workflow:</w:t>
      </w:r>
    </w:p>
    <w:p>
      <w:pPr>
        <w:pStyle w:val="ListNumber"/>
      </w:pPr>
      <w:r>
        <w:t>The client requests assistance with providing feedback.</w:t>
      </w:r>
    </w:p>
    <w:p>
      <w:pPr>
        <w:pStyle w:val="ListNumber"/>
      </w:pPr>
      <w:r>
        <w:t>The AMG Coordinator assists the client with providing feedback.</w:t>
      </w:r>
    </w:p>
    <w:p>
      <w:r>
        <w:rPr>
          <w:b/>
        </w:rPr>
        <w:t>Exception Handling:</w:t>
      </w:r>
    </w:p>
    <w:p>
      <w:pPr>
        <w:pStyle w:val="ListBullet"/>
      </w:pPr>
      <w:r>
        <w:t>If the client fails to provide feedback, the system shall send a follow-up reminder.</w:t>
      </w:r>
    </w:p>
    <w:p>
      <w:pPr>
        <w:pStyle w:val="ListBullet"/>
      </w:pPr>
      <w:r>
        <w:t>If the client's feedback is invalid,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Interview Scheduling (for scheduling interviews)</w:t>
      </w:r>
    </w:p>
    <w:p>
      <w:pPr>
        <w:pStyle w:val="ListBullet"/>
      </w:pPr>
      <w:r>
        <w:t>Client Management (for client registration)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interview, when the client provides feedback, then the system shall record and store the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Client Feedback Collection via Self-Service Portal</w:t>
      </w:r>
    </w:p>
    <w:p>
      <w:pPr>
        <w:pStyle w:val="ListBullet"/>
      </w:pPr>
      <w:r>
        <w:t>Implements US-006: Client Feedback Form</w:t>
      </w:r>
    </w:p>
    <w:p>
      <w:r>
        <w:br/>
      </w:r>
    </w:p>
    <w:p>
      <w:pPr>
        <w:pStyle w:val="Heading2"/>
      </w:pPr>
      <w:r>
        <w:t>FR-005: Dashboard and Reporting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Dashboard and Reporting</w:t>
      </w:r>
    </w:p>
    <w:p>
      <w:r>
        <w:rPr>
          <w:b/>
        </w:rPr>
        <w:t>Description:</w:t>
      </w:r>
      <w:r>
        <w:t xml:space="preserve"> The system shall provide dashboards and reports for AMG Coordinators and other stakeholders, allowing for monitoring of the interview process and candidate performance.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Stakeholders</w:t>
      </w:r>
    </w:p>
    <w:p>
      <w:r>
        <w:rPr>
          <w:b/>
        </w:rPr>
        <w:t>Preconditions:</w:t>
      </w:r>
    </w:p>
    <w:p>
      <w:pPr>
        <w:pStyle w:val="ListBullet"/>
      </w:pPr>
      <w:r>
        <w:t>The system must have recorded interview outcomes and candidate data.</w:t>
      </w:r>
    </w:p>
    <w:p>
      <w:r>
        <w:rPr>
          <w:b/>
        </w:rPr>
        <w:t>Trigger:</w:t>
      </w:r>
    </w:p>
    <w:p>
      <w:pPr>
        <w:pStyle w:val="ListBullet"/>
      </w:pPr>
      <w:r>
        <w:t>The AMG Coordinator or stakeholder initiates the dashboard or report.</w:t>
      </w:r>
    </w:p>
    <w:p>
      <w:r>
        <w:rPr>
          <w:b/>
        </w:rPr>
        <w:t>Inputs:</w:t>
      </w:r>
    </w:p>
    <w:p>
      <w:pPr>
        <w:pStyle w:val="ListBullet"/>
      </w:pPr>
      <w:r>
        <w:t>Filter criteria (e.g., date range, candidate status)</w:t>
      </w:r>
    </w:p>
    <w:p>
      <w:r>
        <w:rPr>
          <w:b/>
        </w:rPr>
        <w:t>Outputs:</w:t>
      </w:r>
    </w:p>
    <w:p>
      <w:pPr>
        <w:pStyle w:val="ListBullet"/>
      </w:pPr>
      <w:r>
        <w:t>Dashboard or report displaying interview pipeline status and candidate performance metrics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display a visual representation of the interview pipeline.</w:t>
      </w:r>
    </w:p>
    <w:p>
      <w:pPr>
        <w:pStyle w:val="ListBullet"/>
      </w:pPr>
      <w:r>
        <w:t>The system shall allow for filtering by date range and candidate status.</w:t>
      </w:r>
    </w:p>
    <w:p>
      <w:pPr>
        <w:pStyle w:val="ListBullet"/>
      </w:pPr>
      <w:r>
        <w:t>The system shall display candidate success rates and performance metrics.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or stakeholder initiates the dashboard or report.</w:t>
      </w:r>
    </w:p>
    <w:p>
      <w:pPr>
        <w:pStyle w:val="ListNumber"/>
      </w:pPr>
      <w:r>
        <w:t>The system displays the dashboard or report.</w:t>
      </w:r>
    </w:p>
    <w:p>
      <w:pPr>
        <w:pStyle w:val="ListNumber"/>
      </w:pPr>
      <w:r>
        <w:t>The AMG Coordinator or stakeholder filters the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AMG Coordinator or stakeholder requests a custom report.</w:t>
      </w:r>
    </w:p>
    <w:p>
      <w:pPr>
        <w:pStyle w:val="ListNumber"/>
      </w:pPr>
      <w:r>
        <w:t>The system generates the custom report.</w:t>
      </w:r>
    </w:p>
    <w:p>
      <w:r>
        <w:rPr>
          <w:b/>
        </w:rPr>
        <w:t>Exception Handling:</w:t>
      </w:r>
    </w:p>
    <w:p>
      <w:pPr>
        <w:pStyle w:val="ListBullet"/>
      </w:pPr>
      <w:r>
        <w:t>If the data is invalid, the system shall display an error message.</w:t>
      </w:r>
    </w:p>
    <w:p>
      <w:pPr>
        <w:pStyle w:val="ListBullet"/>
      </w:pPr>
      <w:r>
        <w:t>If the report is not generated correctly, the system shall notify the AMG Coordinator or stakeholder.</w:t>
      </w:r>
    </w:p>
    <w:p>
      <w:r>
        <w:rPr>
          <w:b/>
        </w:rPr>
        <w:t>Dependencies:</w:t>
      </w:r>
    </w:p>
    <w:p>
      <w:pPr>
        <w:pStyle w:val="ListBullet"/>
      </w:pPr>
      <w:r>
        <w:t>Interview Scheduling (for scheduling interviews)</w:t>
      </w:r>
    </w:p>
    <w:p>
      <w:pPr>
        <w:pStyle w:val="ListBullet"/>
      </w:pPr>
      <w:r>
        <w:t>Candidate Management (for candidate data)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interviews, when the AMG Coordinator or stakeholder views the dashboard or report, then the system shall display a visual representation of the interview pipeline and candidate performance metrics.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Providing Dashboards showing Interview Pipeline Status</w:t>
      </w:r>
    </w:p>
    <w:p>
      <w:pPr>
        <w:pStyle w:val="ListBullet"/>
      </w:pPr>
      <w:r>
        <w:t>Implements US-009: Interview Pipeline Dashboard</w:t>
      </w:r>
    </w:p>
    <w:p>
      <w:r>
        <w:br/>
      </w:r>
    </w:p>
    <w:p>
      <w:pPr>
        <w:pStyle w:val="Heading2"/>
      </w:pPr>
      <w:r>
        <w:t>FR-006: Security and Access Control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Security and Access Control</w:t>
      </w:r>
    </w:p>
    <w:p>
      <w:r>
        <w:rPr>
          <w:b/>
        </w:rPr>
        <w:t>Description:</w:t>
      </w:r>
      <w:r>
        <w:t xml:space="preserve"> The system shall ensure role-based access control, allowing for secure data access and management.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system must have registered users with assigned roles.</w:t>
      </w:r>
    </w:p>
    <w:p>
      <w:r>
        <w:rPr>
          <w:b/>
        </w:rPr>
        <w:t>Trigger:</w:t>
      </w:r>
    </w:p>
    <w:p>
      <w:pPr>
        <w:pStyle w:val="ListBullet"/>
      </w:pPr>
      <w:r>
        <w:t>The user initiates a system action.</w:t>
      </w:r>
    </w:p>
    <w:p>
      <w:r>
        <w:rPr>
          <w:b/>
        </w:rPr>
        <w:t>Inputs:</w:t>
      </w:r>
    </w:p>
    <w:p>
      <w:pPr>
        <w:pStyle w:val="ListBullet"/>
      </w:pPr>
      <w:r>
        <w:t>User credentials (e.g., username, password)</w:t>
      </w:r>
    </w:p>
    <w:p>
      <w:r>
        <w:rPr>
          <w:b/>
        </w:rPr>
        <w:t>Outputs:</w:t>
      </w:r>
    </w:p>
    <w:p>
      <w:pPr>
        <w:pStyle w:val="ListBullet"/>
      </w:pPr>
      <w:r>
        <w:t>Access to authorized features and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assign roles to users (e.g., AMG Admin, AMG Coordinator, Associate, Client).</w:t>
      </w:r>
    </w:p>
    <w:p>
      <w:pPr>
        <w:pStyle w:val="ListBullet"/>
      </w:pPr>
      <w:r>
        <w:t>The system shall restrict access to features and data based on user role.</w:t>
      </w:r>
    </w:p>
    <w:p>
      <w:pPr>
        <w:pStyle w:val="ListBullet"/>
      </w:pPr>
      <w:r>
        <w:t>The system shall ensure that users can only access authorized data.</w:t>
      </w:r>
    </w:p>
    <w:p>
      <w:r>
        <w:rPr>
          <w:b/>
        </w:rPr>
        <w:t>Main Workflow:</w:t>
      </w:r>
    </w:p>
    <w:p>
      <w:pPr>
        <w:pStyle w:val="ListNumber"/>
      </w:pPr>
      <w:r>
        <w:t>The user initiates a system action.</w:t>
      </w:r>
    </w:p>
    <w:p>
      <w:pPr>
        <w:pStyle w:val="ListNumber"/>
      </w:pPr>
      <w:r>
        <w:t>The system checks the user's role and permissions.</w:t>
      </w:r>
    </w:p>
    <w:p>
      <w:pPr>
        <w:pStyle w:val="ListNumber"/>
      </w:pPr>
      <w:r>
        <w:t>The system grants or denies access to the feature or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requests a role change or permission update.</w:t>
      </w:r>
    </w:p>
    <w:p>
      <w:pPr>
        <w:pStyle w:val="ListNumber"/>
      </w:pPr>
      <w:r>
        <w:t>The AMG Admin updates the user's role or permissions.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user's credentials are invalid, the system shall display an error message.</w:t>
      </w:r>
    </w:p>
    <w:p>
      <w:pPr>
        <w:pStyle w:val="ListBullet"/>
      </w:pPr>
      <w:r>
        <w:t>If the user's role or permissions are updated incorrectly, the system shall notify the AMG Admin.</w:t>
      </w:r>
    </w:p>
    <w:p>
      <w:r>
        <w:rPr>
          <w:b/>
        </w:rPr>
        <w:t>Dependencies:</w:t>
      </w:r>
    </w:p>
    <w:p>
      <w:pPr>
        <w:pStyle w:val="ListBullet"/>
      </w:pPr>
      <w:r>
        <w:t>User Management (for user registration and role assignment)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with assigned role, when the user initiates a system action, then the system shall grant or deny access to the feature or data based on the user's role and permissions.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Role-Based Access Control</w:t>
      </w:r>
    </w:p>
    <w:p>
      <w:pPr>
        <w:pStyle w:val="ListBullet"/>
      </w:pPr>
      <w:r>
        <w:t>Implements US-011: Role-Based Access Control</w:t>
      </w:r>
    </w:p>
    <w:p>
      <w:r>
        <w:br/>
      </w:r>
    </w:p>
    <w:p>
      <w:pPr>
        <w:pStyle w:val="Heading2"/>
      </w:pPr>
      <w:r>
        <w:t>FR-007: Associate-JD Fit Scoring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Associate-JD Fit Scoring</w:t>
      </w:r>
    </w:p>
    <w:p>
      <w:r>
        <w:rPr>
          <w:b/>
        </w:rPr>
        <w:t>Description:</w:t>
      </w:r>
      <w:r>
        <w:t xml:space="preserve"> The system shall score each associate-JD pair using an AI model, enabling efficient identification of suitable candidates.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associate's skills and experience must be registered in the system.</w:t>
      </w:r>
    </w:p>
    <w:p>
      <w:pPr>
        <w:pStyle w:val="ListBullet"/>
      </w:pPr>
      <w:r>
        <w:t>The job description must be posted and available.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matching process.</w:t>
      </w:r>
    </w:p>
    <w:p>
      <w:r>
        <w:rPr>
          <w:b/>
        </w:rPr>
        <w:t>Inputs:</w:t>
      </w:r>
    </w:p>
    <w:p>
      <w:pPr>
        <w:pStyle w:val="ListBullet"/>
      </w:pPr>
      <w:r>
        <w:t>Associate skills and experience</w:t>
      </w:r>
    </w:p>
    <w:p>
      <w:pPr>
        <w:pStyle w:val="ListBullet"/>
      </w:pPr>
      <w:r>
        <w:t>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Score indicating the strength of each match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an AI-powered algorithm to score each associate-JD pair.</w:t>
      </w:r>
    </w:p>
    <w:p>
      <w:pPr>
        <w:pStyle w:val="ListBullet"/>
      </w:pPr>
      <w:r>
        <w:t>The system shall display a score indicating the strength of each match.</w:t>
      </w:r>
    </w:p>
    <w:p>
      <w:pPr>
        <w:pStyle w:val="ListBullet"/>
      </w:pPr>
      <w:r>
        <w:t>The system shall only surface matches with a score above a certain threshold (TBD).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matching process.</w:t>
      </w:r>
    </w:p>
    <w:p>
      <w:pPr>
        <w:pStyle w:val="ListNumber"/>
      </w:pPr>
      <w:r>
        <w:t>The system generates a list of matched associates with scores.</w:t>
      </w:r>
    </w:p>
    <w:p>
      <w:pPr>
        <w:pStyle w:val="ListNumber"/>
      </w:pPr>
      <w:r>
        <w:t>The AMG Coordinator reviews the matches and selects suitable candidates.</w:t>
      </w:r>
    </w:p>
    <w:p>
      <w:r>
        <w:rPr>
          <w:b/>
        </w:rPr>
        <w:t>Alternative Workflow:</w:t>
      </w:r>
    </w:p>
    <w:p>
      <w:pPr>
        <w:pStyle w:val="ListNumber"/>
      </w:pPr>
      <w:r>
        <w:t>The AMG Coordinator adjusts the matching criteria.</w:t>
      </w:r>
    </w:p>
    <w:p>
      <w:pPr>
        <w:pStyle w:val="ListNumber"/>
      </w:pPr>
      <w:r>
        <w:t>The system regenerates the list of matched associates.</w:t>
      </w:r>
    </w:p>
    <w:p>
      <w:r>
        <w:rPr>
          <w:b/>
        </w:rPr>
        <w:t>Exception Handling:</w:t>
      </w:r>
    </w:p>
    <w:p>
      <w:pPr>
        <w:pStyle w:val="ListBullet"/>
      </w:pPr>
      <w:r>
        <w:t>If no matches are found, the system shall notify the AMG Coordinator.</w:t>
      </w:r>
    </w:p>
    <w:p>
      <w:pPr>
        <w:pStyle w:val="ListBullet"/>
      </w:pPr>
      <w:r>
        <w:t>If the matching algorithm fails,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Associate Profile Management (for associate skills and experience registration)</w:t>
      </w:r>
    </w:p>
    <w:p>
      <w:pPr>
        <w:pStyle w:val="ListBullet"/>
      </w:pPr>
      <w:r>
        <w:t>Job Description Management (for job description posting)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the system generates a list of matched associates, then the list shall include associates with relevant skills and experience.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Automatically matching associates to job descriptions</w:t>
      </w:r>
    </w:p>
    <w:p>
      <w:pPr>
        <w:pStyle w:val="ListBullet"/>
      </w:pPr>
      <w:r>
        <w:t>Implements US-004: AI-Powered Matching</w:t>
      </w:r>
    </w:p>
    <w:p>
      <w:r>
        <w:br/>
      </w:r>
    </w:p>
    <w:p>
      <w:pPr>
        <w:pStyle w:val="Heading2"/>
      </w:pPr>
      <w:r>
        <w:t>FR-008: Interview Feedback Summarization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Interview Feedback Summarization</w:t>
      </w:r>
    </w:p>
    <w:p>
      <w:r>
        <w:rPr>
          <w:b/>
        </w:rPr>
        <w:t>Description:</w:t>
      </w:r>
      <w:r>
        <w:t xml:space="preserve"> The system shall summarize unstructured feedback text using NLP, enabling efficient review of feedback.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client must have provided feedback.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feedback summarization process.</w:t>
      </w:r>
    </w:p>
    <w:p>
      <w:r>
        <w:rPr>
          <w:b/>
        </w:rPr>
        <w:t>Inputs:</w:t>
      </w:r>
    </w:p>
    <w:p>
      <w:pPr>
        <w:pStyle w:val="ListBullet"/>
      </w:pPr>
      <w:r>
        <w:t>Unstructured feedback text</w:t>
      </w:r>
    </w:p>
    <w:p>
      <w:r>
        <w:rPr>
          <w:b/>
        </w:rPr>
        <w:t>Outputs:</w:t>
      </w:r>
    </w:p>
    <w:p>
      <w:pPr>
        <w:pStyle w:val="ListBullet"/>
      </w:pPr>
      <w:r>
        <w:t>Summarized feedback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use NLP to summarize the feedback text.</w:t>
      </w:r>
    </w:p>
    <w:p>
      <w:pPr>
        <w:pStyle w:val="ListBullet"/>
      </w:pPr>
      <w:r>
        <w:t>The system shall display a summary of the feedback.</w:t>
      </w:r>
    </w:p>
    <w:p>
      <w:pPr>
        <w:pStyle w:val="ListBullet"/>
      </w:pPr>
      <w:r>
        <w:t>The system shall flag low-confidence summaries for manual review.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feedback summarization process.</w:t>
      </w:r>
    </w:p>
    <w:p>
      <w:pPr>
        <w:pStyle w:val="ListNumber"/>
      </w:pPr>
      <w:r>
        <w:t>The system summarizes the feedback text.</w:t>
      </w:r>
    </w:p>
    <w:p>
      <w:pPr>
        <w:pStyle w:val="ListNumber"/>
      </w:pPr>
      <w:r>
        <w:t>The AMG Coordinator reviews the summarized feedback.</w:t>
      </w:r>
    </w:p>
    <w:p>
      <w:r>
        <w:rPr>
          <w:b/>
        </w:rPr>
        <w:t>Alternative Workflow:</w:t>
      </w:r>
    </w:p>
    <w:p>
      <w:pPr>
        <w:pStyle w:val="ListNumber"/>
      </w:pPr>
      <w:r>
        <w:t>The client requests a summary of their feedback.</w:t>
      </w:r>
    </w:p>
    <w:p>
      <w:pPr>
        <w:pStyle w:val="ListNumber"/>
      </w:pPr>
      <w:r>
        <w:t>The AMG Coordinator provides the summarized feedback.</w:t>
      </w:r>
    </w:p>
    <w:p>
      <w:r>
        <w:rPr>
          <w:b/>
        </w:rPr>
        <w:t>Exception Handling:</w:t>
      </w:r>
    </w:p>
    <w:p>
      <w:pPr>
        <w:pStyle w:val="ListBullet"/>
      </w:pPr>
      <w:r>
        <w:t>If the feedback text is invalid, the system shall display an error message.</w:t>
      </w:r>
    </w:p>
    <w:p>
      <w:pPr>
        <w:pStyle w:val="ListBullet"/>
      </w:pPr>
      <w:r>
        <w:t>If the summarization algorithm fails, the system shall notify the AMG Coordinator.</w:t>
      </w:r>
    </w:p>
    <w:p>
      <w:r>
        <w:rPr>
          <w:b/>
        </w:rPr>
        <w:t>Dependencies:</w:t>
      </w:r>
    </w:p>
    <w:p>
      <w:pPr>
        <w:pStyle w:val="ListBullet"/>
      </w:pPr>
      <w:r>
        <w:t>Client Feedback Management (for client feedback registration)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a piece of unstructured feedback text, when the system summarizes the text, then the system shall display a summary of the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Collecting structured feedback from both associates and clients</w:t>
      </w:r>
    </w:p>
    <w:p>
      <w:pPr>
        <w:pStyle w:val="ListBullet"/>
      </w:pPr>
      <w:r>
        <w:t>Implements US-006: Client Feedback Form</w:t>
      </w:r>
    </w:p>
    <w:p>
      <w:r>
        <w:br/>
      </w:r>
    </w:p>
    <w:p>
      <w:pPr>
        <w:pStyle w:val="Heading2"/>
      </w:pPr>
      <w:r>
        <w:t>FR-009: Skill Gap Detection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Skill Gap Detection</w:t>
      </w:r>
    </w:p>
    <w:p>
      <w:r>
        <w:rPr>
          <w:b/>
        </w:rPr>
        <w:t>Description:</w:t>
      </w:r>
      <w:r>
        <w:t xml:space="preserve"> The system shall identify missing skills in the associate's profile vs. the job description requirements, enabling efficient identification of skill gaps.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Coordinators</w:t>
      </w:r>
    </w:p>
    <w:p>
      <w:pPr>
        <w:pStyle w:val="ListBullet"/>
      </w:pPr>
      <w:r>
        <w:t>Associates</w:t>
      </w:r>
    </w:p>
    <w:p>
      <w:pPr>
        <w:pStyle w:val="ListBullet"/>
      </w:pPr>
      <w:r>
        <w:t>Clients</w:t>
      </w:r>
    </w:p>
    <w:p>
      <w:r>
        <w:rPr>
          <w:b/>
        </w:rPr>
        <w:t>Preconditions:</w:t>
      </w:r>
    </w:p>
    <w:p>
      <w:pPr>
        <w:pStyle w:val="ListBullet"/>
      </w:pPr>
      <w:r>
        <w:t>The associate's skills and experience must be registered in the system.</w:t>
      </w:r>
    </w:p>
    <w:p>
      <w:pPr>
        <w:pStyle w:val="ListBullet"/>
      </w:pPr>
      <w:r>
        <w:t>The job description must be posted and available.</w:t>
      </w:r>
    </w:p>
    <w:p>
      <w:r>
        <w:rPr>
          <w:b/>
        </w:rPr>
        <w:t>Trigger:</w:t>
      </w:r>
    </w:p>
    <w:p>
      <w:pPr>
        <w:pStyle w:val="ListBullet"/>
      </w:pPr>
      <w:r>
        <w:t>The AMG Coordinator initiates the skill gap detection process.</w:t>
      </w:r>
    </w:p>
    <w:p>
      <w:r>
        <w:rPr>
          <w:b/>
        </w:rPr>
        <w:t>Inputs:</w:t>
      </w:r>
    </w:p>
    <w:p>
      <w:pPr>
        <w:pStyle w:val="ListBullet"/>
      </w:pPr>
      <w:r>
        <w:t>Associate skills and experience</w:t>
      </w:r>
    </w:p>
    <w:p>
      <w:pPr>
        <w:pStyle w:val="ListBullet"/>
      </w:pPr>
      <w:r>
        <w:t>Job description requirements</w:t>
      </w:r>
    </w:p>
    <w:p>
      <w:r>
        <w:rPr>
          <w:b/>
        </w:rPr>
        <w:t>Outputs:</w:t>
      </w:r>
    </w:p>
    <w:p>
      <w:pPr>
        <w:pStyle w:val="ListBullet"/>
      </w:pPr>
      <w:r>
        <w:t>List of missing skills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compare the associate's skills and experience with the job description requirements.</w:t>
      </w:r>
    </w:p>
    <w:p>
      <w:pPr>
        <w:pStyle w:val="ListBullet"/>
      </w:pPr>
      <w:r>
        <w:t>The system shall identify missing skills and display them in a list.</w:t>
      </w:r>
    </w:p>
    <w:p>
      <w:pPr>
        <w:pStyle w:val="ListBullet"/>
      </w:pPr>
      <w:r>
        <w:t>The system shall prioritize the missing skills based on importance.</w:t>
      </w:r>
    </w:p>
    <w:p>
      <w:r>
        <w:rPr>
          <w:b/>
        </w:rPr>
        <w:t>Main Workflow:</w:t>
      </w:r>
    </w:p>
    <w:p>
      <w:pPr>
        <w:pStyle w:val="ListNumber"/>
      </w:pPr>
      <w:r>
        <w:t>The AMG Coordinator initiates the skill gap detection process.</w:t>
      </w:r>
    </w:p>
    <w:p>
      <w:pPr>
        <w:pStyle w:val="ListNumber"/>
      </w:pPr>
      <w:r>
        <w:t>The system compares the associate's skills and experience with the job description requirements.</w:t>
      </w:r>
    </w:p>
    <w:p>
      <w:pPr>
        <w:pStyle w:val="ListNumber"/>
      </w:pPr>
      <w:r>
        <w:t>The system displays the list of missing skills.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requests a review of their skills and experience.</w:t>
      </w:r>
    </w:p>
    <w:p>
      <w:pPr>
        <w:pStyle w:val="ListNumber"/>
      </w:pPr>
      <w:r>
        <w:t>The AMG Coordinator reviews the associate's skills and experience.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associate's skills and experience are invalid, the system shall display an error message.</w:t>
      </w:r>
    </w:p>
    <w:p>
      <w:pPr>
        <w:pStyle w:val="ListBullet"/>
      </w:pPr>
      <w:r>
        <w:t>If the job description requirements are invalid, the system shall notify the AMG Coordinator.</w:t>
      </w:r>
    </w:p>
    <w:p>
      <w:r>
        <w:rPr>
          <w:b/>
        </w:rPr>
        <w:t>Dependencies:</w:t>
      </w:r>
    </w:p>
    <w:p>
      <w:pPr>
        <w:pStyle w:val="ListBullet"/>
      </w:pPr>
      <w:r>
        <w:t>Associate Profile Management (for associate skills and experience registration)</w:t>
      </w:r>
    </w:p>
    <w:p>
      <w:pPr>
        <w:pStyle w:val="ListBullet"/>
      </w:pPr>
      <w:r>
        <w:t>Job Description Management (for job description posting)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associate's skills and experience, when the system detects missing skills, then the system shall display a list of missing skills.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Automatically matching associates to job descriptions</w:t>
      </w:r>
    </w:p>
    <w:p>
      <w:pPr>
        <w:pStyle w:val="ListBullet"/>
      </w:pPr>
      <w:r>
        <w:t>Implements US-004: AI-Powered Matching</w:t>
      </w:r>
    </w:p>
    <w:p>
      <w:r>
        <w:br/>
      </w:r>
    </w:p>
    <w:p>
      <w:pPr>
        <w:pStyle w:val="Heading2"/>
      </w:pPr>
      <w:r>
        <w:t>FR-010: Associate Post-Interview Form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Associate Post-Interview Form</w:t>
      </w:r>
    </w:p>
    <w:p>
      <w:r>
        <w:rPr>
          <w:b/>
        </w:rPr>
        <w:t>Description:</w:t>
      </w:r>
      <w:r>
        <w:t xml:space="preserve"> The system shall enable associates to fill out a structured form immediately after an interview, allowing for efficient collection of feedback.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Associates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interview must be completed.</w:t>
      </w:r>
    </w:p>
    <w:p>
      <w:r>
        <w:rPr>
          <w:b/>
        </w:rPr>
        <w:t>Trigger:</w:t>
      </w:r>
    </w:p>
    <w:p>
      <w:pPr>
        <w:pStyle w:val="ListBullet"/>
      </w:pPr>
      <w:r>
        <w:t>The associate initiates the post-interview form process.</w:t>
      </w:r>
    </w:p>
    <w:p>
      <w:r>
        <w:rPr>
          <w:b/>
        </w:rPr>
        <w:t>Inputs:</w:t>
      </w:r>
    </w:p>
    <w:p>
      <w:pPr>
        <w:pStyle w:val="ListBullet"/>
      </w:pPr>
      <w:r>
        <w:t>Associate feedback (e.g., ratings, comments)</w:t>
      </w:r>
    </w:p>
    <w:p>
      <w:r>
        <w:rPr>
          <w:b/>
        </w:rPr>
        <w:t>Outputs:</w:t>
      </w:r>
    </w:p>
    <w:p>
      <w:pPr>
        <w:pStyle w:val="ListBullet"/>
      </w:pPr>
      <w:r>
        <w:t>Recorded associate feedback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send an automated reminder to the associate to fill out the post-interview form.</w:t>
      </w:r>
    </w:p>
    <w:p>
      <w:pPr>
        <w:pStyle w:val="ListBullet"/>
      </w:pPr>
      <w:r>
        <w:t>The system shall allow associates to fill out the form within 24 hours of the interview.</w:t>
      </w:r>
    </w:p>
    <w:p>
      <w:pPr>
        <w:pStyle w:val="ListBullet"/>
      </w:pPr>
      <w:r>
        <w:t>The system shall record and store the associate's feedback.</w:t>
      </w:r>
    </w:p>
    <w:p>
      <w:r>
        <w:rPr>
          <w:b/>
        </w:rPr>
        <w:t>Main Workflow:</w:t>
      </w:r>
    </w:p>
    <w:p>
      <w:pPr>
        <w:pStyle w:val="ListNumber"/>
      </w:pPr>
      <w:r>
        <w:t>The associate initiates the post-interview form process.</w:t>
      </w:r>
    </w:p>
    <w:p>
      <w:pPr>
        <w:pStyle w:val="ListNumber"/>
      </w:pPr>
      <w:r>
        <w:t>The system sends an automated reminder to the associate.</w:t>
      </w:r>
    </w:p>
    <w:p>
      <w:pPr>
        <w:pStyle w:val="ListNumber"/>
      </w:pPr>
      <w:r>
        <w:t>The associate fills out the post-interview form.</w:t>
      </w:r>
    </w:p>
    <w:p>
      <w:r>
        <w:rPr>
          <w:b/>
        </w:rPr>
        <w:t>Alternative Workflow:</w:t>
      </w:r>
    </w:p>
    <w:p>
      <w:pPr>
        <w:pStyle w:val="ListNumber"/>
      </w:pPr>
      <w:r>
        <w:t>The associate requests assistance with filling out the form.</w:t>
      </w:r>
    </w:p>
    <w:p>
      <w:pPr>
        <w:pStyle w:val="ListNumber"/>
      </w:pPr>
      <w:r>
        <w:t>The AMG Coordinator assists the associate with filling out the form.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associate fails to fill out the form, the system shall send a follow-up reminder.</w:t>
      </w:r>
    </w:p>
    <w:p>
      <w:pPr>
        <w:pStyle w:val="ListBullet"/>
      </w:pPr>
      <w:r>
        <w:t>If the associate's feedback is invalid, the system shall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Interview Scheduling (for scheduling interviews)</w:t>
      </w:r>
    </w:p>
    <w:p>
      <w:pPr>
        <w:pStyle w:val="ListBullet"/>
      </w:pPr>
      <w:r>
        <w:t>Associate Management (for associate registration)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interview, when the associate fills out the post-interview form, then the system shall record and store the associate's feedback.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Collecting structured feedback from both associates and clients</w:t>
      </w:r>
    </w:p>
    <w:p>
      <w:pPr>
        <w:pStyle w:val="ListBullet"/>
      </w:pPr>
      <w:r>
        <w:t>No direct User Story - maps to Epic E-001: Interview Scheduling</w:t>
      </w:r>
    </w:p>
    <w:p>
      <w:r>
        <w:br/>
      </w:r>
    </w:p>
    <w:p>
      <w:pPr>
        <w:pStyle w:val="Heading2"/>
      </w:pPr>
      <w:r>
        <w:t>FR-011: User Management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User Management</w:t>
      </w:r>
    </w:p>
    <w:p>
      <w:r>
        <w:rPr>
          <w:b/>
        </w:rPr>
        <w:t>Description:</w:t>
      </w:r>
      <w:r>
        <w:t xml:space="preserve"> The system shall enable user management, allowing for creation, editing, and deactivation of users.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system must have registered users.</w:t>
      </w:r>
    </w:p>
    <w:p>
      <w:r>
        <w:rPr>
          <w:b/>
        </w:rPr>
        <w:t>Trigger:</w:t>
      </w:r>
    </w:p>
    <w:p>
      <w:pPr>
        <w:pStyle w:val="ListBullet"/>
      </w:pPr>
      <w:r>
        <w:t>The AMG Admin or AMG Coordinator initiates the user management process.</w:t>
      </w:r>
    </w:p>
    <w:p>
      <w:r>
        <w:rPr>
          <w:b/>
        </w:rPr>
        <w:t>Inputs:</w:t>
      </w:r>
    </w:p>
    <w:p>
      <w:pPr>
        <w:pStyle w:val="ListBullet"/>
      </w:pPr>
      <w:r>
        <w:t>User details (e.g., username, password, role)</w:t>
      </w:r>
    </w:p>
    <w:p>
      <w:r>
        <w:rPr>
          <w:b/>
        </w:rPr>
        <w:t>Outputs:</w:t>
      </w:r>
    </w:p>
    <w:p>
      <w:pPr>
        <w:pStyle w:val="ListBullet"/>
      </w:pPr>
      <w:r>
        <w:t>Updated user details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allow for creation, editing, and deactivation of users.</w:t>
      </w:r>
    </w:p>
    <w:p>
      <w:pPr>
        <w:pStyle w:val="ListBullet"/>
      </w:pPr>
      <w:r>
        <w:t>The system shall assign roles to users (e.g., AMG Admin, AMG Coordinator, Associate, Client).</w:t>
      </w:r>
    </w:p>
    <w:p>
      <w:pPr>
        <w:pStyle w:val="ListBullet"/>
      </w:pPr>
      <w:r>
        <w:t>The system shall restrict access to features and data based on user role.</w:t>
      </w:r>
    </w:p>
    <w:p>
      <w:r>
        <w:rPr>
          <w:b/>
        </w:rPr>
        <w:t>Main Workflow:</w:t>
      </w:r>
    </w:p>
    <w:p>
      <w:pPr>
        <w:pStyle w:val="ListNumber"/>
      </w:pPr>
      <w:r>
        <w:t>The AMG Admin or AMG Coordinator initiates the user management process.</w:t>
      </w:r>
    </w:p>
    <w:p>
      <w:pPr>
        <w:pStyle w:val="ListNumber"/>
      </w:pPr>
      <w:r>
        <w:t>The system updates the user details.</w:t>
      </w:r>
    </w:p>
    <w:p>
      <w:pPr>
        <w:pStyle w:val="ListNumber"/>
      </w:pPr>
      <w:r>
        <w:t>The system assigns or updates the user's role.</w:t>
      </w:r>
    </w:p>
    <w:p>
      <w:r>
        <w:rPr>
          <w:b/>
        </w:rPr>
        <w:t>Alternative Workflow:</w:t>
      </w:r>
    </w:p>
    <w:p>
      <w:pPr>
        <w:pStyle w:val="ListNumber"/>
      </w:pPr>
      <w:r>
        <w:t>The user requests a role change or permission update.</w:t>
      </w:r>
    </w:p>
    <w:p>
      <w:pPr>
        <w:pStyle w:val="ListNumber"/>
      </w:pPr>
      <w:r>
        <w:t>The AMG Admin updates the user's role or permissions.</w:t>
      </w:r>
    </w:p>
    <w:p>
      <w:r>
        <w:rPr>
          <w:b/>
        </w:rPr>
        <w:t>Exception Handling:</w:t>
      </w:r>
    </w:p>
    <w:p>
      <w:pPr>
        <w:pStyle w:val="ListBullet"/>
      </w:pPr>
      <w:r>
        <w:t>If the user's details are invalid, the system shall display an error message.</w:t>
      </w:r>
    </w:p>
    <w:p>
      <w:pPr>
        <w:pStyle w:val="ListBullet"/>
      </w:pPr>
      <w:r>
        <w:t>If the user's role or permissions are updated incorrectly, the system shall notify the AMG Admin.</w:t>
      </w:r>
    </w:p>
    <w:p>
      <w:r>
        <w:rPr>
          <w:b/>
        </w:rPr>
        <w:t>Dependencies:</w:t>
      </w:r>
    </w:p>
    <w:p>
      <w:pPr>
        <w:pStyle w:val="ListBullet"/>
      </w:pPr>
      <w:r>
        <w:t>Security and Access Control (for role-based access control)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user, when the AMG Admin or AMG Coordinator updates the user's details, then the system shall update the user's details and assign or update the user's role.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Role-Based Access Control</w:t>
      </w:r>
    </w:p>
    <w:p>
      <w:pPr>
        <w:pStyle w:val="ListBullet"/>
      </w:pPr>
      <w:r>
        <w:t>Implements US-011: Role-Based Access Control</w:t>
      </w:r>
    </w:p>
    <w:p>
      <w:r>
        <w:br/>
      </w:r>
    </w:p>
    <w:p>
      <w:pPr>
        <w:pStyle w:val="Heading2"/>
      </w:pPr>
      <w:r>
        <w:t>FR-012: Data Encryption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Data Encryption</w:t>
      </w:r>
    </w:p>
    <w:p>
      <w:r>
        <w:rPr>
          <w:b/>
        </w:rPr>
        <w:t>Description:</w:t>
      </w:r>
      <w:r>
        <w:t xml:space="preserve"> The system shall encrypt sensitive data, ensuring the security and confidentiality of the data.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AMG Admin</w:t>
      </w:r>
    </w:p>
    <w:p>
      <w:pPr>
        <w:pStyle w:val="ListBullet"/>
      </w:pPr>
      <w:r>
        <w:t>AMG Coordinators</w:t>
      </w:r>
    </w:p>
    <w:p>
      <w:r>
        <w:rPr>
          <w:b/>
        </w:rPr>
        <w:t>Preconditions:</w:t>
      </w:r>
    </w:p>
    <w:p>
      <w:pPr>
        <w:pStyle w:val="ListBullet"/>
      </w:pPr>
      <w:r>
        <w:t>The system must have sensitive data.</w:t>
      </w:r>
    </w:p>
    <w:p>
      <w:r>
        <w:rPr>
          <w:b/>
        </w:rPr>
        <w:t>Trigger:</w:t>
      </w:r>
    </w:p>
    <w:p>
      <w:pPr>
        <w:pStyle w:val="ListBullet"/>
      </w:pPr>
      <w:r>
        <w:t>The system initiates the data encryption process.</w:t>
      </w:r>
    </w:p>
    <w:p>
      <w:r>
        <w:rPr>
          <w:b/>
        </w:rPr>
        <w:t>Inputs:</w:t>
      </w:r>
    </w:p>
    <w:p>
      <w:pPr>
        <w:pStyle w:val="ListBullet"/>
      </w:pPr>
      <w:r>
        <w:t>Sensitive data (e.g., user credentials, feedback)</w:t>
      </w:r>
    </w:p>
    <w:p>
      <w:r>
        <w:rPr>
          <w:b/>
        </w:rPr>
        <w:t>Outputs:</w:t>
      </w:r>
    </w:p>
    <w:p>
      <w:pPr>
        <w:pStyle w:val="ListBullet"/>
      </w:pPr>
      <w:r>
        <w:t>Encrypted data</w:t>
      </w:r>
    </w:p>
    <w:p>
      <w:r>
        <w:rPr>
          <w:b/>
        </w:rPr>
        <w:t>Business Rules:</w:t>
      </w:r>
    </w:p>
    <w:p>
      <w:pPr>
        <w:pStyle w:val="ListBullet"/>
      </w:pPr>
      <w:r>
        <w:t>The system shall encrypt sensitive data at rest and in transit.</w:t>
      </w:r>
    </w:p>
    <w:p>
      <w:pPr>
        <w:pStyle w:val="ListBullet"/>
      </w:pPr>
      <w:r>
        <w:t>The system shall use industry-standard encryption algorithms (e.g., AES).</w:t>
      </w:r>
    </w:p>
    <w:p>
      <w:pPr>
        <w:pStyle w:val="ListBullet"/>
      </w:pPr>
      <w:r>
        <w:t>The system shall ensure that only authorized users can access encrypted data.</w:t>
      </w:r>
    </w:p>
    <w:p>
      <w:r>
        <w:rPr>
          <w:b/>
        </w:rPr>
        <w:t>Main Workflow:</w:t>
      </w:r>
    </w:p>
    <w:p>
      <w:pPr>
        <w:pStyle w:val="ListNumber"/>
      </w:pPr>
      <w:r>
        <w:t>The system initiates the data encryption process.</w:t>
      </w:r>
    </w:p>
    <w:p>
      <w:pPr>
        <w:pStyle w:val="ListNumber"/>
      </w:pPr>
      <w:r>
        <w:t>The system encrypts the sensitive data.</w:t>
      </w:r>
    </w:p>
    <w:p>
      <w:pPr>
        <w:pStyle w:val="ListNumber"/>
      </w:pPr>
      <w:r>
        <w:t>The system stores the encrypted data.</w:t>
      </w:r>
    </w:p>
    <w:p>
      <w:r>
        <w:rPr>
          <w:b/>
        </w:rPr>
        <w:t>Alternative Workflow:</w:t>
      </w:r>
    </w:p>
    <w:p>
      <w:pPr>
        <w:pStyle w:val="ListNumber"/>
      </w:pPr>
      <w:r>
        <w:t>The system detects a security breach.</w:t>
      </w:r>
    </w:p>
    <w:p>
      <w:pPr>
        <w:pStyle w:val="ListNumber"/>
      </w:pPr>
      <w:r>
        <w:t>The system initiates the data encryption process.</w:t>
      </w:r>
    </w:p>
    <w:p>
      <w:r>
        <w:rPr>
          <w:b/>
        </w:rPr>
        <w:t>Exception Handling:</w:t>
      </w:r>
    </w:p>
    <w:p>
      <w:pPr>
        <w:pStyle w:val="ListBullet"/>
      </w:pPr>
      <w:r>
        <w:t>If the encryption algorithm fails, the system shall display an error message.</w:t>
      </w:r>
    </w:p>
    <w:p>
      <w:pPr>
        <w:pStyle w:val="ListBullet"/>
      </w:pPr>
      <w:r>
        <w:t>If the encrypted data is inaccessible, the system shall notify the AMG Admin.</w:t>
      </w:r>
    </w:p>
    <w:p>
      <w:r>
        <w:rPr>
          <w:b/>
        </w:rPr>
        <w:t>Dependencies:</w:t>
      </w:r>
    </w:p>
    <w:p>
      <w:pPr>
        <w:pStyle w:val="ListBullet"/>
      </w:pPr>
      <w:r>
        <w:t>Security and Access Control (for role-based access control)</w:t>
      </w:r>
    </w:p>
    <w:p>
      <w:r>
        <w:rPr>
          <w:b/>
        </w:rPr>
        <w:t>Acceptance Criteria:</w:t>
      </w:r>
    </w:p>
    <w:p>
      <w:pPr>
        <w:pStyle w:val="ListBullet"/>
      </w:pPr>
      <w:r>
        <w:t>Given sensitive data, when the system encrypts the data, then the system shall store the encrypted data and ensure that only authorized users can access it.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8 - Security and Compliance</w:t>
      </w:r>
    </w:p>
    <w:p>
      <w:pPr>
        <w:pStyle w:val="ListBullet"/>
      </w:pPr>
      <w:r>
        <w:t>No direct User Story - maps to Epic E-005: Security and Access Control</w:t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[MEDIUM] BRD Section 11: </w:t>
      </w:r>
      <w:r>
        <w:t>Time-to-feedback - Define a specific target value for Time-to-feedback, e.g., 'Average time to receive client feedback &lt;= 3 days'.</w:t>
      </w:r>
    </w:p>
    <w:p>
      <w:pPr>
        <w:pStyle w:val="ListBullet"/>
      </w:pPr>
      <w:r>
        <w:rPr>
          <w:b/>
        </w:rPr>
        <w:t xml:space="preserve">[MEDIUM] BRD Section 11: </w:t>
      </w:r>
      <w:r>
        <w:t>Associate form fill rate - Define a specific target value for Associate form fill rate, e.g., 'Associate form fill rate &gt;= 90%'.</w:t>
      </w:r>
    </w:p>
    <w:p>
      <w:pPr>
        <w:pStyle w:val="ListBullet"/>
      </w:pPr>
      <w:r>
        <w:rPr>
          <w:b/>
        </w:rPr>
        <w:t xml:space="preserve">[MEDIUM] BRD Section 11: </w:t>
      </w:r>
      <w:r>
        <w:t>JD-to-placement conversion rate - Define a specific target value for JD-to-placement conversion rate, e.g., 'JD-to-placement conversion rate &gt;= 20%'.</w:t>
      </w:r>
    </w:p>
    <w:p>
      <w:pPr>
        <w:pStyle w:val="ListBullet"/>
      </w:pPr>
      <w:r>
        <w:rPr>
          <w:b/>
        </w:rPr>
        <w:t xml:space="preserve">[MEDIUM] BRD Section 11: </w:t>
      </w:r>
      <w:r>
        <w:t>Average AI fit score per successful placement - Define a specific target value for Average AI fit score per successful placement, e.g., 'Average AI fit score per successful placement &gt;= 85%'.</w:t>
      </w:r>
    </w:p>
    <w:p>
      <w:pPr>
        <w:pStyle w:val="ListBullet"/>
      </w:pPr>
      <w:r>
        <w:rPr>
          <w:b/>
        </w:rPr>
        <w:t xml:space="preserve">[LOW] BRD Section 5.1: </w:t>
      </w:r>
      <w:r>
        <w:t>Reminder and Escalation Notifications - Create a new Functional Requirement for reminder and escalation notifications.</w:t>
      </w:r>
    </w:p>
    <w:p>
      <w:pPr>
        <w:pStyle w:val="ListBullet"/>
      </w:pPr>
      <w:r>
        <w:rPr>
          <w:b/>
        </w:rPr>
        <w:t xml:space="preserve">[LOW] BRD Section 8: </w:t>
      </w:r>
      <w:r>
        <w:t>GDPR compliance - Add a Functional Requirement to ensure GDPR compliance, e.g., 'The system shall ensure GDPR compliance by implementing data encryption and access controls'.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