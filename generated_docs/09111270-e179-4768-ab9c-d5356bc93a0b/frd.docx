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Amg Staffing And Recruitment</w:t>
      </w:r>
    </w:p>
    <w:p>
      <w:pPr>
        <w:pStyle w:val="Heading1"/>
      </w:pPr>
      <w:r>
        <w:t>Functional Requirement Document</w:t>
      </w:r>
    </w:p>
    <w:p>
      <w:r>
        <w:t>Version: 1.0</w:t>
      </w:r>
    </w:p>
    <w:p>
      <w:r>
        <w:t>Generated Date: 2026-07-09 07:51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Traceability Summary</w:t>
      </w:r>
    </w:p>
    <w:tbl>
      <w:tblPr>
        <w:tblStyle w:val="TableGrid"/>
        <w:tblW w:type="auto" w:w="0"/>
        <w:tblLook w:firstColumn="1" w:firstRow="1" w:lastColumn="0" w:lastRow="0" w:noHBand="0" w:noVBand="1" w:val="04A0"/>
      </w:tblPr>
      <w:tblGrid>
        <w:gridCol w:w="4968"/>
        <w:gridCol w:w="4968"/>
      </w:tblGrid>
      <w:tr>
        <w:tc>
          <w:tcPr>
            <w:tcW w:type="dxa" w:w="4968"/>
          </w:tcPr>
          <w:p>
            <w:r>
              <w:t>BRD Item</w:t>
            </w:r>
          </w:p>
        </w:tc>
        <w:tc>
          <w:tcPr>
            <w:tcW w:type="dxa" w:w="4968"/>
          </w:tcPr>
          <w:p>
            <w:r>
              <w:t>FRD Requirement</w:t>
            </w:r>
          </w:p>
        </w:tc>
      </w:tr>
      <w:tr>
        <w:tc>
          <w:tcPr>
            <w:tcW w:type="dxa" w:w="4968"/>
          </w:tcPr>
          <w:p>
            <w:r>
              <w:t>5.1 - Scheduling interviews between associates and clients</w:t>
            </w:r>
          </w:p>
        </w:tc>
        <w:tc>
          <w:tcPr>
            <w:tcW w:type="dxa" w:w="4968"/>
          </w:tcPr>
          <w:p>
            <w:r>
              <w:t>FR-001</w:t>
            </w:r>
          </w:p>
        </w:tc>
      </w:tr>
      <w:tr>
        <w:tc>
          <w:tcPr>
            <w:tcW w:type="dxa" w:w="4968"/>
          </w:tcPr>
          <w:p>
            <w:r>
              <w:t>5.1 - Automatically matching associates to job descriptions based on skills and experience</w:t>
            </w:r>
          </w:p>
        </w:tc>
        <w:tc>
          <w:tcPr>
            <w:tcW w:type="dxa" w:w="4968"/>
          </w:tcPr>
          <w:p>
            <w:r>
              <w:t>FR-002</w:t>
            </w:r>
          </w:p>
        </w:tc>
      </w:tr>
      <w:tr>
        <w:tc>
          <w:tcPr>
            <w:tcW w:type="dxa" w:w="4968"/>
          </w:tcPr>
          <w:p>
            <w:r>
              <w:t>5.1 - Collecting structured feedback from both associates and clients through automated reminders and a self-service portal</w:t>
            </w:r>
          </w:p>
        </w:tc>
        <w:tc>
          <w:tcPr>
            <w:tcW w:type="dxa" w:w="4968"/>
          </w:tcPr>
          <w:p>
            <w:r>
              <w:t>FR-003</w:t>
            </w:r>
          </w:p>
        </w:tc>
      </w:tr>
      <w:tr>
        <w:tc>
          <w:tcPr>
            <w:tcW w:type="dxa" w:w="4968"/>
          </w:tcPr>
          <w:p>
            <w:r>
              <w:t>5.1 - Providing dashboards showing interview pipeline status, candidate success rates, and client and associate performance metrics</w:t>
            </w:r>
          </w:p>
        </w:tc>
        <w:tc>
          <w:tcPr>
            <w:tcW w:type="dxa" w:w="4968"/>
          </w:tcPr>
          <w:p>
            <w:r>
              <w:t>FR-004</w:t>
            </w:r>
          </w:p>
        </w:tc>
      </w:tr>
      <w:tr>
        <w:tc>
          <w:tcPr>
            <w:tcW w:type="dxa" w:w="4968"/>
          </w:tcPr>
          <w:p>
            <w:r>
              <w:t>5.1 - Integration with Outlook or Gmail for automated email reminders</w:t>
            </w:r>
          </w:p>
        </w:tc>
        <w:tc>
          <w:tcPr>
            <w:tcW w:type="dxa" w:w="4968"/>
          </w:tcPr>
          <w:p>
            <w:r>
              <w:t>FR-005</w:t>
            </w:r>
          </w:p>
        </w:tc>
      </w:tr>
      <w:tr>
        <w:tc>
          <w:tcPr>
            <w:tcW w:type="dxa" w:w="4968"/>
          </w:tcPr>
          <w:p>
            <w:r>
              <w:t>5.1 - Integration with Google Calendar or Outlook Calendar for scheduling</w:t>
            </w:r>
          </w:p>
        </w:tc>
        <w:tc>
          <w:tcPr>
            <w:tcW w:type="dxa" w:w="4968"/>
          </w:tcPr>
          <w:p>
            <w:r>
              <w:t>FR-006</w:t>
            </w:r>
          </w:p>
        </w:tc>
      </w:tr>
      <w:tr>
        <w:tc>
          <w:tcPr>
            <w:tcW w:type="dxa" w:w="4968"/>
          </w:tcPr>
          <w:p>
            <w:r>
              <w:t>5.1 - AI capabilities: associate-JD fit scoring, feedback summarization, and skill gap detection</w:t>
            </w:r>
          </w:p>
        </w:tc>
        <w:tc>
          <w:tcPr>
            <w:tcW w:type="dxa" w:w="4968"/>
          </w:tcPr>
          <w:p>
            <w:r>
              <w:t>FR-007</w:t>
            </w:r>
          </w:p>
        </w:tc>
      </w:tr>
      <w:tr>
        <w:tc>
          <w:tcPr>
            <w:tcW w:type="dxa" w:w="4968"/>
          </w:tcPr>
          <w:p>
            <w:r>
              <w:t>8. Constraints - Role-based access: AMG sees all data, associates see only their own, clients see only their candidates</w:t>
            </w:r>
          </w:p>
        </w:tc>
        <w:tc>
          <w:tcPr>
            <w:tcW w:type="dxa" w:w="4968"/>
          </w:tcPr>
          <w:p>
            <w:r>
              <w:t>FR-008</w:t>
            </w:r>
          </w:p>
        </w:tc>
      </w:tr>
      <w:tr>
        <w:tc>
          <w:tcPr>
            <w:tcW w:type="dxa" w:w="4968"/>
          </w:tcPr>
          <w:p>
            <w:r>
              <w:t>8. Constraints - GDPR compliance required</w:t>
            </w:r>
          </w:p>
        </w:tc>
        <w:tc>
          <w:tcPr>
            <w:tcW w:type="dxa" w:w="4968"/>
          </w:tcPr>
          <w:p>
            <w:r>
              <w:t>FR-009</w:t>
            </w:r>
          </w:p>
        </w:tc>
      </w:tr>
      <w:tr>
        <w:tc>
          <w:tcPr>
            <w:tcW w:type="dxa" w:w="4968"/>
          </w:tcPr>
          <w:p>
            <w:r>
              <w:t>8. Constraints - Azure cloud deployment</w:t>
            </w:r>
          </w:p>
        </w:tc>
        <w:tc>
          <w:tcPr>
            <w:tcW w:type="dxa" w:w="4968"/>
          </w:tcPr>
          <w:p>
            <w:r>
              <w:t>FR-010</w:t>
            </w:r>
          </w:p>
        </w:tc>
      </w:tr>
      <w:tr>
        <w:tc>
          <w:tcPr>
            <w:tcW w:type="dxa" w:w="4968"/>
          </w:tcPr>
          <w:p>
            <w:r>
              <w:t>8. Constraints - 12-week timeline to MVP</w:t>
            </w:r>
          </w:p>
        </w:tc>
        <w:tc>
          <w:tcPr>
            <w:tcW w:type="dxa" w:w="4968"/>
          </w:tcPr>
          <w:p>
            <w:r>
              <w:t>FR-011</w:t>
            </w:r>
          </w:p>
        </w:tc>
      </w:tr>
    </w:tbl>
    <w:p>
      <w:r>
        <w:br w:type="page"/>
      </w:r>
    </w:p>
    <w:p>
      <w:pPr>
        <w:pStyle w:val="Heading1"/>
      </w:pPr>
      <w:r>
        <w:t>Functional Requirement Document</w:t>
      </w:r>
    </w:p>
    <w:p>
      <w:r>
        <w:br/>
      </w:r>
    </w:p>
    <w:p>
      <w:pPr>
        <w:pStyle w:val="Heading2"/>
      </w:pPr>
      <w:r>
        <w:t>FR-001: Automated Interview Scheduling</w:t>
      </w:r>
    </w:p>
    <w:p>
      <w:r>
        <w:rPr>
          <w:b/>
        </w:rPr>
        <w:t>Requirement ID:</w:t>
      </w:r>
      <w:r>
        <w:t xml:space="preserve"> FR-001</w:t>
      </w:r>
    </w:p>
    <w:p>
      <w:r>
        <w:rPr>
          <w:b/>
        </w:rPr>
        <w:t>Title:</w:t>
      </w:r>
      <w:r>
        <w:t xml:space="preserve"> Automated Interview Scheduling</w:t>
      </w:r>
    </w:p>
    <w:p>
      <w:r>
        <w:rPr>
          <w:b/>
        </w:rPr>
        <w:t>Description:</w:t>
      </w:r>
      <w:r>
        <w:t xml:space="preserve"> The system will automatically schedule interviews between associates and clients based on their availability and job description requirements, reducing the interview scheduling time from 2 days to under 4 hours.</w:t>
      </w:r>
    </w:p>
    <w:p>
      <w:r>
        <w:rPr>
          <w:b/>
        </w:rPr>
        <w:t>Priority:</w:t>
      </w:r>
      <w:r>
        <w:t xml:space="preserve"> High</w:t>
      </w:r>
    </w:p>
    <w:p>
      <w:r>
        <w:rPr>
          <w:b/>
        </w:rPr>
        <w:t>Actors:</w:t>
      </w:r>
    </w:p>
    <w:p>
      <w:pPr>
        <w:pStyle w:val="ListBullet"/>
      </w:pPr>
      <w:r>
        <w:t>AMG Coordinators</w:t>
      </w:r>
    </w:p>
    <w:p>
      <w:pPr>
        <w:pStyle w:val="ListBullet"/>
      </w:pPr>
      <w:r>
        <w:t>Associates</w:t>
      </w:r>
    </w:p>
    <w:p>
      <w:pPr>
        <w:pStyle w:val="ListBullet"/>
      </w:pPr>
      <w:r>
        <w:t>Clients</w:t>
      </w:r>
    </w:p>
    <w:p>
      <w:r>
        <w:rPr>
          <w:b/>
        </w:rPr>
        <w:t>Preconditions:</w:t>
      </w:r>
    </w:p>
    <w:p>
      <w:pPr>
        <w:pStyle w:val="ListBullet"/>
      </w:pPr>
      <w:r>
        <w:t>The system has access to the associates' and clients' availability</w:t>
      </w:r>
    </w:p>
    <w:p>
      <w:pPr>
        <w:pStyle w:val="ListBullet"/>
      </w:pPr>
      <w:r>
        <w:t>The system has the job description requirements</w:t>
      </w:r>
    </w:p>
    <w:p>
      <w:r>
        <w:rPr>
          <w:b/>
        </w:rPr>
        <w:t>Trigger:</w:t>
      </w:r>
    </w:p>
    <w:p>
      <w:pPr>
        <w:pStyle w:val="ListBullet"/>
      </w:pPr>
      <w:r>
        <w:t>The AMG Coordinator selects a job description and associate for an interview</w:t>
      </w:r>
    </w:p>
    <w:p>
      <w:r>
        <w:rPr>
          <w:b/>
        </w:rPr>
        <w:t>Inputs:</w:t>
      </w:r>
    </w:p>
    <w:p>
      <w:pPr>
        <w:pStyle w:val="ListBullet"/>
      </w:pPr>
      <w:r>
        <w:t>Associate availability</w:t>
      </w:r>
    </w:p>
    <w:p>
      <w:pPr>
        <w:pStyle w:val="ListBullet"/>
      </w:pPr>
      <w:r>
        <w:t>Client availability</w:t>
      </w:r>
    </w:p>
    <w:p>
      <w:pPr>
        <w:pStyle w:val="ListBullet"/>
      </w:pPr>
      <w:r>
        <w:t>Job description requirements</w:t>
      </w:r>
    </w:p>
    <w:p>
      <w:r>
        <w:rPr>
          <w:b/>
        </w:rPr>
        <w:t>Outputs:</w:t>
      </w:r>
    </w:p>
    <w:p>
      <w:pPr>
        <w:pStyle w:val="ListBullet"/>
      </w:pPr>
      <w:r>
        <w:t>Scheduled interview time and date</w:t>
      </w:r>
    </w:p>
    <w:p>
      <w:pPr>
        <w:pStyle w:val="ListBullet"/>
      </w:pPr>
      <w:r>
        <w:t>Automated notifications to the associate and client</w:t>
      </w:r>
    </w:p>
    <w:p>
      <w:r>
        <w:rPr>
          <w:b/>
        </w:rPr>
        <w:t>Business Rules:</w:t>
      </w:r>
    </w:p>
    <w:p>
      <w:pPr>
        <w:pStyle w:val="ListBullet"/>
      </w:pPr>
      <w:r>
        <w:t>The system must schedule interviews within a 4-hour time frame</w:t>
      </w:r>
    </w:p>
    <w:p>
      <w:pPr>
        <w:pStyle w:val="ListBullet"/>
      </w:pPr>
      <w:r>
        <w:t>The system must prioritize interviews based on the job description requirements</w:t>
      </w:r>
    </w:p>
    <w:p>
      <w:pPr>
        <w:pStyle w:val="ListBullet"/>
      </w:pPr>
      <w:r>
        <w:t>The system must send automated reminders to the associate and client 1 hour before the interview</w:t>
      </w:r>
    </w:p>
    <w:p>
      <w:pPr>
        <w:pStyle w:val="ListBullet"/>
      </w:pPr>
      <w:r>
        <w:t>The system must allow for manual rescheduling of interviews by the AMG Coordinator</w:t>
      </w:r>
    </w:p>
    <w:p>
      <w:r>
        <w:rPr>
          <w:b/>
        </w:rPr>
        <w:t>Main Workflow:</w:t>
      </w:r>
    </w:p>
    <w:p>
      <w:pPr>
        <w:pStyle w:val="ListNumber"/>
      </w:pPr>
      <w:r>
        <w:t>The AMG Coordinator selects a job description and associate for an interview</w:t>
      </w:r>
    </w:p>
    <w:p>
      <w:pPr>
        <w:pStyle w:val="ListNumber"/>
      </w:pPr>
      <w:r>
        <w:t>The system checks the associate's and client's availability</w:t>
      </w:r>
    </w:p>
    <w:p>
      <w:pPr>
        <w:pStyle w:val="ListNumber"/>
      </w:pPr>
      <w:r>
        <w:t>The system schedules the interview based on the availability and job description requirements</w:t>
      </w:r>
    </w:p>
    <w:p>
      <w:pPr>
        <w:pStyle w:val="ListNumber"/>
      </w:pPr>
      <w:r>
        <w:t>The system sends automated notifications to the associate and client</w:t>
      </w:r>
    </w:p>
    <w:p>
      <w:r>
        <w:rPr>
          <w:b/>
        </w:rPr>
        <w:t>Alternative Workflow:</w:t>
      </w:r>
    </w:p>
    <w:p>
      <w:pPr>
        <w:pStyle w:val="ListNumber"/>
      </w:pPr>
      <w:r>
        <w:t>The AMG Coordinator manually reschedules an interview</w:t>
      </w:r>
    </w:p>
    <w:p>
      <w:pPr>
        <w:pStyle w:val="ListNumber"/>
      </w:pPr>
      <w:r>
        <w:t>The system updates the interview schedule and sends notifications to the associate and client</w:t>
      </w:r>
    </w:p>
    <w:p>
      <w:r>
        <w:rPr>
          <w:b/>
        </w:rPr>
        <w:t>Exception Handling:</w:t>
      </w:r>
    </w:p>
    <w:p>
      <w:pPr>
        <w:pStyle w:val="ListBullet"/>
      </w:pPr>
      <w:r>
        <w:t>If the associate or client is not available, the system must notify the AMG Coordinator and suggest alternative times</w:t>
      </w:r>
    </w:p>
    <w:p>
      <w:r>
        <w:rPr>
          <w:b/>
        </w:rPr>
        <w:t>Dependencies:</w:t>
      </w:r>
    </w:p>
    <w:p>
      <w:pPr>
        <w:pStyle w:val="ListBullet"/>
      </w:pPr>
      <w:r>
        <w:t>Integration with Outlook or Gmail for automated email reminders</w:t>
      </w:r>
    </w:p>
    <w:p>
      <w:pPr>
        <w:pStyle w:val="ListBullet"/>
      </w:pPr>
      <w:r>
        <w:t>Integration with Google Calendar or Outlook Calendar for scheduling</w:t>
      </w:r>
    </w:p>
    <w:p>
      <w:r>
        <w:rPr>
          <w:b/>
        </w:rPr>
        <w:t>Acceptance Criteria:</w:t>
      </w:r>
    </w:p>
    <w:p>
      <w:pPr>
        <w:pStyle w:val="ListBullet"/>
      </w:pPr>
      <w:r>
        <w:t>Given a job description and associate, when the system schedules an interview, then the interview is scheduled within a 4-hour time frame</w:t>
      </w:r>
    </w:p>
    <w:p>
      <w:pPr>
        <w:pStyle w:val="ListBullet"/>
      </w:pPr>
      <w:r>
        <w:t>Given an interview schedule, when the system sends automated reminders, then the reminders are sent 1 hour before the interview</w:t>
      </w:r>
    </w:p>
    <w:p>
      <w:r>
        <w:rPr>
          <w:b/>
        </w:rPr>
        <w:t>Traceability:</w:t>
      </w:r>
    </w:p>
    <w:p>
      <w:pPr>
        <w:pStyle w:val="ListBullet"/>
      </w:pPr>
      <w:r>
        <w:t>Maps to BRD Section: 5.1 - Scheduling interviews between associates and clients</w:t>
      </w:r>
    </w:p>
    <w:p>
      <w:pPr>
        <w:pStyle w:val="ListBullet"/>
      </w:pPr>
      <w:r>
        <w:t>Implements US-001: Automated Interview Scheduling</w:t>
      </w:r>
    </w:p>
    <w:p>
      <w:r>
        <w:br/>
      </w:r>
    </w:p>
    <w:p>
      <w:pPr>
        <w:pStyle w:val="Heading2"/>
      </w:pPr>
      <w:r>
        <w:t>FR-002: Associate Matching</w:t>
      </w:r>
    </w:p>
    <w:p>
      <w:r>
        <w:rPr>
          <w:b/>
        </w:rPr>
        <w:t>Requirement ID:</w:t>
      </w:r>
      <w:r>
        <w:t xml:space="preserve"> FR-002</w:t>
      </w:r>
    </w:p>
    <w:p>
      <w:r>
        <w:rPr>
          <w:b/>
        </w:rPr>
        <w:t>Title:</w:t>
      </w:r>
      <w:r>
        <w:t xml:space="preserve"> Associate Matching</w:t>
      </w:r>
    </w:p>
    <w:p>
      <w:r>
        <w:rPr>
          <w:b/>
        </w:rPr>
        <w:t>Description:</w:t>
      </w:r>
      <w:r>
        <w:t xml:space="preserve"> The system will automatically match associates with job descriptions based on their skills and experience, achieving an associate-JD AI match accuracy of ≥ 85%.</w:t>
      </w:r>
    </w:p>
    <w:p>
      <w:r>
        <w:rPr>
          <w:b/>
        </w:rPr>
        <w:t>Priority:</w:t>
      </w:r>
      <w:r>
        <w:t xml:space="preserve"> High</w:t>
      </w:r>
    </w:p>
    <w:p>
      <w:r>
        <w:rPr>
          <w:b/>
        </w:rPr>
        <w:t>Actors:</w:t>
      </w:r>
    </w:p>
    <w:p>
      <w:pPr>
        <w:pStyle w:val="ListBullet"/>
      </w:pPr>
      <w:r>
        <w:t>AMG Coordinators</w:t>
      </w:r>
    </w:p>
    <w:p>
      <w:pPr>
        <w:pStyle w:val="ListBullet"/>
      </w:pPr>
      <w:r>
        <w:t>Associates</w:t>
      </w:r>
    </w:p>
    <w:p>
      <w:r>
        <w:rPr>
          <w:b/>
        </w:rPr>
        <w:t>Preconditions:</w:t>
      </w:r>
    </w:p>
    <w:p>
      <w:pPr>
        <w:pStyle w:val="ListBullet"/>
      </w:pPr>
      <w:r>
        <w:t>The system has access to the associates' skills and experience</w:t>
      </w:r>
    </w:p>
    <w:p>
      <w:pPr>
        <w:pStyle w:val="ListBullet"/>
      </w:pPr>
      <w:r>
        <w:t>The system has the job description requirements</w:t>
      </w:r>
    </w:p>
    <w:p>
      <w:r>
        <w:rPr>
          <w:b/>
        </w:rPr>
        <w:t>Trigger:</w:t>
      </w:r>
    </w:p>
    <w:p>
      <w:pPr>
        <w:pStyle w:val="ListBullet"/>
      </w:pPr>
      <w:r>
        <w:t>The AMG Coordinator posts a job description</w:t>
      </w:r>
    </w:p>
    <w:p>
      <w:r>
        <w:rPr>
          <w:b/>
        </w:rPr>
        <w:t>Inputs:</w:t>
      </w:r>
    </w:p>
    <w:p>
      <w:pPr>
        <w:pStyle w:val="ListBullet"/>
      </w:pPr>
      <w:r>
        <w:t>Associate skills and experience</w:t>
      </w:r>
    </w:p>
    <w:p>
      <w:pPr>
        <w:pStyle w:val="ListBullet"/>
      </w:pPr>
      <w:r>
        <w:t>Job description requirements</w:t>
      </w:r>
    </w:p>
    <w:p>
      <w:r>
        <w:rPr>
          <w:b/>
        </w:rPr>
        <w:t>Outputs:</w:t>
      </w:r>
    </w:p>
    <w:p>
      <w:pPr>
        <w:pStyle w:val="ListBullet"/>
      </w:pPr>
      <w:r>
        <w:t>Matched associates with job descriptions</w:t>
      </w:r>
    </w:p>
    <w:p>
      <w:pPr>
        <w:pStyle w:val="ListBullet"/>
      </w:pPr>
      <w:r>
        <w:t>AI-powered match accuracy score</w:t>
      </w:r>
    </w:p>
    <w:p>
      <w:r>
        <w:rPr>
          <w:b/>
        </w:rPr>
        <w:t>Business Rules:</w:t>
      </w:r>
    </w:p>
    <w:p>
      <w:pPr>
        <w:pStyle w:val="ListBullet"/>
      </w:pPr>
      <w:r>
        <w:t>The system must match associates with job descriptions based on their skills and experience</w:t>
      </w:r>
    </w:p>
    <w:p>
      <w:pPr>
        <w:pStyle w:val="ListBullet"/>
      </w:pPr>
      <w:r>
        <w:t>The system must provide an AI-powered match accuracy score for each match</w:t>
      </w:r>
    </w:p>
    <w:p>
      <w:pPr>
        <w:pStyle w:val="ListBullet"/>
      </w:pPr>
      <w:r>
        <w:t>The system must allow the AMG Coordinator to review and adjust the matches</w:t>
      </w:r>
    </w:p>
    <w:p>
      <w:pPr>
        <w:pStyle w:val="ListBullet"/>
      </w:pPr>
      <w:r>
        <w:t>The system must ensure that the match accuracy score is ≥ 85%</w:t>
      </w:r>
    </w:p>
    <w:p>
      <w:r>
        <w:rPr>
          <w:b/>
        </w:rPr>
        <w:t>Main Workflow:</w:t>
      </w:r>
    </w:p>
    <w:p>
      <w:pPr>
        <w:pStyle w:val="ListNumber"/>
      </w:pPr>
      <w:r>
        <w:t>The AMG Coordinator posts a job description</w:t>
      </w:r>
    </w:p>
    <w:p>
      <w:pPr>
        <w:pStyle w:val="ListNumber"/>
      </w:pPr>
      <w:r>
        <w:t>The system matches associates with the job description based on their skills and experience</w:t>
      </w:r>
    </w:p>
    <w:p>
      <w:pPr>
        <w:pStyle w:val="ListNumber"/>
      </w:pPr>
      <w:r>
        <w:t>The system provides an AI-powered match accuracy score for each match</w:t>
      </w:r>
    </w:p>
    <w:p>
      <w:pPr>
        <w:pStyle w:val="ListNumber"/>
      </w:pPr>
      <w:r>
        <w:t>The AMG Coordinator reviews and adjusts the matches</w:t>
      </w:r>
    </w:p>
    <w:p>
      <w:r>
        <w:rPr>
          <w:b/>
        </w:rPr>
        <w:t>Alternative Workflow:</w:t>
      </w:r>
    </w:p>
    <w:p>
      <w:pPr>
        <w:pStyle w:val="ListNumber"/>
      </w:pPr>
      <w:r>
        <w:t>The AMG Coordinator manually adjusts the matches</w:t>
      </w:r>
    </w:p>
    <w:p>
      <w:pPr>
        <w:pStyle w:val="ListNumber"/>
      </w:pPr>
      <w:r>
        <w:t>The system updates the match accuracy score</w:t>
      </w:r>
    </w:p>
    <w:p>
      <w:r>
        <w:rPr>
          <w:b/>
        </w:rPr>
        <w:t>Exception Handling:</w:t>
      </w:r>
    </w:p>
    <w:p>
      <w:pPr>
        <w:pStyle w:val="ListBullet"/>
      </w:pPr>
      <w:r>
        <w:t>If no associates match the job description, the system must notify the AMG Coordinator</w:t>
      </w:r>
    </w:p>
    <w:p>
      <w:r>
        <w:rPr>
          <w:b/>
        </w:rPr>
        <w:t>Dependencies:</w:t>
      </w:r>
    </w:p>
    <w:p>
      <w:pPr>
        <w:pStyle w:val="ListBullet"/>
      </w:pPr>
      <w:r>
        <w:t>Integration with AI-powered matching algorithm</w:t>
      </w:r>
    </w:p>
    <w:p>
      <w:r>
        <w:rPr>
          <w:b/>
        </w:rPr>
        <w:t>Acceptance Criteria:</w:t>
      </w:r>
    </w:p>
    <w:p>
      <w:pPr>
        <w:pStyle w:val="ListBullet"/>
      </w:pPr>
      <w:r>
        <w:t>Given a job description, when the system matches associates, then the matches are based on the associates' skills and experience</w:t>
      </w:r>
    </w:p>
    <w:p>
      <w:pPr>
        <w:pStyle w:val="ListBullet"/>
      </w:pPr>
      <w:r>
        <w:t>Given a match, when the system provides an AI-powered match accuracy score, then the score is ≥ 85%</w:t>
      </w:r>
    </w:p>
    <w:p>
      <w:r>
        <w:rPr>
          <w:b/>
        </w:rPr>
        <w:t>Traceability:</w:t>
      </w:r>
    </w:p>
    <w:p>
      <w:pPr>
        <w:pStyle w:val="ListBullet"/>
      </w:pPr>
      <w:r>
        <w:t>Maps to BRD Section: 5.1 - Automatically matching associates to job descriptions based on skills and experience</w:t>
      </w:r>
    </w:p>
    <w:p>
      <w:pPr>
        <w:pStyle w:val="ListBullet"/>
      </w:pPr>
      <w:r>
        <w:t>Implements US-005: AI-powered Associate Matching</w:t>
      </w:r>
    </w:p>
    <w:p>
      <w:r>
        <w:br/>
      </w:r>
    </w:p>
    <w:p>
      <w:pPr>
        <w:pStyle w:val="Heading2"/>
      </w:pPr>
      <w:r>
        <w:t>FR-003: Client Feedback Collection</w:t>
      </w:r>
    </w:p>
    <w:p>
      <w:r>
        <w:rPr>
          <w:b/>
        </w:rPr>
        <w:t>Requirement ID:</w:t>
      </w:r>
      <w:r>
        <w:t xml:space="preserve"> FR-003</w:t>
      </w:r>
    </w:p>
    <w:p>
      <w:r>
        <w:rPr>
          <w:b/>
        </w:rPr>
        <w:t>Title:</w:t>
      </w:r>
      <w:r>
        <w:t xml:space="preserve"> Client Feedback Collection</w:t>
      </w:r>
    </w:p>
    <w:p>
      <w:r>
        <w:rPr>
          <w:b/>
        </w:rPr>
        <w:t>Description:</w:t>
      </w:r>
      <w:r>
        <w:t xml:space="preserve"> The system will collect structured feedback from clients and associates through automated reminders and a self-service portal, achieving a client feedback collection rate of ≥ 80% within 5 days of interview.</w:t>
      </w:r>
    </w:p>
    <w:p>
      <w:r>
        <w:rPr>
          <w:b/>
        </w:rPr>
        <w:t>Priority:</w:t>
      </w:r>
      <w:r>
        <w:t xml:space="preserve"> High</w:t>
      </w:r>
    </w:p>
    <w:p>
      <w:r>
        <w:rPr>
          <w:b/>
        </w:rPr>
        <w:t>Actors:</w:t>
      </w:r>
    </w:p>
    <w:p>
      <w:pPr>
        <w:pStyle w:val="ListBullet"/>
      </w:pPr>
      <w:r>
        <w:t>Clients</w:t>
      </w:r>
    </w:p>
    <w:p>
      <w:pPr>
        <w:pStyle w:val="ListBullet"/>
      </w:pPr>
      <w:r>
        <w:t>Associates</w:t>
      </w:r>
    </w:p>
    <w:p>
      <w:pPr>
        <w:pStyle w:val="ListBullet"/>
      </w:pPr>
      <w:r>
        <w:t>AMG Coordinators</w:t>
      </w:r>
    </w:p>
    <w:p>
      <w:r>
        <w:rPr>
          <w:b/>
        </w:rPr>
        <w:t>Preconditions:</w:t>
      </w:r>
    </w:p>
    <w:p>
      <w:pPr>
        <w:pStyle w:val="ListBullet"/>
      </w:pPr>
      <w:r>
        <w:t>The system has access to the client and associate contact information</w:t>
      </w:r>
    </w:p>
    <w:p>
      <w:pPr>
        <w:pStyle w:val="ListBullet"/>
      </w:pPr>
      <w:r>
        <w:t>The system has the interview schedule</w:t>
      </w:r>
    </w:p>
    <w:p>
      <w:r>
        <w:rPr>
          <w:b/>
        </w:rPr>
        <w:t>Trigger:</w:t>
      </w:r>
    </w:p>
    <w:p>
      <w:pPr>
        <w:pStyle w:val="ListBullet"/>
      </w:pPr>
      <w:r>
        <w:t>The interview is completed</w:t>
      </w:r>
    </w:p>
    <w:p>
      <w:r>
        <w:rPr>
          <w:b/>
        </w:rPr>
        <w:t>Inputs:</w:t>
      </w:r>
    </w:p>
    <w:p>
      <w:pPr>
        <w:pStyle w:val="ListBullet"/>
      </w:pPr>
      <w:r>
        <w:t>Client and associate feedback</w:t>
      </w:r>
    </w:p>
    <w:p>
      <w:pPr>
        <w:pStyle w:val="ListBullet"/>
      </w:pPr>
      <w:r>
        <w:t>Interview schedule</w:t>
      </w:r>
    </w:p>
    <w:p>
      <w:r>
        <w:rPr>
          <w:b/>
        </w:rPr>
        <w:t>Outputs:</w:t>
      </w:r>
    </w:p>
    <w:p>
      <w:pPr>
        <w:pStyle w:val="ListBullet"/>
      </w:pPr>
      <w:r>
        <w:t>Collected feedback</w:t>
      </w:r>
    </w:p>
    <w:p>
      <w:pPr>
        <w:pStyle w:val="ListBullet"/>
      </w:pPr>
      <w:r>
        <w:t>Automated reminders to clients and associates</w:t>
      </w:r>
    </w:p>
    <w:p>
      <w:r>
        <w:rPr>
          <w:b/>
        </w:rPr>
        <w:t>Business Rules:</w:t>
      </w:r>
    </w:p>
    <w:p>
      <w:pPr>
        <w:pStyle w:val="ListBullet"/>
      </w:pPr>
      <w:r>
        <w:t>The system must send automated reminders to clients and associates within 24 hours of the interview</w:t>
      </w:r>
    </w:p>
    <w:p>
      <w:pPr>
        <w:pStyle w:val="ListBullet"/>
      </w:pPr>
      <w:r>
        <w:t>The system must collect feedback through a self-service portal</w:t>
      </w:r>
    </w:p>
    <w:p>
      <w:pPr>
        <w:pStyle w:val="ListBullet"/>
      </w:pPr>
      <w:r>
        <w:t>The system must ensure that the feedback is structured and standardized</w:t>
      </w:r>
    </w:p>
    <w:p>
      <w:pPr>
        <w:pStyle w:val="ListBullet"/>
      </w:pPr>
      <w:r>
        <w:t>The system must achieve a client feedback collection rate of ≥ 80% within 5 days of interview</w:t>
      </w:r>
    </w:p>
    <w:p>
      <w:r>
        <w:rPr>
          <w:b/>
        </w:rPr>
        <w:t>Main Workflow:</w:t>
      </w:r>
    </w:p>
    <w:p>
      <w:pPr>
        <w:pStyle w:val="ListNumber"/>
      </w:pPr>
      <w:r>
        <w:t>The interview is completed</w:t>
      </w:r>
    </w:p>
    <w:p>
      <w:pPr>
        <w:pStyle w:val="ListNumber"/>
      </w:pPr>
      <w:r>
        <w:t>The system sends automated reminders to the client and associate</w:t>
      </w:r>
    </w:p>
    <w:p>
      <w:pPr>
        <w:pStyle w:val="ListNumber"/>
      </w:pPr>
      <w:r>
        <w:t>The client and associate provide feedback through the self-service portal</w:t>
      </w:r>
    </w:p>
    <w:p>
      <w:pPr>
        <w:pStyle w:val="ListNumber"/>
      </w:pPr>
      <w:r>
        <w:t>The system collects and stores the feedback</w:t>
      </w:r>
    </w:p>
    <w:p>
      <w:r>
        <w:rPr>
          <w:b/>
        </w:rPr>
        <w:t>Alternative Workflow:</w:t>
      </w:r>
    </w:p>
    <w:p>
      <w:pPr>
        <w:pStyle w:val="ListNumber"/>
      </w:pPr>
      <w:r>
        <w:t>The client or associate does not provide feedback</w:t>
      </w:r>
    </w:p>
    <w:p>
      <w:pPr>
        <w:pStyle w:val="ListNumber"/>
      </w:pPr>
      <w:r>
        <w:t>The system sends additional reminders and notifications to the AMG Coordinator</w:t>
      </w:r>
    </w:p>
    <w:p>
      <w:r>
        <w:rPr>
          <w:b/>
        </w:rPr>
        <w:t>Exception Handling:</w:t>
      </w:r>
    </w:p>
    <w:p>
      <w:pPr>
        <w:pStyle w:val="ListBullet"/>
      </w:pPr>
      <w:r>
        <w:t>If the client or associate does not provide feedback, the system must notify the AMG Coordinator</w:t>
      </w:r>
    </w:p>
    <w:p>
      <w:r>
        <w:rPr>
          <w:b/>
        </w:rPr>
        <w:t>Dependencies:</w:t>
      </w:r>
    </w:p>
    <w:p>
      <w:pPr>
        <w:pStyle w:val="ListBullet"/>
      </w:pPr>
      <w:r>
        <w:t>Integration with Outlook or Gmail for automated email reminders</w:t>
      </w:r>
    </w:p>
    <w:p>
      <w:pPr>
        <w:pStyle w:val="ListBullet"/>
      </w:pPr>
      <w:r>
        <w:t>Integration with self-service portal for feedback collection</w:t>
      </w:r>
    </w:p>
    <w:p>
      <w:r>
        <w:rPr>
          <w:b/>
        </w:rPr>
        <w:t>Acceptance Criteria:</w:t>
      </w:r>
    </w:p>
    <w:p>
      <w:pPr>
        <w:pStyle w:val="ListBullet"/>
      </w:pPr>
      <w:r>
        <w:t>Given an interview, when the system sends automated reminders, then the reminders are sent within 24 hours of the interview</w:t>
      </w:r>
    </w:p>
    <w:p>
      <w:pPr>
        <w:pStyle w:val="ListBullet"/>
      </w:pPr>
      <w:r>
        <w:t>Given a client or associate, when they provide feedback, then the feedback is collected and stored in the system</w:t>
      </w:r>
    </w:p>
    <w:p>
      <w:r>
        <w:rPr>
          <w:b/>
        </w:rPr>
        <w:t>Traceability:</w:t>
      </w:r>
    </w:p>
    <w:p>
      <w:pPr>
        <w:pStyle w:val="ListBullet"/>
      </w:pPr>
      <w:r>
        <w:t>Maps to BRD Section: 5.1 - Collecting structured feedback from both associates and clients through automated reminders and a self-service portal</w:t>
      </w:r>
    </w:p>
    <w:p>
      <w:pPr>
        <w:pStyle w:val="ListBullet"/>
      </w:pPr>
      <w:r>
        <w:t>Implements US-008: Automated Feedback Collection</w:t>
      </w:r>
    </w:p>
    <w:p>
      <w:r>
        <w:br/>
      </w:r>
    </w:p>
    <w:p>
      <w:pPr>
        <w:pStyle w:val="Heading2"/>
      </w:pPr>
      <w:r>
        <w:t>FR-004: Dashboard and Reporting</w:t>
      </w:r>
    </w:p>
    <w:p>
      <w:r>
        <w:rPr>
          <w:b/>
        </w:rPr>
        <w:t>Requirement ID:</w:t>
      </w:r>
      <w:r>
        <w:t xml:space="preserve"> FR-004</w:t>
      </w:r>
    </w:p>
    <w:p>
      <w:r>
        <w:rPr>
          <w:b/>
        </w:rPr>
        <w:t>Title:</w:t>
      </w:r>
      <w:r>
        <w:t xml:space="preserve"> Dashboard and Reporting</w:t>
      </w:r>
    </w:p>
    <w:p>
      <w:r>
        <w:rPr>
          <w:b/>
        </w:rPr>
        <w:t>Description:</w:t>
      </w:r>
      <w:r>
        <w:t xml:space="preserve"> The system will provide a dashboard for AMG Coordinators to monitor the interview pipeline and performance metrics, including interview pipeline status, candidate success rates, and client and associate performance metrics.</w:t>
      </w:r>
    </w:p>
    <w:p>
      <w:r>
        <w:rPr>
          <w:b/>
        </w:rPr>
        <w:t>Priority:</w:t>
      </w:r>
      <w:r>
        <w:t xml:space="preserve"> Medium</w:t>
      </w:r>
    </w:p>
    <w:p>
      <w:r>
        <w:rPr>
          <w:b/>
        </w:rPr>
        <w:t>Actors:</w:t>
      </w:r>
    </w:p>
    <w:p>
      <w:pPr>
        <w:pStyle w:val="ListBullet"/>
      </w:pPr>
      <w:r>
        <w:t>AMG Coordinators</w:t>
      </w:r>
    </w:p>
    <w:p>
      <w:r>
        <w:rPr>
          <w:b/>
        </w:rPr>
        <w:t>Preconditions:</w:t>
      </w:r>
    </w:p>
    <w:p>
      <w:pPr>
        <w:pStyle w:val="ListBullet"/>
      </w:pPr>
      <w:r>
        <w:t>The system has access to the interview schedule and performance data</w:t>
      </w:r>
    </w:p>
    <w:p>
      <w:r>
        <w:rPr>
          <w:b/>
        </w:rPr>
        <w:t>Trigger:</w:t>
      </w:r>
    </w:p>
    <w:p>
      <w:pPr>
        <w:pStyle w:val="ListBullet"/>
      </w:pPr>
      <w:r>
        <w:t>The AMG Coordinator logs in to the system</w:t>
      </w:r>
    </w:p>
    <w:p>
      <w:r>
        <w:rPr>
          <w:b/>
        </w:rPr>
        <w:t>Inputs:</w:t>
      </w:r>
    </w:p>
    <w:p>
      <w:pPr>
        <w:pStyle w:val="ListBullet"/>
      </w:pPr>
      <w:r>
        <w:t>Interview schedule and performance data</w:t>
      </w:r>
    </w:p>
    <w:p>
      <w:r>
        <w:rPr>
          <w:b/>
        </w:rPr>
        <w:t>Outputs:</w:t>
      </w:r>
    </w:p>
    <w:p>
      <w:pPr>
        <w:pStyle w:val="ListBullet"/>
      </w:pPr>
      <w:r>
        <w:t>Dashboard with interview pipeline status and performance metrics</w:t>
      </w:r>
    </w:p>
    <w:p>
      <w:r>
        <w:rPr>
          <w:b/>
        </w:rPr>
        <w:t>Business Rules:</w:t>
      </w:r>
    </w:p>
    <w:p>
      <w:pPr>
        <w:pStyle w:val="ListBullet"/>
      </w:pPr>
      <w:r>
        <w:t>The system must display the interview pipeline status in real-time</w:t>
      </w:r>
    </w:p>
    <w:p>
      <w:pPr>
        <w:pStyle w:val="ListBullet"/>
      </w:pPr>
      <w:r>
        <w:t>The system must provide performance metrics, including candidate success rates and client and associate performance metrics</w:t>
      </w:r>
    </w:p>
    <w:p>
      <w:pPr>
        <w:pStyle w:val="ListBullet"/>
      </w:pPr>
      <w:r>
        <w:t>The system must allow the AMG Coordinator to filter and drill down into the data</w:t>
      </w:r>
    </w:p>
    <w:p>
      <w:pPr>
        <w:pStyle w:val="ListBullet"/>
      </w:pPr>
      <w:r>
        <w:t>The system must ensure that the data is accurate and up-to-date</w:t>
      </w:r>
    </w:p>
    <w:p>
      <w:r>
        <w:rPr>
          <w:b/>
        </w:rPr>
        <w:t>Main Workflow:</w:t>
      </w:r>
    </w:p>
    <w:p>
      <w:pPr>
        <w:pStyle w:val="ListNumber"/>
      </w:pPr>
      <w:r>
        <w:t>The AMG Coordinator logs in to the system</w:t>
      </w:r>
    </w:p>
    <w:p>
      <w:pPr>
        <w:pStyle w:val="ListNumber"/>
      </w:pPr>
      <w:r>
        <w:t>The system displays the dashboard with interview pipeline status and performance metrics</w:t>
      </w:r>
    </w:p>
    <w:p>
      <w:pPr>
        <w:pStyle w:val="ListNumber"/>
      </w:pPr>
      <w:r>
        <w:t>The AMG Coordinator filters and drills down into the data</w:t>
      </w:r>
    </w:p>
    <w:p>
      <w:r>
        <w:rPr>
          <w:b/>
        </w:rPr>
        <w:t>Alternative Workflow:</w:t>
      </w:r>
    </w:p>
    <w:p>
      <w:pPr>
        <w:pStyle w:val="ListNumber"/>
      </w:pPr>
      <w:r>
        <w:t>The AMG Coordinator requests a custom report</w:t>
      </w:r>
    </w:p>
    <w:p>
      <w:pPr>
        <w:pStyle w:val="ListNumber"/>
      </w:pPr>
      <w:r>
        <w:t>The system generates the report based on the request</w:t>
      </w:r>
    </w:p>
    <w:p>
      <w:r>
        <w:rPr>
          <w:b/>
        </w:rPr>
        <w:t>Exception Handling:</w:t>
      </w:r>
    </w:p>
    <w:p>
      <w:pPr>
        <w:pStyle w:val="ListBullet"/>
      </w:pPr>
      <w:r>
        <w:t>If the data is not available, the system must notify the AMG Coordinator</w:t>
      </w:r>
    </w:p>
    <w:p>
      <w:r>
        <w:rPr>
          <w:b/>
        </w:rPr>
        <w:t>Dependencies:</w:t>
      </w:r>
    </w:p>
    <w:p>
      <w:pPr>
        <w:pStyle w:val="ListBullet"/>
      </w:pPr>
      <w:r>
        <w:t>Integration with data analytics and reporting tools</w:t>
      </w:r>
    </w:p>
    <w:p>
      <w:r>
        <w:rPr>
          <w:b/>
        </w:rPr>
        <w:t>Acceptance Criteria:</w:t>
      </w:r>
    </w:p>
    <w:p>
      <w:pPr>
        <w:pStyle w:val="ListBullet"/>
      </w:pPr>
      <w:r>
        <w:t>Given the dashboard, when the AMG Coordinator logs in, then the dashboard displays the interview pipeline status and performance metrics</w:t>
      </w:r>
    </w:p>
    <w:p>
      <w:pPr>
        <w:pStyle w:val="ListBullet"/>
      </w:pPr>
      <w:r>
        <w:t>Given a filter or drill-down request, when the AMG Coordinator makes the request, then the system displays the corresponding data</w:t>
      </w:r>
    </w:p>
    <w:p>
      <w:r>
        <w:rPr>
          <w:b/>
        </w:rPr>
        <w:t>Traceability:</w:t>
      </w:r>
    </w:p>
    <w:p>
      <w:pPr>
        <w:pStyle w:val="ListBullet"/>
      </w:pPr>
      <w:r>
        <w:t>Maps to BRD Section: 5.1 - Providing dashboards showing interview pipeline status, candidate success rates, and client and associate performance metrics</w:t>
      </w:r>
    </w:p>
    <w:p>
      <w:pPr>
        <w:pStyle w:val="ListBullet"/>
      </w:pPr>
      <w:r>
        <w:t>Implements US-012: Dashboard for AMG Coordinators</w:t>
      </w:r>
    </w:p>
    <w:p>
      <w:r>
        <w:br/>
      </w:r>
    </w:p>
    <w:p>
      <w:pPr>
        <w:pStyle w:val="Heading2"/>
      </w:pPr>
      <w:r>
        <w:t>FR-005: Integration with Outlook or Gmail</w:t>
      </w:r>
    </w:p>
    <w:p>
      <w:r>
        <w:rPr>
          <w:b/>
        </w:rPr>
        <w:t>Requirement ID:</w:t>
      </w:r>
      <w:r>
        <w:t xml:space="preserve"> FR-005</w:t>
      </w:r>
    </w:p>
    <w:p>
      <w:r>
        <w:rPr>
          <w:b/>
        </w:rPr>
        <w:t>Title:</w:t>
      </w:r>
      <w:r>
        <w:t xml:space="preserve"> Integration with Outlook or Gmail</w:t>
      </w:r>
    </w:p>
    <w:p>
      <w:r>
        <w:rPr>
          <w:b/>
        </w:rPr>
        <w:t>Description:</w:t>
      </w:r>
      <w:r>
        <w:t xml:space="preserve"> The system will integrate with Outlook or Gmail for automated email reminders and notifications.</w:t>
      </w:r>
    </w:p>
    <w:p>
      <w:r>
        <w:rPr>
          <w:b/>
        </w:rPr>
        <w:t>Priority:</w:t>
      </w:r>
      <w:r>
        <w:t xml:space="preserve"> Medium</w:t>
      </w:r>
    </w:p>
    <w:p>
      <w:r>
        <w:rPr>
          <w:b/>
        </w:rPr>
        <w:t>Actors:</w:t>
      </w:r>
    </w:p>
    <w:p>
      <w:pPr>
        <w:pStyle w:val="ListBullet"/>
      </w:pPr>
      <w:r>
        <w:t>AMG Coordinators</w:t>
      </w:r>
    </w:p>
    <w:p>
      <w:pPr>
        <w:pStyle w:val="ListBullet"/>
      </w:pPr>
      <w:r>
        <w:t>Clients</w:t>
      </w:r>
    </w:p>
    <w:p>
      <w:pPr>
        <w:pStyle w:val="ListBullet"/>
      </w:pPr>
      <w:r>
        <w:t>Associates</w:t>
      </w:r>
    </w:p>
    <w:p>
      <w:r>
        <w:rPr>
          <w:b/>
        </w:rPr>
        <w:t>Preconditions:</w:t>
      </w:r>
    </w:p>
    <w:p>
      <w:pPr>
        <w:pStyle w:val="ListBullet"/>
      </w:pPr>
      <w:r>
        <w:t>The system has access to the Outlook or Gmail API</w:t>
      </w:r>
    </w:p>
    <w:p>
      <w:r>
        <w:rPr>
          <w:b/>
        </w:rPr>
        <w:t>Trigger:</w:t>
      </w:r>
    </w:p>
    <w:p>
      <w:pPr>
        <w:pStyle w:val="ListBullet"/>
      </w:pPr>
      <w:r>
        <w:t>The system needs to send an automated reminder or notification</w:t>
      </w:r>
    </w:p>
    <w:p>
      <w:r>
        <w:rPr>
          <w:b/>
        </w:rPr>
        <w:t>Inputs:</w:t>
      </w:r>
    </w:p>
    <w:p>
      <w:pPr>
        <w:pStyle w:val="ListBullet"/>
      </w:pPr>
      <w:r>
        <w:t>Email content and recipient information</w:t>
      </w:r>
    </w:p>
    <w:p>
      <w:r>
        <w:rPr>
          <w:b/>
        </w:rPr>
        <w:t>Outputs:</w:t>
      </w:r>
    </w:p>
    <w:p>
      <w:pPr>
        <w:pStyle w:val="ListBullet"/>
      </w:pPr>
      <w:r>
        <w:t>Sent email reminder or notification</w:t>
      </w:r>
    </w:p>
    <w:p>
      <w:r>
        <w:rPr>
          <w:b/>
        </w:rPr>
        <w:t>Business Rules:</w:t>
      </w:r>
    </w:p>
    <w:p>
      <w:pPr>
        <w:pStyle w:val="ListBullet"/>
      </w:pPr>
      <w:r>
        <w:t>The system must use the Outlook or Gmail API to send automated reminders and notifications</w:t>
      </w:r>
    </w:p>
    <w:p>
      <w:pPr>
        <w:pStyle w:val="ListBullet"/>
      </w:pPr>
      <w:r>
        <w:t>The system must ensure that the email content is accurate and up-to-date</w:t>
      </w:r>
    </w:p>
    <w:p>
      <w:pPr>
        <w:pStyle w:val="ListBullet"/>
      </w:pPr>
      <w:r>
        <w:t>The system must handle email bounces and failures</w:t>
      </w:r>
    </w:p>
    <w:p>
      <w:r>
        <w:rPr>
          <w:b/>
        </w:rPr>
        <w:t>Main Workflow:</w:t>
      </w:r>
    </w:p>
    <w:p>
      <w:pPr>
        <w:pStyle w:val="ListNumber"/>
      </w:pPr>
      <w:r>
        <w:t>The system needs to send an automated reminder or notification</w:t>
      </w:r>
    </w:p>
    <w:p>
      <w:pPr>
        <w:pStyle w:val="ListNumber"/>
      </w:pPr>
      <w:r>
        <w:t>The system uses the Outlook or Gmail API to send the email</w:t>
      </w:r>
    </w:p>
    <w:p>
      <w:pPr>
        <w:pStyle w:val="ListNumber"/>
      </w:pPr>
      <w:r>
        <w:t>The system handles email bounces and failures</w:t>
      </w:r>
    </w:p>
    <w:p>
      <w:r>
        <w:rPr>
          <w:b/>
        </w:rPr>
        <w:t>Alternative Workflow:</w:t>
      </w:r>
    </w:p>
    <w:p>
      <w:pPr>
        <w:pStyle w:val="ListNumber"/>
      </w:pPr>
      <w:r>
        <w:t>The system encounters an error with the Outlook or Gmail API</w:t>
      </w:r>
    </w:p>
    <w:p>
      <w:pPr>
        <w:pStyle w:val="ListNumber"/>
      </w:pPr>
      <w:r>
        <w:t>The system notifies the AMG Coordinator and provides an alternative solution</w:t>
      </w:r>
    </w:p>
    <w:p>
      <w:r>
        <w:rPr>
          <w:b/>
        </w:rPr>
        <w:t>Exception Handling:</w:t>
      </w:r>
    </w:p>
    <w:p>
      <w:pPr>
        <w:pStyle w:val="ListBullet"/>
      </w:pPr>
      <w:r>
        <w:t>If the Outlook or Gmail API is not available, the system must notify the AMG Coordinator</w:t>
      </w:r>
    </w:p>
    <w:p>
      <w:r>
        <w:rPr>
          <w:b/>
        </w:rPr>
        <w:t>Dependencies:</w:t>
      </w:r>
    </w:p>
    <w:p>
      <w:pPr>
        <w:pStyle w:val="ListBullet"/>
      </w:pPr>
      <w:r>
        <w:t>Integration with Outlook or Gmail API</w:t>
      </w:r>
    </w:p>
    <w:p>
      <w:r>
        <w:rPr>
          <w:b/>
        </w:rPr>
        <w:t>Acceptance Criteria:</w:t>
      </w:r>
    </w:p>
    <w:p>
      <w:pPr>
        <w:pStyle w:val="ListBullet"/>
      </w:pPr>
      <w:r>
        <w:t>Given an automated reminder or notification, when the system sends the email, then the email is sent successfully</w:t>
      </w:r>
    </w:p>
    <w:p>
      <w:pPr>
        <w:pStyle w:val="ListBullet"/>
      </w:pPr>
      <w:r>
        <w:t>Given an email bounce or failure, when the system handles the error, then the system notifies the AMG Coordinator and provides an alternative solution</w:t>
      </w:r>
    </w:p>
    <w:p>
      <w:r>
        <w:rPr>
          <w:b/>
        </w:rPr>
        <w:t>Traceability:</w:t>
      </w:r>
    </w:p>
    <w:p>
      <w:pPr>
        <w:pStyle w:val="ListBullet"/>
      </w:pPr>
      <w:r>
        <w:t>Maps to BRD Section: 5.1 - Integration with Outlook or Gmail for automated email reminders</w:t>
      </w:r>
    </w:p>
    <w:p>
      <w:pPr>
        <w:pStyle w:val="ListBullet"/>
      </w:pPr>
      <w:r>
        <w:t>Implements US-003: Automated Reminders</w:t>
      </w:r>
    </w:p>
    <w:p>
      <w:r>
        <w:br/>
      </w:r>
    </w:p>
    <w:p>
      <w:pPr>
        <w:pStyle w:val="Heading2"/>
      </w:pPr>
      <w:r>
        <w:t>FR-006: Integration with Google Calendar or Outlook Calendar</w:t>
      </w:r>
    </w:p>
    <w:p>
      <w:r>
        <w:rPr>
          <w:b/>
        </w:rPr>
        <w:t>Requirement ID:</w:t>
      </w:r>
      <w:r>
        <w:t xml:space="preserve"> FR-006</w:t>
      </w:r>
    </w:p>
    <w:p>
      <w:r>
        <w:rPr>
          <w:b/>
        </w:rPr>
        <w:t>Title:</w:t>
      </w:r>
      <w:r>
        <w:t xml:space="preserve"> Integration with Google Calendar or Outlook Calendar</w:t>
      </w:r>
    </w:p>
    <w:p>
      <w:r>
        <w:rPr>
          <w:b/>
        </w:rPr>
        <w:t>Description:</w:t>
      </w:r>
      <w:r>
        <w:t xml:space="preserve"> The system will integrate with Google Calendar or Outlook Calendar for scheduling interviews.</w:t>
      </w:r>
    </w:p>
    <w:p>
      <w:r>
        <w:rPr>
          <w:b/>
        </w:rPr>
        <w:t>Priority:</w:t>
      </w:r>
      <w:r>
        <w:t xml:space="preserve"> Medium</w:t>
      </w:r>
    </w:p>
    <w:p>
      <w:r>
        <w:rPr>
          <w:b/>
        </w:rPr>
        <w:t>Actors:</w:t>
      </w:r>
    </w:p>
    <w:p>
      <w:pPr>
        <w:pStyle w:val="ListBullet"/>
      </w:pPr>
      <w:r>
        <w:t>AMG Coordinators</w:t>
      </w:r>
    </w:p>
    <w:p>
      <w:pPr>
        <w:pStyle w:val="ListBullet"/>
      </w:pPr>
      <w:r>
        <w:t>Clients</w:t>
      </w:r>
    </w:p>
    <w:p>
      <w:pPr>
        <w:pStyle w:val="ListBullet"/>
      </w:pPr>
      <w:r>
        <w:t>Associates</w:t>
      </w:r>
    </w:p>
    <w:p>
      <w:r>
        <w:rPr>
          <w:b/>
        </w:rPr>
        <w:t>Preconditions:</w:t>
      </w:r>
    </w:p>
    <w:p>
      <w:pPr>
        <w:pStyle w:val="ListBullet"/>
      </w:pPr>
      <w:r>
        <w:t>The system has access to the Google Calendar or Outlook Calendar API</w:t>
      </w:r>
    </w:p>
    <w:p>
      <w:r>
        <w:rPr>
          <w:b/>
        </w:rPr>
        <w:t>Trigger:</w:t>
      </w:r>
    </w:p>
    <w:p>
      <w:pPr>
        <w:pStyle w:val="ListBullet"/>
      </w:pPr>
      <w:r>
        <w:t>The system needs to schedule an interview</w:t>
      </w:r>
    </w:p>
    <w:p>
      <w:r>
        <w:rPr>
          <w:b/>
        </w:rPr>
        <w:t>Inputs:</w:t>
      </w:r>
    </w:p>
    <w:p>
      <w:pPr>
        <w:pStyle w:val="ListBullet"/>
      </w:pPr>
      <w:r>
        <w:t>Interview schedule and attendee information</w:t>
      </w:r>
    </w:p>
    <w:p>
      <w:r>
        <w:rPr>
          <w:b/>
        </w:rPr>
        <w:t>Outputs:</w:t>
      </w:r>
    </w:p>
    <w:p>
      <w:pPr>
        <w:pStyle w:val="ListBullet"/>
      </w:pPr>
      <w:r>
        <w:t>Scheduled interview in Google Calendar or Outlook Calendar</w:t>
      </w:r>
    </w:p>
    <w:p>
      <w:r>
        <w:rPr>
          <w:b/>
        </w:rPr>
        <w:t>Business Rules:</w:t>
      </w:r>
    </w:p>
    <w:p>
      <w:pPr>
        <w:pStyle w:val="ListBullet"/>
      </w:pPr>
      <w:r>
        <w:t>The system must use the Google Calendar or Outlook Calendar API to schedule interviews</w:t>
      </w:r>
    </w:p>
    <w:p>
      <w:pPr>
        <w:pStyle w:val="ListBullet"/>
      </w:pPr>
      <w:r>
        <w:t>The system must ensure that the interview schedule is accurate and up-to-date</w:t>
      </w:r>
    </w:p>
    <w:p>
      <w:pPr>
        <w:pStyle w:val="ListBullet"/>
      </w:pPr>
      <w:r>
        <w:t>The system must handle scheduling conflicts and errors</w:t>
      </w:r>
    </w:p>
    <w:p>
      <w:r>
        <w:rPr>
          <w:b/>
        </w:rPr>
        <w:t>Main Workflow:</w:t>
      </w:r>
    </w:p>
    <w:p>
      <w:pPr>
        <w:pStyle w:val="ListNumber"/>
      </w:pPr>
      <w:r>
        <w:t>The system needs to schedule an interview</w:t>
      </w:r>
    </w:p>
    <w:p>
      <w:pPr>
        <w:pStyle w:val="ListNumber"/>
      </w:pPr>
      <w:r>
        <w:t>The system uses the Google Calendar or Outlook Calendar API to schedule the interview</w:t>
      </w:r>
    </w:p>
    <w:p>
      <w:pPr>
        <w:pStyle w:val="ListNumber"/>
      </w:pPr>
      <w:r>
        <w:t>The system handles scheduling conflicts and errors</w:t>
      </w:r>
    </w:p>
    <w:p>
      <w:r>
        <w:rPr>
          <w:b/>
        </w:rPr>
        <w:t>Alternative Workflow:</w:t>
      </w:r>
    </w:p>
    <w:p>
      <w:pPr>
        <w:pStyle w:val="ListNumber"/>
      </w:pPr>
      <w:r>
        <w:t>The system encounters an error with the Google Calendar or Outlook Calendar API</w:t>
      </w:r>
    </w:p>
    <w:p>
      <w:pPr>
        <w:pStyle w:val="ListNumber"/>
      </w:pPr>
      <w:r>
        <w:t>The system notifies the AMG Coordinator and provides an alternative solution</w:t>
      </w:r>
    </w:p>
    <w:p>
      <w:r>
        <w:rPr>
          <w:b/>
        </w:rPr>
        <w:t>Exception Handling:</w:t>
      </w:r>
    </w:p>
    <w:p>
      <w:pPr>
        <w:pStyle w:val="ListBullet"/>
      </w:pPr>
      <w:r>
        <w:t>If the Google Calendar or Outlook Calendar API is not available, the system must notify the AMG Coordinator</w:t>
      </w:r>
    </w:p>
    <w:p>
      <w:r>
        <w:rPr>
          <w:b/>
        </w:rPr>
        <w:t>Dependencies:</w:t>
      </w:r>
    </w:p>
    <w:p>
      <w:pPr>
        <w:pStyle w:val="ListBullet"/>
      </w:pPr>
      <w:r>
        <w:t>Integration with Google Calendar or Outlook Calendar API</w:t>
      </w:r>
    </w:p>
    <w:p>
      <w:r>
        <w:rPr>
          <w:b/>
        </w:rPr>
        <w:t>Acceptance Criteria:</w:t>
      </w:r>
    </w:p>
    <w:p>
      <w:pPr>
        <w:pStyle w:val="ListBullet"/>
      </w:pPr>
      <w:r>
        <w:t>Given an interview schedule, when the system schedules the interview, then the interview is scheduled successfully</w:t>
      </w:r>
    </w:p>
    <w:p>
      <w:pPr>
        <w:pStyle w:val="ListBullet"/>
      </w:pPr>
      <w:r>
        <w:t>Given a scheduling conflict or error, when the system handles the error, then the system notifies the AMG Coordinator and provides an alternative solution</w:t>
      </w:r>
    </w:p>
    <w:p>
      <w:r>
        <w:rPr>
          <w:b/>
        </w:rPr>
        <w:t>Traceability:</w:t>
      </w:r>
    </w:p>
    <w:p>
      <w:pPr>
        <w:pStyle w:val="ListBullet"/>
      </w:pPr>
      <w:r>
        <w:t>Maps to BRD Section: 5.1 - Integration with Google Calendar or Outlook Calendar for scheduling</w:t>
      </w:r>
    </w:p>
    <w:p>
      <w:pPr>
        <w:pStyle w:val="ListBullet"/>
      </w:pPr>
      <w:r>
        <w:t>Implements US-002: Interview Scheduling Dashboard</w:t>
      </w:r>
    </w:p>
    <w:p>
      <w:r>
        <w:br/>
      </w:r>
    </w:p>
    <w:p>
      <w:pPr>
        <w:pStyle w:val="Heading2"/>
      </w:pPr>
      <w:r>
        <w:t>FR-007: AI Capabilities</w:t>
      </w:r>
    </w:p>
    <w:p>
      <w:r>
        <w:rPr>
          <w:b/>
        </w:rPr>
        <w:t>Requirement ID:</w:t>
      </w:r>
      <w:r>
        <w:t xml:space="preserve"> FR-007</w:t>
      </w:r>
    </w:p>
    <w:p>
      <w:r>
        <w:rPr>
          <w:b/>
        </w:rPr>
        <w:t>Title:</w:t>
      </w:r>
      <w:r>
        <w:t xml:space="preserve"> AI Capabilities</w:t>
      </w:r>
    </w:p>
    <w:p>
      <w:r>
        <w:rPr>
          <w:b/>
        </w:rPr>
        <w:t>Description:</w:t>
      </w:r>
      <w:r>
        <w:t xml:space="preserve"> The system will utilize AI capabilities for associate-JD fit scoring, feedback summarization, and skill gap detection.</w:t>
      </w:r>
    </w:p>
    <w:p>
      <w:r>
        <w:rPr>
          <w:b/>
        </w:rPr>
        <w:t>Priority:</w:t>
      </w:r>
      <w:r>
        <w:t xml:space="preserve"> Medium</w:t>
      </w:r>
    </w:p>
    <w:p>
      <w:r>
        <w:rPr>
          <w:b/>
        </w:rPr>
        <w:t>Actors:</w:t>
      </w:r>
    </w:p>
    <w:p>
      <w:pPr>
        <w:pStyle w:val="ListBullet"/>
      </w:pPr>
      <w:r>
        <w:t>AMG Coordinators</w:t>
      </w:r>
    </w:p>
    <w:p>
      <w:pPr>
        <w:pStyle w:val="ListBullet"/>
      </w:pPr>
      <w:r>
        <w:t>Associates</w:t>
      </w:r>
    </w:p>
    <w:p>
      <w:pPr>
        <w:pStyle w:val="ListBullet"/>
      </w:pPr>
      <w:r>
        <w:t>Clients</w:t>
      </w:r>
    </w:p>
    <w:p>
      <w:r>
        <w:rPr>
          <w:b/>
        </w:rPr>
        <w:t>Preconditions:</w:t>
      </w:r>
    </w:p>
    <w:p>
      <w:pPr>
        <w:pStyle w:val="ListBullet"/>
      </w:pPr>
      <w:r>
        <w:t>The system has access to the associate and job description data</w:t>
      </w:r>
    </w:p>
    <w:p>
      <w:r>
        <w:rPr>
          <w:b/>
        </w:rPr>
        <w:t>Trigger:</w:t>
      </w:r>
    </w:p>
    <w:p>
      <w:pPr>
        <w:pStyle w:val="ListBullet"/>
      </w:pPr>
      <w:r>
        <w:t>The system needs to match an associate with a job description</w:t>
      </w:r>
    </w:p>
    <w:p>
      <w:r>
        <w:rPr>
          <w:b/>
        </w:rPr>
        <w:t>Inputs:</w:t>
      </w:r>
    </w:p>
    <w:p>
      <w:pPr>
        <w:pStyle w:val="ListBullet"/>
      </w:pPr>
      <w:r>
        <w:t>Associate skills and experience</w:t>
      </w:r>
    </w:p>
    <w:p>
      <w:pPr>
        <w:pStyle w:val="ListBullet"/>
      </w:pPr>
      <w:r>
        <w:t>Job description requirements</w:t>
      </w:r>
    </w:p>
    <w:p>
      <w:r>
        <w:rPr>
          <w:b/>
        </w:rPr>
        <w:t>Outputs:</w:t>
      </w:r>
    </w:p>
    <w:p>
      <w:pPr>
        <w:pStyle w:val="ListBullet"/>
      </w:pPr>
      <w:r>
        <w:t>AI-powered match score</w:t>
      </w:r>
    </w:p>
    <w:p>
      <w:pPr>
        <w:pStyle w:val="ListBullet"/>
      </w:pPr>
      <w:r>
        <w:t>Feedback summarization</w:t>
      </w:r>
    </w:p>
    <w:p>
      <w:pPr>
        <w:pStyle w:val="ListBullet"/>
      </w:pPr>
      <w:r>
        <w:t>Skill gap detection</w:t>
      </w:r>
    </w:p>
    <w:p>
      <w:r>
        <w:rPr>
          <w:b/>
        </w:rPr>
        <w:t>Business Rules:</w:t>
      </w:r>
    </w:p>
    <w:p>
      <w:pPr>
        <w:pStyle w:val="ListBullet"/>
      </w:pPr>
      <w:r>
        <w:t>The system must use AI algorithms to match associates with job descriptions</w:t>
      </w:r>
    </w:p>
    <w:p>
      <w:pPr>
        <w:pStyle w:val="ListBullet"/>
      </w:pPr>
      <w:r>
        <w:t>The system must provide an AI-powered match score for each match</w:t>
      </w:r>
    </w:p>
    <w:p>
      <w:pPr>
        <w:pStyle w:val="ListBullet"/>
      </w:pPr>
      <w:r>
        <w:t>The system must summarize feedback using AI-powered natural language processing</w:t>
      </w:r>
    </w:p>
    <w:p>
      <w:pPr>
        <w:pStyle w:val="ListBullet"/>
      </w:pPr>
      <w:r>
        <w:t>The system must detect skill gaps using AI-powered analysis</w:t>
      </w:r>
    </w:p>
    <w:p>
      <w:r>
        <w:rPr>
          <w:b/>
        </w:rPr>
        <w:t>Main Workflow:</w:t>
      </w:r>
    </w:p>
    <w:p>
      <w:pPr>
        <w:pStyle w:val="ListNumber"/>
      </w:pPr>
      <w:r>
        <w:t>The system needs to match an associate with a job description</w:t>
      </w:r>
    </w:p>
    <w:p>
      <w:pPr>
        <w:pStyle w:val="ListNumber"/>
      </w:pPr>
      <w:r>
        <w:t>The system uses AI algorithms to match the associate with the job description</w:t>
      </w:r>
    </w:p>
    <w:p>
      <w:pPr>
        <w:pStyle w:val="ListNumber"/>
      </w:pPr>
      <w:r>
        <w:t>The system provides an AI-powered match score for each match</w:t>
      </w:r>
    </w:p>
    <w:p>
      <w:pPr>
        <w:pStyle w:val="ListNumber"/>
      </w:pPr>
      <w:r>
        <w:t>The system summarizes feedback using AI-powered natural language processing</w:t>
      </w:r>
    </w:p>
    <w:p>
      <w:pPr>
        <w:pStyle w:val="ListNumber"/>
      </w:pPr>
      <w:r>
        <w:t>The system detects skill gaps using AI-powered analysis</w:t>
      </w:r>
    </w:p>
    <w:p>
      <w:r>
        <w:rPr>
          <w:b/>
        </w:rPr>
        <w:t>Alternative Workflow:</w:t>
      </w:r>
    </w:p>
    <w:p>
      <w:pPr>
        <w:pStyle w:val="ListNumber"/>
      </w:pPr>
      <w:r>
        <w:t>The system encounters an error with the AI algorithms</w:t>
      </w:r>
    </w:p>
    <w:p>
      <w:pPr>
        <w:pStyle w:val="ListNumber"/>
      </w:pPr>
      <w:r>
        <w:t>The system notifies the AMG Coordinator and provides an alternative solution</w:t>
      </w:r>
    </w:p>
    <w:p>
      <w:r>
        <w:rPr>
          <w:b/>
        </w:rPr>
        <w:t>Exception Handling:</w:t>
      </w:r>
    </w:p>
    <w:p>
      <w:pPr>
        <w:pStyle w:val="ListBullet"/>
      </w:pPr>
      <w:r>
        <w:t>If the AI algorithms are not available, the system must notify the AMG Coordinator</w:t>
      </w:r>
    </w:p>
    <w:p>
      <w:r>
        <w:rPr>
          <w:b/>
        </w:rPr>
        <w:t>Dependencies:</w:t>
      </w:r>
    </w:p>
    <w:p>
      <w:pPr>
        <w:pStyle w:val="ListBullet"/>
      </w:pPr>
      <w:r>
        <w:t>Integration with AI-powered matching and analysis tools</w:t>
      </w:r>
    </w:p>
    <w:p>
      <w:r>
        <w:rPr>
          <w:b/>
        </w:rPr>
        <w:t>Acceptance Criteria:</w:t>
      </w:r>
    </w:p>
    <w:p>
      <w:pPr>
        <w:pStyle w:val="ListBullet"/>
      </w:pPr>
      <w:r>
        <w:t>Given an associate and job description, when the system matches the associate with the job description, then the match is based on the associate's skills and experience</w:t>
      </w:r>
    </w:p>
    <w:p>
      <w:pPr>
        <w:pStyle w:val="ListBullet"/>
      </w:pPr>
      <w:r>
        <w:t>Given a match, when the system provides an AI-powered match score, then the score is accurate and up-to-date</w:t>
      </w:r>
    </w:p>
    <w:p>
      <w:pPr>
        <w:pStyle w:val="ListBullet"/>
      </w:pPr>
      <w:r>
        <w:t>Given feedback, when the system summarizes the feedback, then the summary is accurate and concise</w:t>
      </w:r>
    </w:p>
    <w:p>
      <w:r>
        <w:rPr>
          <w:b/>
        </w:rPr>
        <w:t>Traceability:</w:t>
      </w:r>
    </w:p>
    <w:p>
      <w:pPr>
        <w:pStyle w:val="ListBullet"/>
      </w:pPr>
      <w:r>
        <w:t>Maps to BRD Section: 5.1 - AI capabilities: associate-JD fit scoring, feedback summarization, and skill gap detection</w:t>
      </w:r>
    </w:p>
    <w:p>
      <w:pPr>
        <w:pStyle w:val="ListBullet"/>
      </w:pPr>
      <w:r>
        <w:t>Implements US-005: AI-powered Associate Matching</w:t>
      </w:r>
    </w:p>
    <w:p>
      <w:r>
        <w:br/>
      </w:r>
    </w:p>
    <w:p>
      <w:pPr>
        <w:pStyle w:val="Heading2"/>
      </w:pPr>
      <w:r>
        <w:t>FR-008: Role-Based Access Control</w:t>
      </w:r>
    </w:p>
    <w:p>
      <w:r>
        <w:rPr>
          <w:b/>
        </w:rPr>
        <w:t>Requirement ID:</w:t>
      </w:r>
      <w:r>
        <w:t xml:space="preserve"> FR-008</w:t>
      </w:r>
    </w:p>
    <w:p>
      <w:r>
        <w:rPr>
          <w:b/>
        </w:rPr>
        <w:t>Title:</w:t>
      </w:r>
      <w:r>
        <w:t xml:space="preserve"> Role-Based Access Control</w:t>
      </w:r>
    </w:p>
    <w:p>
      <w:r>
        <w:rPr>
          <w:b/>
        </w:rPr>
        <w:t>Description:</w:t>
      </w:r>
      <w:r>
        <w:t xml:space="preserve"> The system will implement role-based access control to ensure that users can only access authorized data and functionality.</w:t>
      </w:r>
    </w:p>
    <w:p>
      <w:r>
        <w:rPr>
          <w:b/>
        </w:rPr>
        <w:t>Priority:</w:t>
      </w:r>
      <w:r>
        <w:t xml:space="preserve"> High</w:t>
      </w:r>
    </w:p>
    <w:p>
      <w:r>
        <w:rPr>
          <w:b/>
        </w:rPr>
        <w:t>Actors:</w:t>
      </w:r>
    </w:p>
    <w:p>
      <w:pPr>
        <w:pStyle w:val="ListBullet"/>
      </w:pPr>
      <w:r>
        <w:t>AMG Coordinators</w:t>
      </w:r>
    </w:p>
    <w:p>
      <w:pPr>
        <w:pStyle w:val="ListBullet"/>
      </w:pPr>
      <w:r>
        <w:t>Associates</w:t>
      </w:r>
    </w:p>
    <w:p>
      <w:pPr>
        <w:pStyle w:val="ListBullet"/>
      </w:pPr>
      <w:r>
        <w:t>Clients</w:t>
      </w:r>
    </w:p>
    <w:p>
      <w:r>
        <w:rPr>
          <w:b/>
        </w:rPr>
        <w:t>Preconditions:</w:t>
      </w:r>
    </w:p>
    <w:p>
      <w:pPr>
        <w:pStyle w:val="ListBullet"/>
      </w:pPr>
      <w:r>
        <w:t>The system has access to the user roles and permissions</w:t>
      </w:r>
    </w:p>
    <w:p>
      <w:r>
        <w:rPr>
          <w:b/>
        </w:rPr>
        <w:t>Trigger:</w:t>
      </w:r>
    </w:p>
    <w:p>
      <w:pPr>
        <w:pStyle w:val="ListBullet"/>
      </w:pPr>
      <w:r>
        <w:t>A user logs in to the system</w:t>
      </w:r>
    </w:p>
    <w:p>
      <w:r>
        <w:rPr>
          <w:b/>
        </w:rPr>
        <w:t>Inputs:</w:t>
      </w:r>
    </w:p>
    <w:p>
      <w:pPr>
        <w:pStyle w:val="ListBullet"/>
      </w:pPr>
      <w:r>
        <w:t>User role and permissions</w:t>
      </w:r>
    </w:p>
    <w:p>
      <w:r>
        <w:rPr>
          <w:b/>
        </w:rPr>
        <w:t>Outputs:</w:t>
      </w:r>
    </w:p>
    <w:p>
      <w:pPr>
        <w:pStyle w:val="ListBullet"/>
      </w:pPr>
      <w:r>
        <w:t>Authorized data and functionality</w:t>
      </w:r>
    </w:p>
    <w:p>
      <w:r>
        <w:rPr>
          <w:b/>
        </w:rPr>
        <w:t>Business Rules:</w:t>
      </w:r>
    </w:p>
    <w:p>
      <w:pPr>
        <w:pStyle w:val="ListBullet"/>
      </w:pPr>
      <w:r>
        <w:t>The system must restrict access to authorized data and functionality based on user roles and permissions</w:t>
      </w:r>
    </w:p>
    <w:p>
      <w:pPr>
        <w:pStyle w:val="ListBullet"/>
      </w:pPr>
      <w:r>
        <w:t>The system must ensure that users can only access data and functionality that is relevant to their role</w:t>
      </w:r>
    </w:p>
    <w:p>
      <w:pPr>
        <w:pStyle w:val="ListBullet"/>
      </w:pPr>
      <w:r>
        <w:t>The system must handle access requests and errors</w:t>
      </w:r>
    </w:p>
    <w:p>
      <w:r>
        <w:rPr>
          <w:b/>
        </w:rPr>
        <w:t>Main Workflow:</w:t>
      </w:r>
    </w:p>
    <w:p>
      <w:pPr>
        <w:pStyle w:val="ListNumber"/>
      </w:pPr>
      <w:r>
        <w:t>A user logs in to the system</w:t>
      </w:r>
    </w:p>
    <w:p>
      <w:pPr>
        <w:pStyle w:val="ListNumber"/>
      </w:pPr>
      <w:r>
        <w:t>The system checks the user's role and permissions</w:t>
      </w:r>
    </w:p>
    <w:p>
      <w:pPr>
        <w:pStyle w:val="ListNumber"/>
      </w:pPr>
      <w:r>
        <w:t>The system restricts access to authorized data and functionality</w:t>
      </w:r>
    </w:p>
    <w:p>
      <w:r>
        <w:rPr>
          <w:b/>
        </w:rPr>
        <w:t>Alternative Workflow:</w:t>
      </w:r>
    </w:p>
    <w:p>
      <w:pPr>
        <w:pStyle w:val="ListNumber"/>
      </w:pPr>
      <w:r>
        <w:t>A user requests access to unauthorized data or functionality</w:t>
      </w:r>
    </w:p>
    <w:p>
      <w:pPr>
        <w:pStyle w:val="ListNumber"/>
      </w:pPr>
      <w:r>
        <w:t>The system notifies the user and provides an alternative solution</w:t>
      </w:r>
    </w:p>
    <w:p>
      <w:r>
        <w:rPr>
          <w:b/>
        </w:rPr>
        <w:t>Exception Handling:</w:t>
      </w:r>
    </w:p>
    <w:p>
      <w:pPr>
        <w:pStyle w:val="ListBullet"/>
      </w:pPr>
      <w:r>
        <w:t>If a user's role or permissions are not available, the system must notify the user</w:t>
      </w:r>
    </w:p>
    <w:p>
      <w:r>
        <w:rPr>
          <w:b/>
        </w:rPr>
        <w:t>Dependencies:</w:t>
      </w:r>
    </w:p>
    <w:p>
      <w:pPr>
        <w:pStyle w:val="ListBullet"/>
      </w:pPr>
      <w:r>
        <w:t>Integration with role-based access control tools</w:t>
      </w:r>
    </w:p>
    <w:p>
      <w:r>
        <w:rPr>
          <w:b/>
        </w:rPr>
        <w:t>Acceptance Criteria:</w:t>
      </w:r>
    </w:p>
    <w:p>
      <w:pPr>
        <w:pStyle w:val="ListBullet"/>
      </w:pPr>
      <w:r>
        <w:t>Given a user, when the system checks the user's role and permissions, then the system restricts access to authorized data and functionality</w:t>
      </w:r>
    </w:p>
    <w:p>
      <w:pPr>
        <w:pStyle w:val="ListBullet"/>
      </w:pPr>
      <w:r>
        <w:t>Given an access request, when the system handles the request, then the system notifies the user and provides an alternative solution</w:t>
      </w:r>
    </w:p>
    <w:p>
      <w:r>
        <w:rPr>
          <w:b/>
        </w:rPr>
        <w:t>Traceability:</w:t>
      </w:r>
    </w:p>
    <w:p>
      <w:pPr>
        <w:pStyle w:val="ListBullet"/>
      </w:pPr>
      <w:r>
        <w:t>Maps to BRD Section: 8. Constraints - Role-based access: AMG sees all data, associates see only their own, clients see only their candidates</w:t>
      </w:r>
    </w:p>
    <w:p>
      <w:pPr>
        <w:pStyle w:val="ListBullet"/>
      </w:pPr>
      <w:r>
        <w:t>Implements US-007: Match Accuracy Analytics</w:t>
      </w:r>
    </w:p>
    <w:p>
      <w:r>
        <w:br/>
      </w:r>
    </w:p>
    <w:p>
      <w:pPr>
        <w:pStyle w:val="Heading2"/>
      </w:pPr>
      <w:r>
        <w:t>FR-009: GDPR Compliance</w:t>
      </w:r>
    </w:p>
    <w:p>
      <w:r>
        <w:rPr>
          <w:b/>
        </w:rPr>
        <w:t>Requirement ID:</w:t>
      </w:r>
      <w:r>
        <w:t xml:space="preserve"> FR-009</w:t>
      </w:r>
    </w:p>
    <w:p>
      <w:r>
        <w:rPr>
          <w:b/>
        </w:rPr>
        <w:t>Title:</w:t>
      </w:r>
      <w:r>
        <w:t xml:space="preserve"> GDPR Compliance</w:t>
      </w:r>
    </w:p>
    <w:p>
      <w:r>
        <w:rPr>
          <w:b/>
        </w:rPr>
        <w:t>Description:</w:t>
      </w:r>
      <w:r>
        <w:t xml:space="preserve"> The system will ensure GDPR compliance by implementing data protection and privacy measures.</w:t>
      </w:r>
    </w:p>
    <w:p>
      <w:r>
        <w:rPr>
          <w:b/>
        </w:rPr>
        <w:t>Priority:</w:t>
      </w:r>
      <w:r>
        <w:t xml:space="preserve"> High</w:t>
      </w:r>
    </w:p>
    <w:p>
      <w:r>
        <w:rPr>
          <w:b/>
        </w:rPr>
        <w:t>Actors:</w:t>
      </w:r>
    </w:p>
    <w:p>
      <w:pPr>
        <w:pStyle w:val="ListBullet"/>
      </w:pPr>
      <w:r>
        <w:t>AMG Coordinators</w:t>
      </w:r>
    </w:p>
    <w:p>
      <w:pPr>
        <w:pStyle w:val="ListBullet"/>
      </w:pPr>
      <w:r>
        <w:t>Associates</w:t>
      </w:r>
    </w:p>
    <w:p>
      <w:pPr>
        <w:pStyle w:val="ListBullet"/>
      </w:pPr>
      <w:r>
        <w:t>Clients</w:t>
      </w:r>
    </w:p>
    <w:p>
      <w:r>
        <w:rPr>
          <w:b/>
        </w:rPr>
        <w:t>Preconditions:</w:t>
      </w:r>
    </w:p>
    <w:p>
      <w:pPr>
        <w:pStyle w:val="ListBullet"/>
      </w:pPr>
      <w:r>
        <w:t>The system has access to the user data</w:t>
      </w:r>
    </w:p>
    <w:p>
      <w:r>
        <w:rPr>
          <w:b/>
        </w:rPr>
        <w:t>Trigger:</w:t>
      </w:r>
    </w:p>
    <w:p>
      <w:pPr>
        <w:pStyle w:val="ListBullet"/>
      </w:pPr>
      <w:r>
        <w:t>The system collects or processes user data</w:t>
      </w:r>
    </w:p>
    <w:p>
      <w:r>
        <w:rPr>
          <w:b/>
        </w:rPr>
        <w:t>Inputs:</w:t>
      </w:r>
    </w:p>
    <w:p>
      <w:pPr>
        <w:pStyle w:val="ListBullet"/>
      </w:pPr>
      <w:r>
        <w:t>User data</w:t>
      </w:r>
    </w:p>
    <w:p>
      <w:r>
        <w:rPr>
          <w:b/>
        </w:rPr>
        <w:t>Outputs:</w:t>
      </w:r>
    </w:p>
    <w:p>
      <w:pPr>
        <w:pStyle w:val="ListBullet"/>
      </w:pPr>
      <w:r>
        <w:t>Protected and private user data</w:t>
      </w:r>
    </w:p>
    <w:p>
      <w:r>
        <w:rPr>
          <w:b/>
        </w:rPr>
        <w:t>Business Rules:</w:t>
      </w:r>
    </w:p>
    <w:p>
      <w:pPr>
        <w:pStyle w:val="ListBullet"/>
      </w:pPr>
      <w:r>
        <w:t>The system must implement data protection and privacy measures to ensure GDPR compliance</w:t>
      </w:r>
    </w:p>
    <w:p>
      <w:pPr>
        <w:pStyle w:val="ListBullet"/>
      </w:pPr>
      <w:r>
        <w:t>The system must ensure that user data is collected and processed in accordance with GDPR regulations</w:t>
      </w:r>
    </w:p>
    <w:p>
      <w:pPr>
        <w:pStyle w:val="ListBullet"/>
      </w:pPr>
      <w:r>
        <w:t>The system must handle data breaches and errors</w:t>
      </w:r>
    </w:p>
    <w:p>
      <w:r>
        <w:rPr>
          <w:b/>
        </w:rPr>
        <w:t>Main Workflow:</w:t>
      </w:r>
    </w:p>
    <w:p>
      <w:pPr>
        <w:pStyle w:val="ListNumber"/>
      </w:pPr>
      <w:r>
        <w:t>The system collects or processes user data</w:t>
      </w:r>
    </w:p>
    <w:p>
      <w:pPr>
        <w:pStyle w:val="ListNumber"/>
      </w:pPr>
      <w:r>
        <w:t>The system implements data protection and privacy measures</w:t>
      </w:r>
    </w:p>
    <w:p>
      <w:pPr>
        <w:pStyle w:val="ListNumber"/>
      </w:pPr>
      <w:r>
        <w:t>The system ensures that user data is collected and processed in accordance with GDPR regulations</w:t>
      </w:r>
    </w:p>
    <w:p>
      <w:r>
        <w:rPr>
          <w:b/>
        </w:rPr>
        <w:t>Alternative Workflow:</w:t>
      </w:r>
    </w:p>
    <w:p>
      <w:pPr>
        <w:pStyle w:val="ListNumber"/>
      </w:pPr>
      <w:r>
        <w:t>The system encounters a data breach or error</w:t>
      </w:r>
    </w:p>
    <w:p>
      <w:pPr>
        <w:pStyle w:val="ListNumber"/>
      </w:pPr>
      <w:r>
        <w:t>The system notifies the user and provides an alternative solution</w:t>
      </w:r>
    </w:p>
    <w:p>
      <w:r>
        <w:rPr>
          <w:b/>
        </w:rPr>
        <w:t>Exception Handling:</w:t>
      </w:r>
    </w:p>
    <w:p>
      <w:pPr>
        <w:pStyle w:val="ListBullet"/>
      </w:pPr>
      <w:r>
        <w:t>If a data breach or error occurs, the system must notify the user</w:t>
      </w:r>
    </w:p>
    <w:p>
      <w:r>
        <w:rPr>
          <w:b/>
        </w:rPr>
        <w:t>Dependencies:</w:t>
      </w:r>
    </w:p>
    <w:p>
      <w:pPr>
        <w:pStyle w:val="ListBullet"/>
      </w:pPr>
      <w:r>
        <w:t>Integration with GDPR compliance tools</w:t>
      </w:r>
    </w:p>
    <w:p>
      <w:r>
        <w:rPr>
          <w:b/>
        </w:rPr>
        <w:t>Acceptance Criteria:</w:t>
      </w:r>
    </w:p>
    <w:p>
      <w:pPr>
        <w:pStyle w:val="ListBullet"/>
      </w:pPr>
      <w:r>
        <w:t>Given user data, when the system collects or processes the data, then the system implements data protection and privacy measures</w:t>
      </w:r>
    </w:p>
    <w:p>
      <w:pPr>
        <w:pStyle w:val="ListBullet"/>
      </w:pPr>
      <w:r>
        <w:t>Given a data breach or error, when the system handles the breach or error, then the system notifies the user and provides an alternative solution</w:t>
      </w:r>
    </w:p>
    <w:p>
      <w:r>
        <w:rPr>
          <w:b/>
        </w:rPr>
        <w:t>Traceability:</w:t>
      </w:r>
    </w:p>
    <w:p>
      <w:pPr>
        <w:pStyle w:val="ListBullet"/>
      </w:pPr>
      <w:r>
        <w:t>Maps to BRD Section: 8. Constraints - GDPR compliance required</w:t>
      </w:r>
    </w:p>
    <w:p>
      <w:pPr>
        <w:pStyle w:val="ListBullet"/>
      </w:pPr>
      <w:r>
        <w:t>Implements US-007: Match Accuracy Analytics</w:t>
      </w:r>
    </w:p>
    <w:p>
      <w:r>
        <w:br/>
      </w:r>
    </w:p>
    <w:p>
      <w:pPr>
        <w:pStyle w:val="Heading2"/>
      </w:pPr>
      <w:r>
        <w:t>FR-010: Azure Cloud Deployment</w:t>
      </w:r>
    </w:p>
    <w:p>
      <w:r>
        <w:rPr>
          <w:b/>
        </w:rPr>
        <w:t>Requirement ID:</w:t>
      </w:r>
      <w:r>
        <w:t xml:space="preserve"> FR-010</w:t>
      </w:r>
    </w:p>
    <w:p>
      <w:r>
        <w:rPr>
          <w:b/>
        </w:rPr>
        <w:t>Title:</w:t>
      </w:r>
      <w:r>
        <w:t xml:space="preserve"> Azure Cloud Deployment</w:t>
      </w:r>
    </w:p>
    <w:p>
      <w:r>
        <w:rPr>
          <w:b/>
        </w:rPr>
        <w:t>Description:</w:t>
      </w:r>
      <w:r>
        <w:t xml:space="preserve"> The system will be deployed on the Azure cloud platform to ensure scalability and reliability.</w:t>
      </w:r>
    </w:p>
    <w:p>
      <w:r>
        <w:rPr>
          <w:b/>
        </w:rPr>
        <w:t>Priority:</w:t>
      </w:r>
      <w:r>
        <w:t xml:space="preserve"> High</w:t>
      </w:r>
    </w:p>
    <w:p>
      <w:r>
        <w:rPr>
          <w:b/>
        </w:rPr>
        <w:t>Actors:</w:t>
      </w:r>
    </w:p>
    <w:p>
      <w:pPr>
        <w:pStyle w:val="ListBullet"/>
      </w:pPr>
      <w:r>
        <w:t>AMG Coordinators</w:t>
      </w:r>
    </w:p>
    <w:p>
      <w:pPr>
        <w:pStyle w:val="ListBullet"/>
      </w:pPr>
      <w:r>
        <w:t>Associates</w:t>
      </w:r>
    </w:p>
    <w:p>
      <w:pPr>
        <w:pStyle w:val="ListBullet"/>
      </w:pPr>
      <w:r>
        <w:t>Clients</w:t>
      </w:r>
    </w:p>
    <w:p>
      <w:r>
        <w:rPr>
          <w:b/>
        </w:rPr>
        <w:t>Preconditions:</w:t>
      </w:r>
    </w:p>
    <w:p>
      <w:pPr>
        <w:pStyle w:val="ListBullet"/>
      </w:pPr>
      <w:r>
        <w:t>The system has access to the Azure cloud platform</w:t>
      </w:r>
    </w:p>
    <w:p>
      <w:r>
        <w:rPr>
          <w:b/>
        </w:rPr>
        <w:t>Trigger:</w:t>
      </w:r>
    </w:p>
    <w:p>
      <w:pPr>
        <w:pStyle w:val="ListBullet"/>
      </w:pPr>
      <w:r>
        <w:t>The system is deployed</w:t>
      </w:r>
    </w:p>
    <w:p>
      <w:r>
        <w:rPr>
          <w:b/>
        </w:rPr>
        <w:t>Inputs:</w:t>
      </w:r>
    </w:p>
    <w:p>
      <w:pPr>
        <w:pStyle w:val="ListBullet"/>
      </w:pPr>
      <w:r>
        <w:t>System configuration and settings</w:t>
      </w:r>
    </w:p>
    <w:p>
      <w:r>
        <w:rPr>
          <w:b/>
        </w:rPr>
        <w:t>Outputs:</w:t>
      </w:r>
    </w:p>
    <w:p>
      <w:pPr>
        <w:pStyle w:val="ListBullet"/>
      </w:pPr>
      <w:r>
        <w:t>Deployed system on Azure cloud platform</w:t>
      </w:r>
    </w:p>
    <w:p>
      <w:r>
        <w:rPr>
          <w:b/>
        </w:rPr>
        <w:t>Business Rules:</w:t>
      </w:r>
    </w:p>
    <w:p>
      <w:pPr>
        <w:pStyle w:val="ListBullet"/>
      </w:pPr>
      <w:r>
        <w:t>The system must be deployed on the Azure cloud platform</w:t>
      </w:r>
    </w:p>
    <w:p>
      <w:pPr>
        <w:pStyle w:val="ListBullet"/>
      </w:pPr>
      <w:r>
        <w:t>The system must ensure scalability and reliability</w:t>
      </w:r>
    </w:p>
    <w:p>
      <w:pPr>
        <w:pStyle w:val="ListBullet"/>
      </w:pPr>
      <w:r>
        <w:t>The system must handle deployment errors and issues</w:t>
      </w:r>
    </w:p>
    <w:p>
      <w:r>
        <w:rPr>
          <w:b/>
        </w:rPr>
        <w:t>Main Workflow:</w:t>
      </w:r>
    </w:p>
    <w:p>
      <w:pPr>
        <w:pStyle w:val="ListNumber"/>
      </w:pPr>
      <w:r>
        <w:t>The system is deployed on the Azure cloud platform</w:t>
      </w:r>
    </w:p>
    <w:p>
      <w:pPr>
        <w:pStyle w:val="ListNumber"/>
      </w:pPr>
      <w:r>
        <w:t>The system ensures scalability and reliability</w:t>
      </w:r>
    </w:p>
    <w:p>
      <w:pPr>
        <w:pStyle w:val="ListNumber"/>
      </w:pPr>
      <w:r>
        <w:t>The system handles deployment errors and issues</w:t>
      </w:r>
    </w:p>
    <w:p>
      <w:r>
        <w:rPr>
          <w:b/>
        </w:rPr>
        <w:t>Alternative Workflow:</w:t>
      </w:r>
    </w:p>
    <w:p>
      <w:pPr>
        <w:pStyle w:val="ListNumber"/>
      </w:pPr>
      <w:r>
        <w:t>The system encounters a deployment error or issue</w:t>
      </w:r>
    </w:p>
    <w:p>
      <w:pPr>
        <w:pStyle w:val="ListNumber"/>
      </w:pPr>
      <w:r>
        <w:t>The system notifies the user and provides an alternative solution</w:t>
      </w:r>
    </w:p>
    <w:p>
      <w:r>
        <w:rPr>
          <w:b/>
        </w:rPr>
        <w:t>Exception Handling:</w:t>
      </w:r>
    </w:p>
    <w:p>
      <w:pPr>
        <w:pStyle w:val="ListBullet"/>
      </w:pPr>
      <w:r>
        <w:t>If a deployment error or issue occurs, the system must notify the user</w:t>
      </w:r>
    </w:p>
    <w:p>
      <w:r>
        <w:rPr>
          <w:b/>
        </w:rPr>
        <w:t>Dependencies:</w:t>
      </w:r>
    </w:p>
    <w:p>
      <w:pPr>
        <w:pStyle w:val="ListBullet"/>
      </w:pPr>
      <w:r>
        <w:t>Integration with Azure cloud platform</w:t>
      </w:r>
    </w:p>
    <w:p>
      <w:r>
        <w:rPr>
          <w:b/>
        </w:rPr>
        <w:t>Acceptance Criteria:</w:t>
      </w:r>
    </w:p>
    <w:p>
      <w:pPr>
        <w:pStyle w:val="ListBullet"/>
      </w:pPr>
      <w:r>
        <w:t>Given the system, when it is deployed, then the system is deployed on the Azure cloud platform</w:t>
      </w:r>
    </w:p>
    <w:p>
      <w:pPr>
        <w:pStyle w:val="ListBullet"/>
      </w:pPr>
      <w:r>
        <w:t>Given a deployment error or issue, when the system handles the error or issue, then the system notifies the user and provides an alternative solution</w:t>
      </w:r>
    </w:p>
    <w:p>
      <w:r>
        <w:rPr>
          <w:b/>
        </w:rPr>
        <w:t>Traceability:</w:t>
      </w:r>
    </w:p>
    <w:p>
      <w:pPr>
        <w:pStyle w:val="ListBullet"/>
      </w:pPr>
      <w:r>
        <w:t>Maps to BRD Section: 8. Constraints - Azure cloud deployment</w:t>
      </w:r>
    </w:p>
    <w:p>
      <w:pPr>
        <w:pStyle w:val="ListBullet"/>
      </w:pPr>
      <w:r>
        <w:t>Implements US-007: Match Accuracy Analytics</w:t>
      </w:r>
    </w:p>
    <w:p>
      <w:r>
        <w:br/>
      </w:r>
    </w:p>
    <w:p>
      <w:pPr>
        <w:pStyle w:val="Heading2"/>
      </w:pPr>
      <w:r>
        <w:t>FR-011: 12-Week Timeline to MVP</w:t>
      </w:r>
    </w:p>
    <w:p>
      <w:r>
        <w:rPr>
          <w:b/>
        </w:rPr>
        <w:t>Requirement ID:</w:t>
      </w:r>
      <w:r>
        <w:t xml:space="preserve"> FR-011</w:t>
      </w:r>
    </w:p>
    <w:p>
      <w:r>
        <w:rPr>
          <w:b/>
        </w:rPr>
        <w:t>Title:</w:t>
      </w:r>
      <w:r>
        <w:t xml:space="preserve"> 12-Week Timeline to MVP</w:t>
      </w:r>
    </w:p>
    <w:p>
      <w:r>
        <w:rPr>
          <w:b/>
        </w:rPr>
        <w:t>Description:</w:t>
      </w:r>
      <w:r>
        <w:t xml:space="preserve"> The system will be developed and deployed within a 12-week timeline to achieve the minimum viable product (MVP).</w:t>
      </w:r>
    </w:p>
    <w:p>
      <w:r>
        <w:rPr>
          <w:b/>
        </w:rPr>
        <w:t>Priority:</w:t>
      </w:r>
      <w:r>
        <w:t xml:space="preserve"> High</w:t>
      </w:r>
    </w:p>
    <w:p>
      <w:r>
        <w:rPr>
          <w:b/>
        </w:rPr>
        <w:t>Actors:</w:t>
      </w:r>
    </w:p>
    <w:p>
      <w:pPr>
        <w:pStyle w:val="ListBullet"/>
      </w:pPr>
      <w:r>
        <w:t>AMG Coordinators</w:t>
      </w:r>
    </w:p>
    <w:p>
      <w:pPr>
        <w:pStyle w:val="ListBullet"/>
      </w:pPr>
      <w:r>
        <w:t>Associates</w:t>
      </w:r>
    </w:p>
    <w:p>
      <w:pPr>
        <w:pStyle w:val="ListBullet"/>
      </w:pPr>
      <w:r>
        <w:t>Clients</w:t>
      </w:r>
    </w:p>
    <w:p>
      <w:r>
        <w:rPr>
          <w:b/>
        </w:rPr>
        <w:t>Preconditions:</w:t>
      </w:r>
    </w:p>
    <w:p>
      <w:pPr>
        <w:pStyle w:val="ListBullet"/>
      </w:pPr>
      <w:r>
        <w:t>The system has access to the development and deployment resources</w:t>
      </w:r>
    </w:p>
    <w:p>
      <w:r>
        <w:rPr>
          <w:b/>
        </w:rPr>
        <w:t>Trigger:</w:t>
      </w:r>
    </w:p>
    <w:p>
      <w:pPr>
        <w:pStyle w:val="ListBullet"/>
      </w:pPr>
      <w:r>
        <w:t>The system development starts</w:t>
      </w:r>
    </w:p>
    <w:p>
      <w:r>
        <w:rPr>
          <w:b/>
        </w:rPr>
        <w:t>Inputs:</w:t>
      </w:r>
    </w:p>
    <w:p>
      <w:pPr>
        <w:pStyle w:val="ListBullet"/>
      </w:pPr>
      <w:r>
        <w:t>System requirements and specifications</w:t>
      </w:r>
    </w:p>
    <w:p>
      <w:r>
        <w:rPr>
          <w:b/>
        </w:rPr>
        <w:t>Outputs:</w:t>
      </w:r>
    </w:p>
    <w:p>
      <w:pPr>
        <w:pStyle w:val="ListBullet"/>
      </w:pPr>
      <w:r>
        <w:t>Developed and deployed system</w:t>
      </w:r>
    </w:p>
    <w:p>
      <w:r>
        <w:rPr>
          <w:b/>
        </w:rPr>
        <w:t>Business Rules:</w:t>
      </w:r>
    </w:p>
    <w:p>
      <w:pPr>
        <w:pStyle w:val="ListBullet"/>
      </w:pPr>
      <w:r>
        <w:t>The system must be developed and deployed within a 12-week timeline</w:t>
      </w:r>
    </w:p>
    <w:p>
      <w:pPr>
        <w:pStyle w:val="ListBullet"/>
      </w:pPr>
      <w:r>
        <w:t>The system must ensure that the MVP is achieved within the timeline</w:t>
      </w:r>
    </w:p>
    <w:p>
      <w:pPr>
        <w:pStyle w:val="ListBullet"/>
      </w:pPr>
      <w:r>
        <w:t>The system must handle development and deployment errors and issues</w:t>
      </w:r>
    </w:p>
    <w:p>
      <w:r>
        <w:rPr>
          <w:b/>
        </w:rPr>
        <w:t>Main Workflow:</w:t>
      </w:r>
    </w:p>
    <w:p>
      <w:pPr>
        <w:pStyle w:val="ListNumber"/>
      </w:pPr>
      <w:r>
        <w:t>The system development starts</w:t>
      </w:r>
    </w:p>
    <w:p>
      <w:pPr>
        <w:pStyle w:val="ListNumber"/>
      </w:pPr>
      <w:r>
        <w:t>The system is developed and deployed within the 12-week timeline</w:t>
      </w:r>
    </w:p>
    <w:p>
      <w:pPr>
        <w:pStyle w:val="ListNumber"/>
      </w:pPr>
      <w:r>
        <w:t>The system ensures that the MVP is achieved within the timeline</w:t>
      </w:r>
    </w:p>
    <w:p>
      <w:r>
        <w:rPr>
          <w:b/>
        </w:rPr>
        <w:t>Alternative Workflow:</w:t>
      </w:r>
    </w:p>
    <w:p>
      <w:pPr>
        <w:pStyle w:val="ListNumber"/>
      </w:pPr>
      <w:r>
        <w:t>The system encounters a development or deployment error or issue</w:t>
      </w:r>
    </w:p>
    <w:p>
      <w:pPr>
        <w:pStyle w:val="ListNumber"/>
      </w:pPr>
      <w:r>
        <w:t>The system notifies the user and provides an alternative solution</w:t>
      </w:r>
    </w:p>
    <w:p>
      <w:r>
        <w:rPr>
          <w:b/>
        </w:rPr>
        <w:t>Exception Handling:</w:t>
      </w:r>
    </w:p>
    <w:p>
      <w:pPr>
        <w:pStyle w:val="ListBullet"/>
      </w:pPr>
      <w:r>
        <w:t>If a development or deployment error or issue occurs, the system must notify the user</w:t>
      </w:r>
    </w:p>
    <w:p>
      <w:r>
        <w:rPr>
          <w:b/>
        </w:rPr>
        <w:t>Dependencies:</w:t>
      </w:r>
    </w:p>
    <w:p>
      <w:pPr>
        <w:pStyle w:val="ListBullet"/>
      </w:pPr>
      <w:r>
        <w:t>Integration with development and deployment tools</w:t>
      </w:r>
    </w:p>
    <w:p>
      <w:r>
        <w:rPr>
          <w:b/>
        </w:rPr>
        <w:t>Acceptance Criteria:</w:t>
      </w:r>
    </w:p>
    <w:p>
      <w:pPr>
        <w:pStyle w:val="ListBullet"/>
      </w:pPr>
      <w:r>
        <w:t>Given the system, when it is developed and deployed, then the system is developed and deployed within the 12-week timeline</w:t>
      </w:r>
    </w:p>
    <w:p>
      <w:pPr>
        <w:pStyle w:val="ListBullet"/>
      </w:pPr>
      <w:r>
        <w:t>Given a development or deployment error or issue, when the system handles the error or issue, then the system notifies the user and provides an alternative solution</w:t>
      </w:r>
    </w:p>
    <w:p>
      <w:r>
        <w:rPr>
          <w:b/>
        </w:rPr>
        <w:t>Traceability:</w:t>
      </w:r>
    </w:p>
    <w:p>
      <w:pPr>
        <w:pStyle w:val="ListBullet"/>
      </w:pPr>
      <w:r>
        <w:t>Maps to BRD Section: 8. Constraints - 12-week timeline to MVP</w:t>
      </w:r>
    </w:p>
    <w:p>
      <w:pPr>
        <w:pStyle w:val="ListBullet"/>
      </w:pPr>
      <w:r>
        <w:t>Implements US-007: Match Accuracy Analytics</w:t>
      </w:r>
    </w:p>
    <w:p>
      <w:r>
        <w:t>Note: The above FRD is based on the provided BRD and Epics &amp; User Stories context. It covers all the in-scope items and provides a comprehensive set of functional requirements for the system. However, it is essential to review and refine the FRD with the stakeholders to ensure that it accurately reflects the business requirements and is feasible for implementation.</w:t>
      </w:r>
    </w:p>
    <w:p>
      <w:r>
        <w:br w:type="page"/>
      </w:r>
    </w:p>
    <w:p>
      <w:pPr>
        <w:pStyle w:val="Heading1"/>
      </w:pPr>
      <w:r>
        <w:t>Appendix: Open Items for Review</w:t>
      </w:r>
    </w:p>
    <w:p>
      <w:r>
        <w:t>The following items were flagged during automated validation. They do not block this document from being used, but should be reviewed before final sign-off.</w:t>
      </w:r>
    </w:p>
    <w:p>
      <w:pPr>
        <w:pStyle w:val="ListBullet"/>
      </w:pPr>
      <w:r>
        <w:rPr>
          <w:b/>
        </w:rPr>
        <w:t xml:space="preserve">[MEDIUM] BRD Section 11: </w:t>
      </w:r>
      <w:r>
        <w:t>Time-to-feedback - Define a specific target value for Time-to-feedback, e.g., 'Time-to-feedback: ≤ 3 days'.</w:t>
      </w:r>
    </w:p>
    <w:p>
      <w:pPr>
        <w:pStyle w:val="ListBullet"/>
      </w:pPr>
      <w:r>
        <w:rPr>
          <w:b/>
        </w:rPr>
        <w:t xml:space="preserve">[MEDIUM] BRD Section 11: </w:t>
      </w:r>
      <w:r>
        <w:t>Associate form fill rate - Define a specific target value for Associate form fill rate, e.g., 'Associate form fill rate: ≥ 90%'.</w:t>
      </w:r>
    </w:p>
    <w:p>
      <w:pPr>
        <w:pStyle w:val="ListBullet"/>
      </w:pPr>
      <w:r>
        <w:rPr>
          <w:b/>
        </w:rPr>
        <w:t xml:space="preserve">[MEDIUM] BRD Section 11: </w:t>
      </w:r>
      <w:r>
        <w:t>JD-to-placement conversion rate - Define a specific target value for JD-to-placement conversion rate, e.g., 'JD-to-placement conversion rate: ≥ 20%'.</w:t>
      </w:r>
    </w:p>
    <w:p>
      <w:pPr>
        <w:pStyle w:val="ListBullet"/>
      </w:pPr>
      <w:r>
        <w:rPr>
          <w:b/>
        </w:rPr>
        <w:t xml:space="preserve">[MEDIUM] BRD Section 11: </w:t>
      </w:r>
      <w:r>
        <w:t>Average AI match score per successful placement - Define a specific target value for Average AI match score per successful placement, e.g., 'Average AI match score per successful placement: ≥ 85%'.</w:t>
      </w:r>
    </w:p>
    <w:p>
      <w:pPr>
        <w:pStyle w:val="ListBullet"/>
      </w:pPr>
      <w:r>
        <w:rPr>
          <w:b/>
        </w:rPr>
        <w:t xml:space="preserve">[LOW] BRD Section 5.1: </w:t>
      </w:r>
      <w:r>
        <w:t>User Management - Create a new Functional Requirement for user management, including user roles, permissions, and access control.</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Amg Staffing And Recruitment | Functional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 Document</dc:title>
  <dc:subject>Amg Staffing And Recruitment</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