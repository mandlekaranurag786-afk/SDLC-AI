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Spend Significant Time And</w:t>
      </w:r>
    </w:p>
    <w:p>
      <w:pPr>
        <w:pStyle w:val="Heading1"/>
      </w:pPr>
      <w:r>
        <w:t>Functional Requirement Document</w:t>
      </w:r>
    </w:p>
    <w:p>
      <w:pPr>
        <w:spacing w:before="240" w:after="240"/>
      </w:pPr>
      <w:r>
        <w:rPr>
          <w:b/>
          <w:color w:val="DC2626"/>
          <w:sz w:val="24"/>
        </w:rPr>
        <w:t>⚠️ DRAFT — CONTAINS UNRESOLVED REQUIREMENTS ISSUES</w:t>
      </w:r>
    </w:p>
    <w:p>
      <w:r>
        <w:t>Version: 1.0</w:t>
      </w:r>
    </w:p>
    <w:p>
      <w:r>
        <w:t>Generated Date: 2026-10-08 11:58 UTC</w:t>
      </w:r>
    </w:p>
    <w:p>
      <w:r>
        <w:t>Generated by: SDLC AI BRD/FRD Generation Agent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t>Update this field in Microsoft Word to refresh page numbers.</w:t>
      </w:r>
    </w:p>
    <w:p>
      <w:r>
        <w:br w:type="page"/>
      </w:r>
    </w:p>
    <w:p>
      <w:pPr>
        <w:pStyle w:val="Heading1"/>
      </w:pPr>
      <w:r>
        <w:t>Functional Requirement Document</w:t>
      </w:r>
    </w:p>
    <w:p>
      <w:r>
        <w:br/>
      </w:r>
    </w:p>
    <w:p>
      <w:pPr>
        <w:pStyle w:val="Heading2"/>
      </w:pPr>
      <w:r>
        <w:t>FR-001: Automated Onboarding Checklist and Task Assignment</w:t>
      </w:r>
    </w:p>
    <w:p>
      <w:r>
        <w:rPr>
          <w:b/>
        </w:rPr>
        <w:t>Requirement ID:</w:t>
      </w:r>
      <w:r>
        <w:t xml:space="preserve"> FR-001 [Assumption/Proposal: confirm]</w:t>
      </w:r>
    </w:p>
    <w:p>
      <w:r>
        <w:rPr>
          <w:b/>
        </w:rPr>
        <w:t>Title:</w:t>
      </w:r>
      <w:r>
        <w:t xml:space="preserve"> Automated Onboarding Checklist and Task Assignment</w:t>
      </w:r>
    </w:p>
    <w:p>
      <w:r>
        <w:rPr>
          <w:b/>
        </w:rPr>
        <w:t>Description:</w:t>
      </w:r>
      <w:r>
        <w:t xml:space="preserve"> The system shall automate the creation and assignment of onboarding tasks to relevant stakeholders based on the new employee's role and department.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Actors:</w:t>
      </w:r>
    </w:p>
    <w:p>
      <w:pPr>
        <w:pStyle w:val="ListBullet"/>
      </w:pPr>
      <w:r>
        <w:t>HR</w:t>
      </w:r>
    </w:p>
    <w:p>
      <w:pPr>
        <w:pStyle w:val="ListBullet"/>
      </w:pPr>
      <w:r>
        <w:t>IT</w:t>
      </w:r>
    </w:p>
    <w:p>
      <w:pPr>
        <w:pStyle w:val="ListBullet"/>
      </w:pPr>
      <w:r>
        <w:t>Reporting Managers</w:t>
      </w:r>
    </w:p>
    <w:p>
      <w:r>
        <w:rPr>
          <w:b/>
        </w:rPr>
        <w:t>Preconditions:</w:t>
      </w:r>
    </w:p>
    <w:p>
      <w:pPr>
        <w:pStyle w:val="ListBullet"/>
      </w:pPr>
      <w:r>
        <w:t>A new employee onboarding request has been created.</w:t>
      </w:r>
    </w:p>
    <w:p>
      <w:r>
        <w:rPr>
          <w:b/>
        </w:rPr>
        <w:t>Trigger:</w:t>
      </w:r>
    </w:p>
    <w:p>
      <w:pPr>
        <w:pStyle w:val="ListBullet"/>
      </w:pPr>
      <w:r>
        <w:t>System event triggered upon the creation of a new employee onboarding request.</w:t>
      </w:r>
    </w:p>
    <w:p>
      <w:r>
        <w:rPr>
          <w:b/>
        </w:rPr>
        <w:t>Inputs:</w:t>
      </w:r>
    </w:p>
    <w:p>
      <w:pPr>
        <w:pStyle w:val="ListBullet"/>
      </w:pPr>
      <w:r>
        <w:t>New employee details (name, role, department).</w:t>
      </w:r>
    </w:p>
    <w:p>
      <w:r>
        <w:rPr>
          <w:b/>
        </w:rPr>
        <w:t>Outputs:</w:t>
      </w:r>
    </w:p>
    <w:p>
      <w:pPr>
        <w:pStyle w:val="ListBullet"/>
      </w:pPr>
      <w:r>
        <w:t>Assigned onboarding tasks for HR, IT, and Reporting Managers.</w:t>
      </w:r>
    </w:p>
    <w:p>
      <w:r>
        <w:rPr>
          <w:b/>
        </w:rPr>
        <w:t>Business Rules:</w:t>
      </w:r>
    </w:p>
    <w:p>
      <w:pPr>
        <w:pStyle w:val="ListBullet"/>
      </w:pPr>
      <w:r>
        <w:t>The system shall assign a predefined checklist of tasks based on the employee's role.</w:t>
      </w:r>
    </w:p>
    <w:p>
      <w:pPr>
        <w:pStyle w:val="ListBullet"/>
      </w:pPr>
      <w:r>
        <w:t>Tasks must be assigned within 5 minutes [Assumption/Proposal: confirm] of the onboarding request creation.</w:t>
      </w:r>
    </w:p>
    <w:p>
      <w:pPr>
        <w:pStyle w:val="ListBullet"/>
      </w:pPr>
      <w:r>
        <w:t>Notifications of assigned tasks must be sent to the respective stakeholders immediately.</w:t>
      </w:r>
    </w:p>
    <w:p>
      <w:r>
        <w:rPr>
          <w:b/>
        </w:rPr>
        <w:t>Main Workflow:</w:t>
      </w:r>
    </w:p>
    <w:p>
      <w:r>
        <w:t>1 [Assumption/Proposal: confirm]. HR creates a new employee onboarding request.</w:t>
      </w:r>
    </w:p>
    <w:p>
      <w:r>
        <w:t>2 [Assumption/Proposal: confirm]. The system generates an onboarding checklist based on the employee's role.</w:t>
      </w:r>
    </w:p>
    <w:p>
      <w:r>
        <w:t>3 [Assumption/Proposal: confirm]. The system assigns tasks to HR, IT, and Reporting Managers.</w:t>
      </w:r>
    </w:p>
    <w:p>
      <w:r>
        <w:rPr>
          <w:b/>
        </w:rPr>
        <w:t>Alternative Workflow:</w:t>
      </w:r>
    </w:p>
    <w:p>
      <w:r>
        <w:t>1 [Assumption/Proposal: confirm]. If the role is not recognized, the system shall notify HR to manually assign tasks.</w:t>
      </w:r>
    </w:p>
    <w:p>
      <w:r>
        <w:rPr>
          <w:b/>
        </w:rPr>
        <w:t>Exception Handling:</w:t>
      </w:r>
    </w:p>
    <w:p>
      <w:pPr>
        <w:pStyle w:val="ListBullet"/>
      </w:pPr>
      <w:r>
        <w:t>If task assignment fails, the system shall log the error and notify HR.</w:t>
      </w:r>
    </w:p>
    <w:p>
      <w:r>
        <w:rPr>
          <w:b/>
        </w:rPr>
        <w:t>Dependencies:</w:t>
      </w:r>
    </w:p>
    <w:p>
      <w:pPr>
        <w:pStyle w:val="ListBullet"/>
      </w:pPr>
      <w:r>
        <w:t>HRMS / Employee Management System for employee role data.</w:t>
      </w:r>
    </w:p>
    <w:p>
      <w:r>
        <w:rPr>
          <w:b/>
        </w:rPr>
        <w:t>Acceptance Criteria:</w:t>
      </w:r>
    </w:p>
    <w:p>
      <w:pPr>
        <w:pStyle w:val="ListBullet"/>
      </w:pPr>
      <w:r>
        <w:t>Given a new employee request, when the request is submitted, then the onboarding checklist and tasks are automatically assigned to the relevant stakeholders.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[Assumption/Proposal: confirm] - Automated onboarding checklist and task assignment</w:t>
      </w:r>
    </w:p>
    <w:p>
      <w:r>
        <w:br/>
      </w:r>
    </w:p>
    <w:p>
      <w:pPr>
        <w:pStyle w:val="Heading2"/>
      </w:pPr>
      <w:r>
        <w:t>FR-002: Automated Reminders and Notifications</w:t>
      </w:r>
    </w:p>
    <w:p>
      <w:r>
        <w:rPr>
          <w:b/>
        </w:rPr>
        <w:t>Requirement ID:</w:t>
      </w:r>
      <w:r>
        <w:t xml:space="preserve"> FR-002 [Assumption/Proposal: confirm]</w:t>
      </w:r>
    </w:p>
    <w:p>
      <w:r>
        <w:rPr>
          <w:b/>
        </w:rPr>
        <w:t>Title:</w:t>
      </w:r>
      <w:r>
        <w:t xml:space="preserve"> Automated Reminders and Notifications</w:t>
      </w:r>
    </w:p>
    <w:p>
      <w:r>
        <w:rPr>
          <w:b/>
        </w:rPr>
        <w:t>Description:</w:t>
      </w:r>
      <w:r>
        <w:t xml:space="preserve"> The system shall send automated reminders and notifications to stakeholders regarding pending onboarding tasks and deadlines.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Actors:</w:t>
      </w:r>
    </w:p>
    <w:p>
      <w:pPr>
        <w:pStyle w:val="ListBullet"/>
      </w:pPr>
      <w:r>
        <w:t>HR</w:t>
      </w:r>
    </w:p>
    <w:p>
      <w:pPr>
        <w:pStyle w:val="ListBullet"/>
      </w:pPr>
      <w:r>
        <w:t>IT</w:t>
      </w:r>
    </w:p>
    <w:p>
      <w:pPr>
        <w:pStyle w:val="ListBullet"/>
      </w:pPr>
      <w:r>
        <w:t>Reporting Managers</w:t>
      </w:r>
    </w:p>
    <w:p>
      <w:pPr>
        <w:pStyle w:val="ListBullet"/>
      </w:pPr>
      <w:r>
        <w:t>New Employees</w:t>
      </w:r>
    </w:p>
    <w:p>
      <w:r>
        <w:rPr>
          <w:b/>
        </w:rPr>
        <w:t>Preconditions:</w:t>
      </w:r>
    </w:p>
    <w:p>
      <w:pPr>
        <w:pStyle w:val="ListBullet"/>
      </w:pPr>
      <w:r>
        <w:t>Onboarding tasks have been assigned.</w:t>
      </w:r>
    </w:p>
    <w:p>
      <w:r>
        <w:rPr>
          <w:b/>
        </w:rPr>
        <w:t>Trigger:</w:t>
      </w:r>
    </w:p>
    <w:p>
      <w:pPr>
        <w:pStyle w:val="ListBullet"/>
      </w:pPr>
      <w:r>
        <w:t>Cron schedule triggering reminders based on task deadlines.</w:t>
      </w:r>
    </w:p>
    <w:p>
      <w:r>
        <w:rPr>
          <w:b/>
        </w:rPr>
        <w:t>Inputs:</w:t>
      </w:r>
    </w:p>
    <w:p>
      <w:pPr>
        <w:pStyle w:val="ListBullet"/>
      </w:pPr>
      <w:r>
        <w:t>Task deadlines and assigned stakeholders.</w:t>
      </w:r>
    </w:p>
    <w:p>
      <w:r>
        <w:rPr>
          <w:b/>
        </w:rPr>
        <w:t>Outputs:</w:t>
      </w:r>
    </w:p>
    <w:p>
      <w:pPr>
        <w:pStyle w:val="ListBullet"/>
      </w:pPr>
      <w:r>
        <w:t>Reminder notifications sent to stakeholders.</w:t>
      </w:r>
    </w:p>
    <w:p>
      <w:r>
        <w:rPr>
          <w:b/>
        </w:rPr>
        <w:t>Business Rules:</w:t>
      </w:r>
    </w:p>
    <w:p>
      <w:pPr>
        <w:pStyle w:val="ListBullet"/>
      </w:pPr>
      <w:r>
        <w:t>Reminders must be sent 48 hours [Assumption/Proposal: confirm] before a task deadline.</w:t>
      </w:r>
    </w:p>
    <w:p>
      <w:pPr>
        <w:pStyle w:val="ListBullet"/>
      </w:pPr>
      <w:r>
        <w:t>Notifications must include task details and assigned due dates.</w:t>
      </w:r>
    </w:p>
    <w:p>
      <w:pPr>
        <w:pStyle w:val="ListBullet"/>
      </w:pPr>
      <w:r>
        <w:t>Stakeholders must receive notifications via email and in-app alerts.</w:t>
      </w:r>
    </w:p>
    <w:p>
      <w:r>
        <w:rPr>
          <w:b/>
        </w:rPr>
        <w:t>Main Workflow:</w:t>
      </w:r>
    </w:p>
    <w:p>
      <w:r>
        <w:t>1 [Assumption/Proposal: confirm]. The system checks for upcoming task deadlines.</w:t>
      </w:r>
    </w:p>
    <w:p>
      <w:r>
        <w:t>2 [Assumption/Proposal: confirm]. The system sends reminders to the assigned stakeholders.</w:t>
      </w:r>
    </w:p>
    <w:p>
      <w:r>
        <w:rPr>
          <w:b/>
        </w:rPr>
        <w:t>Alternative Workflow:</w:t>
      </w:r>
    </w:p>
    <w:p>
      <w:r>
        <w:t>1 [Assumption/Proposal: confirm]. If a task is completed before the reminder is sent, no notification is sent.</w:t>
      </w:r>
    </w:p>
    <w:p>
      <w:r>
        <w:rPr>
          <w:b/>
        </w:rPr>
        <w:t>Exception Handling:</w:t>
      </w:r>
    </w:p>
    <w:p>
      <w:pPr>
        <w:pStyle w:val="ListBullet"/>
      </w:pPr>
      <w:r>
        <w:t>If the notification fails to send, the system shall log the error and attempt to resend.</w:t>
      </w:r>
    </w:p>
    <w:p>
      <w:r>
        <w:rPr>
          <w:b/>
        </w:rPr>
        <w:t>Dependencies:</w:t>
      </w:r>
    </w:p>
    <w:p>
      <w:pPr>
        <w:pStyle w:val="ListBullet"/>
      </w:pPr>
      <w:r>
        <w:t>Email and notification service integration.</w:t>
      </w:r>
    </w:p>
    <w:p>
      <w:r>
        <w:rPr>
          <w:b/>
        </w:rPr>
        <w:t>Acceptance Criteria:</w:t>
      </w:r>
    </w:p>
    <w:p>
      <w:pPr>
        <w:pStyle w:val="ListBullet"/>
      </w:pPr>
      <w:r>
        <w:t>Given an assigned task, when the deadline approaches, then the assigned stakeholder receives a reminder notification.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[Assumption/Proposal: confirm] - Automated reminders and notifications</w:t>
      </w:r>
    </w:p>
    <w:p>
      <w:r>
        <w:br/>
      </w:r>
    </w:p>
    <w:p>
      <w:pPr>
        <w:pStyle w:val="Heading2"/>
      </w:pPr>
      <w:r>
        <w:t>FR-003: Document Upload, Verification, and E-Signature</w:t>
      </w:r>
    </w:p>
    <w:p>
      <w:r>
        <w:rPr>
          <w:b/>
        </w:rPr>
        <w:t>Requirement ID:</w:t>
      </w:r>
      <w:r>
        <w:t xml:space="preserve"> FR-003 [Assumption/Proposal: confirm]</w:t>
      </w:r>
    </w:p>
    <w:p>
      <w:r>
        <w:rPr>
          <w:b/>
        </w:rPr>
        <w:t>Title:</w:t>
      </w:r>
      <w:r>
        <w:t xml:space="preserve"> Document Upload, Verification, and E-Signature</w:t>
      </w:r>
    </w:p>
    <w:p>
      <w:r>
        <w:rPr>
          <w:b/>
        </w:rPr>
        <w:t>Description:</w:t>
      </w:r>
      <w:r>
        <w:t xml:space="preserve"> The system shall allow new employees to upload required documents, verify them, and electronically sign onboarding paperwork.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Actors:</w:t>
      </w:r>
    </w:p>
    <w:p>
      <w:pPr>
        <w:pStyle w:val="ListBullet"/>
      </w:pPr>
      <w:r>
        <w:t>New Employees</w:t>
      </w:r>
    </w:p>
    <w:p>
      <w:pPr>
        <w:pStyle w:val="ListBullet"/>
      </w:pPr>
      <w:r>
        <w:t>HR</w:t>
      </w:r>
    </w:p>
    <w:p>
      <w:r>
        <w:rPr>
          <w:b/>
        </w:rPr>
        <w:t>Preconditions:</w:t>
      </w:r>
    </w:p>
    <w:p>
      <w:pPr>
        <w:pStyle w:val="ListBullet"/>
      </w:pPr>
      <w:r>
        <w:t>The new employee has access to the onboarding portal.</w:t>
      </w:r>
    </w:p>
    <w:p>
      <w:r>
        <w:rPr>
          <w:b/>
        </w:rPr>
        <w:t>Trigger:</w:t>
      </w:r>
    </w:p>
    <w:p>
      <w:pPr>
        <w:pStyle w:val="ListBullet"/>
      </w:pPr>
      <w:r>
        <w:t>System event triggered when the employee accesses the document upload section.</w:t>
      </w:r>
    </w:p>
    <w:p>
      <w:r>
        <w:rPr>
          <w:b/>
        </w:rPr>
        <w:t>Inputs:</w:t>
      </w:r>
    </w:p>
    <w:p>
      <w:pPr>
        <w:pStyle w:val="ListBullet"/>
      </w:pPr>
      <w:r>
        <w:t>Uploaded documents (PDF, DOCX, etc.).</w:t>
      </w:r>
    </w:p>
    <w:p>
      <w:r>
        <w:rPr>
          <w:b/>
        </w:rPr>
        <w:t>Outputs:</w:t>
      </w:r>
    </w:p>
    <w:p>
      <w:pPr>
        <w:pStyle w:val="ListBullet"/>
      </w:pPr>
      <w:r>
        <w:t>Verified documents and signed agreements.</w:t>
      </w:r>
    </w:p>
    <w:p>
      <w:r>
        <w:rPr>
          <w:b/>
        </w:rPr>
        <w:t>Business Rules:</w:t>
      </w:r>
    </w:p>
    <w:p>
      <w:pPr>
        <w:pStyle w:val="ListBullet"/>
      </w:pPr>
      <w:r>
        <w:t>Employees may upload a maximum of 5  [Assumption/Proposal: confirm]documents at a time.</w:t>
      </w:r>
    </w:p>
    <w:p>
      <w:pPr>
        <w:pStyle w:val="ListBullet"/>
      </w:pPr>
      <w:r>
        <w:t>Accepted file formats: PDF, DOCX, PNG only.</w:t>
      </w:r>
    </w:p>
    <w:p>
      <w:pPr>
        <w:pStyle w:val="ListBullet"/>
      </w:pPr>
      <w:r>
        <w:t>Documents must be verified within 24 hours [Assumption/Proposal: confirm] of upload.</w:t>
      </w:r>
    </w:p>
    <w:p>
      <w:pPr>
        <w:pStyle w:val="ListBullet"/>
      </w:pPr>
      <w:r>
        <w:t>E-signatures must be captured and stored securely.</w:t>
      </w:r>
    </w:p>
    <w:p>
      <w:r>
        <w:rPr>
          <w:b/>
        </w:rPr>
        <w:t>Main Workflow:</w:t>
      </w:r>
    </w:p>
    <w:p>
      <w:r>
        <w:t>1 [Assumption/Proposal: confirm]. The employee uploads required documents.</w:t>
      </w:r>
    </w:p>
    <w:p>
      <w:r>
        <w:t>2 [Assumption/Proposal: confirm]. The system verifies the documents for format and completeness.</w:t>
      </w:r>
    </w:p>
    <w:p>
      <w:r>
        <w:t>3 [Assumption/Proposal: confirm]. The employee electronically signs the documents.</w:t>
      </w:r>
    </w:p>
    <w:p>
      <w:r>
        <w:rPr>
          <w:b/>
        </w:rPr>
        <w:t>Alternative Workflow:</w:t>
      </w:r>
    </w:p>
    <w:p>
      <w:r>
        <w:t>1 [Assumption/Proposal: confirm]. If a document fails verification, the system shall notify the employee with specific error messages.</w:t>
      </w:r>
    </w:p>
    <w:p>
      <w:r>
        <w:rPr>
          <w:b/>
        </w:rPr>
        <w:t>Exception Handling:</w:t>
      </w:r>
    </w:p>
    <w:p>
      <w:pPr>
        <w:pStyle w:val="ListBullet"/>
      </w:pPr>
      <w:r>
        <w:t>If the e-signature process fails, the system shall prompt the employee to retry.</w:t>
      </w:r>
    </w:p>
    <w:p>
      <w:r>
        <w:rPr>
          <w:b/>
        </w:rPr>
        <w:t>Dependencies:</w:t>
      </w:r>
    </w:p>
    <w:p>
      <w:pPr>
        <w:pStyle w:val="ListBullet"/>
      </w:pPr>
      <w:r>
        <w:t>E-signature platform integration.</w:t>
      </w:r>
    </w:p>
    <w:p>
      <w:r>
        <w:rPr>
          <w:b/>
        </w:rPr>
        <w:t>Acceptance Criteria:</w:t>
      </w:r>
    </w:p>
    <w:p>
      <w:pPr>
        <w:pStyle w:val="ListBullet"/>
      </w:pPr>
      <w:r>
        <w:t>Given an uploaded document, when the document is verified, then the employee is notified of the verification status.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[Assumption/Proposal: confirm] - Document upload, verification, and e-signature capabilities</w:t>
      </w:r>
    </w:p>
    <w:p>
      <w:r>
        <w:br/>
      </w:r>
    </w:p>
    <w:p>
      <w:pPr>
        <w:pStyle w:val="Heading2"/>
      </w:pPr>
      <w:r>
        <w:t>FR-004: Employee Onboarding Status Tracking</w:t>
      </w:r>
    </w:p>
    <w:p>
      <w:r>
        <w:rPr>
          <w:b/>
        </w:rPr>
        <w:t>Requirement ID:</w:t>
      </w:r>
      <w:r>
        <w:t xml:space="preserve"> FR-004 [Assumption/Proposal: confirm]</w:t>
      </w:r>
    </w:p>
    <w:p>
      <w:r>
        <w:rPr>
          <w:b/>
        </w:rPr>
        <w:t>Title:</w:t>
      </w:r>
      <w:r>
        <w:t xml:space="preserve"> Employee Onboarding Status Tracking</w:t>
      </w:r>
    </w:p>
    <w:p>
      <w:r>
        <w:rPr>
          <w:b/>
        </w:rPr>
        <w:t>Description:</w:t>
      </w:r>
      <w:r>
        <w:t xml:space="preserve"> The system shall provide a dashboard for HR and managers to track the status of onboarding tasks and overall progress.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Actors:</w:t>
      </w:r>
    </w:p>
    <w:p>
      <w:pPr>
        <w:pStyle w:val="ListBullet"/>
      </w:pPr>
      <w:r>
        <w:t>HR</w:t>
      </w:r>
    </w:p>
    <w:p>
      <w:pPr>
        <w:pStyle w:val="ListBullet"/>
      </w:pPr>
      <w:r>
        <w:t>Reporting Managers</w:t>
      </w:r>
    </w:p>
    <w:p>
      <w:r>
        <w:rPr>
          <w:b/>
        </w:rPr>
        <w:t>Preconditions:</w:t>
      </w:r>
    </w:p>
    <w:p>
      <w:pPr>
        <w:pStyle w:val="ListBullet"/>
      </w:pPr>
      <w:r>
        <w:t>Onboarding tasks have been assigned.</w:t>
      </w:r>
    </w:p>
    <w:p>
      <w:r>
        <w:rPr>
          <w:b/>
        </w:rPr>
        <w:t>Trigger:</w:t>
      </w:r>
    </w:p>
    <w:p>
      <w:pPr>
        <w:pStyle w:val="ListBullet"/>
      </w:pPr>
      <w:r>
        <w:t>System event triggered upon accessing the onboarding dashboard.</w:t>
      </w:r>
    </w:p>
    <w:p>
      <w:r>
        <w:rPr>
          <w:b/>
        </w:rPr>
        <w:t>Inputs:</w:t>
      </w:r>
    </w:p>
    <w:p>
      <w:pPr>
        <w:pStyle w:val="ListBullet"/>
      </w:pPr>
      <w:r>
        <w:t>Task completion data.</w:t>
      </w:r>
    </w:p>
    <w:p>
      <w:r>
        <w:rPr>
          <w:b/>
        </w:rPr>
        <w:t>Outputs:</w:t>
      </w:r>
    </w:p>
    <w:p>
      <w:pPr>
        <w:pStyle w:val="ListBullet"/>
      </w:pPr>
      <w:r>
        <w:t>Onboarding status dashboard.</w:t>
      </w:r>
    </w:p>
    <w:p>
      <w:r>
        <w:rPr>
          <w:b/>
        </w:rPr>
        <w:t>Business Rules:</w:t>
      </w:r>
    </w:p>
    <w:p>
      <w:pPr>
        <w:pStyle w:val="ListBullet"/>
      </w:pPr>
      <w:r>
        <w:t>The dashboard must update in real-time as tasks are completed.</w:t>
      </w:r>
    </w:p>
    <w:p>
      <w:pPr>
        <w:pStyle w:val="ListBullet"/>
      </w:pPr>
      <w:r>
        <w:t>The status must reflect the percentage of completed tasks versus total tasks.</w:t>
      </w:r>
    </w:p>
    <w:p>
      <w:pPr>
        <w:pStyle w:val="ListBullet"/>
      </w:pPr>
      <w:r>
        <w:t>Users must be able to filter tasks by status (completed, pending, overdue).</w:t>
      </w:r>
    </w:p>
    <w:p>
      <w:r>
        <w:rPr>
          <w:b/>
        </w:rPr>
        <w:t>Main Workflow:</w:t>
      </w:r>
    </w:p>
    <w:p>
      <w:r>
        <w:t>1 [Assumption/Proposal: confirm]. HR or Reporting Manager accesses the onboarding dashboard.</w:t>
      </w:r>
    </w:p>
    <w:p>
      <w:r>
        <w:t>2 [Assumption/Proposal: confirm]. The system displays the current status of all onboarding tasks.</w:t>
      </w:r>
    </w:p>
    <w:p>
      <w:r>
        <w:rPr>
          <w:b/>
        </w:rPr>
        <w:t>Alternative Workflow:</w:t>
      </w:r>
    </w:p>
    <w:p>
      <w:r>
        <w:t>1 [Assumption/Proposal: confirm]. If no tasks are assigned, the dashboard shall display a message indicating no tasks are available.</w:t>
      </w:r>
    </w:p>
    <w:p>
      <w:r>
        <w:rPr>
          <w:b/>
        </w:rPr>
        <w:t>Exception Handling:</w:t>
      </w:r>
    </w:p>
    <w:p>
      <w:pPr>
        <w:pStyle w:val="ListBullet"/>
      </w:pPr>
      <w:r>
        <w:t>If the dashboard fails to load, the system shall display an error message.</w:t>
      </w:r>
    </w:p>
    <w:p>
      <w:r>
        <w:rPr>
          <w:b/>
        </w:rPr>
        <w:t>Dependencies:</w:t>
      </w:r>
    </w:p>
    <w:p>
      <w:pPr>
        <w:pStyle w:val="ListBullet"/>
      </w:pPr>
      <w:r>
        <w:t>Task management system integration.</w:t>
      </w:r>
    </w:p>
    <w:p>
      <w:r>
        <w:rPr>
          <w:b/>
        </w:rPr>
        <w:t>Acceptance Criteria:</w:t>
      </w:r>
    </w:p>
    <w:p>
      <w:pPr>
        <w:pStyle w:val="ListBullet"/>
      </w:pPr>
      <w:r>
        <w:t>Given the onboarding dashboard is accessed, when tasks are completed, then the dashboard reflects the updated status in real-time.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[Assumption/Proposal: confirm] - Employee onboarding status tracking</w:t>
      </w:r>
    </w:p>
    <w:p>
      <w:r>
        <w:br/>
      </w:r>
    </w:p>
    <w:p>
      <w:pPr>
        <w:pStyle w:val="Heading2"/>
      </w:pPr>
      <w:r>
        <w:t>FR-005: Automated IT Asset and Access Requests</w:t>
      </w:r>
    </w:p>
    <w:p>
      <w:r>
        <w:rPr>
          <w:b/>
        </w:rPr>
        <w:t>Requirement ID:</w:t>
      </w:r>
      <w:r>
        <w:t xml:space="preserve"> FR-005 [Assumption/Proposal: confirm]</w:t>
      </w:r>
    </w:p>
    <w:p>
      <w:r>
        <w:rPr>
          <w:b/>
        </w:rPr>
        <w:t>Title:</w:t>
      </w:r>
      <w:r>
        <w:t xml:space="preserve"> Automated IT Asset and Access Requests</w:t>
      </w:r>
    </w:p>
    <w:p>
      <w:r>
        <w:rPr>
          <w:b/>
        </w:rPr>
        <w:t>Description:</w:t>
      </w:r>
      <w:r>
        <w:t xml:space="preserve"> The system shall automate requests for IT assets and access permissions required for new employees.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Actors:</w:t>
      </w:r>
    </w:p>
    <w:p>
      <w:pPr>
        <w:pStyle w:val="ListBullet"/>
      </w:pPr>
      <w:r>
        <w:t>IT</w:t>
      </w:r>
    </w:p>
    <w:p>
      <w:r>
        <w:rPr>
          <w:b/>
        </w:rPr>
        <w:t>Preconditions:</w:t>
      </w:r>
    </w:p>
    <w:p>
      <w:pPr>
        <w:pStyle w:val="ListBullet"/>
      </w:pPr>
      <w:r>
        <w:t>Onboarding tasks have been assigned.</w:t>
      </w:r>
    </w:p>
    <w:p>
      <w:r>
        <w:rPr>
          <w:b/>
        </w:rPr>
        <w:t>Trigger:</w:t>
      </w:r>
    </w:p>
    <w:p>
      <w:pPr>
        <w:pStyle w:val="ListBullet"/>
      </w:pPr>
      <w:r>
        <w:t>System event triggered upon task assignment to IT.</w:t>
      </w:r>
    </w:p>
    <w:p>
      <w:r>
        <w:rPr>
          <w:b/>
        </w:rPr>
        <w:t>Inputs:</w:t>
      </w:r>
    </w:p>
    <w:p>
      <w:pPr>
        <w:pStyle w:val="ListBullet"/>
      </w:pPr>
      <w:r>
        <w:t>New employee details and required IT assets.</w:t>
      </w:r>
    </w:p>
    <w:p>
      <w:r>
        <w:rPr>
          <w:b/>
        </w:rPr>
        <w:t>Outputs:</w:t>
      </w:r>
    </w:p>
    <w:p>
      <w:pPr>
        <w:pStyle w:val="ListBullet"/>
      </w:pPr>
      <w:r>
        <w:t>IT asset and access requests submitted to the IT Service Management system.</w:t>
      </w:r>
    </w:p>
    <w:p>
      <w:r>
        <w:rPr>
          <w:b/>
        </w:rPr>
        <w:t>Business Rules:</w:t>
      </w:r>
    </w:p>
    <w:p>
      <w:pPr>
        <w:pStyle w:val="ListBullet"/>
      </w:pPr>
      <w:r>
        <w:t>Requests for assets must be submitted within 24 hours [Assumption/Proposal: confirm] of task assignment.</w:t>
      </w:r>
    </w:p>
    <w:p>
      <w:pPr>
        <w:pStyle w:val="ListBullet"/>
      </w:pPr>
      <w:r>
        <w:t>The system shall validate asset availability before submitting requests.</w:t>
      </w:r>
    </w:p>
    <w:p>
      <w:pPr>
        <w:pStyle w:val="ListBullet"/>
      </w:pPr>
      <w:r>
        <w:t>Notifications of request status must be sent to HR and the employee.</w:t>
      </w:r>
    </w:p>
    <w:p>
      <w:r>
        <w:rPr>
          <w:b/>
        </w:rPr>
        <w:t>Main Workflow:</w:t>
      </w:r>
    </w:p>
    <w:p>
      <w:r>
        <w:t>1 [Assumption/Proposal: confirm]. The system generates IT asset requests based on assigned tasks.</w:t>
      </w:r>
    </w:p>
    <w:p>
      <w:r>
        <w:t>2 [Assumption/Proposal: confirm]. The system submits requests to the IT Service Management system.</w:t>
      </w:r>
    </w:p>
    <w:p>
      <w:r>
        <w:rPr>
          <w:b/>
        </w:rPr>
        <w:t>Alternative Workflow:</w:t>
      </w:r>
    </w:p>
    <w:p>
      <w:r>
        <w:t>1 [Assumption/Proposal: confirm]. If an asset is unavailable, the system shall notify IT and HR.</w:t>
      </w:r>
    </w:p>
    <w:p>
      <w:r>
        <w:rPr>
          <w:b/>
        </w:rPr>
        <w:t>Exception Handling:</w:t>
      </w:r>
    </w:p>
    <w:p>
      <w:pPr>
        <w:pStyle w:val="ListBullet"/>
      </w:pPr>
      <w:r>
        <w:t>If the request submission fails, the system shall log the error and notify IT.</w:t>
      </w:r>
    </w:p>
    <w:p>
      <w:r>
        <w:rPr>
          <w:b/>
        </w:rPr>
        <w:t>Dependencies:</w:t>
      </w:r>
    </w:p>
    <w:p>
      <w:pPr>
        <w:pStyle w:val="ListBullet"/>
      </w:pPr>
      <w:r>
        <w:t>IT Service Management system integration.</w:t>
      </w:r>
    </w:p>
    <w:p>
      <w:r>
        <w:rPr>
          <w:b/>
        </w:rPr>
        <w:t>Acceptance Criteria:</w:t>
      </w:r>
    </w:p>
    <w:p>
      <w:pPr>
        <w:pStyle w:val="ListBullet"/>
      </w:pPr>
      <w:r>
        <w:t>Given an assigned IT task, when the request is generated, then the asset request is submitted automatically.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[Assumption/Proposal: confirm] - Automated IT asset and access requests</w:t>
      </w:r>
    </w:p>
    <w:p>
      <w:r>
        <w:br/>
      </w:r>
    </w:p>
    <w:p>
      <w:pPr>
        <w:pStyle w:val="Heading2"/>
      </w:pPr>
      <w:r>
        <w:t>FR-006: Meeting Scheduling and Calendar Integration</w:t>
      </w:r>
    </w:p>
    <w:p>
      <w:r>
        <w:rPr>
          <w:b/>
        </w:rPr>
        <w:t>Requirement ID:</w:t>
      </w:r>
      <w:r>
        <w:t xml:space="preserve"> FR-006 [Assumption/Proposal: confirm]</w:t>
      </w:r>
    </w:p>
    <w:p>
      <w:r>
        <w:rPr>
          <w:b/>
        </w:rPr>
        <w:t>Title:</w:t>
      </w:r>
      <w:r>
        <w:t xml:space="preserve"> Meeting Scheduling and Calendar Integration</w:t>
      </w:r>
    </w:p>
    <w:p>
      <w:r>
        <w:rPr>
          <w:b/>
        </w:rPr>
        <w:t>Description:</w:t>
      </w:r>
      <w:r>
        <w:t xml:space="preserve"> The system shall integrate with calendar applications to automate the scheduling of onboarding meetings.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Actors:</w:t>
      </w:r>
    </w:p>
    <w:p>
      <w:pPr>
        <w:pStyle w:val="ListBullet"/>
      </w:pPr>
      <w:r>
        <w:t>Reporting Managers</w:t>
      </w:r>
    </w:p>
    <w:p>
      <w:pPr>
        <w:pStyle w:val="ListBullet"/>
      </w:pPr>
      <w:r>
        <w:t>New Employees</w:t>
      </w:r>
    </w:p>
    <w:p>
      <w:r>
        <w:rPr>
          <w:b/>
        </w:rPr>
        <w:t>Preconditions:</w:t>
      </w:r>
    </w:p>
    <w:p>
      <w:pPr>
        <w:pStyle w:val="ListBullet"/>
      </w:pPr>
      <w:r>
        <w:t>The onboarding process has been initiated.</w:t>
      </w:r>
    </w:p>
    <w:p>
      <w:r>
        <w:rPr>
          <w:b/>
        </w:rPr>
        <w:t>Trigger:</w:t>
      </w:r>
    </w:p>
    <w:p>
      <w:pPr>
        <w:pStyle w:val="ListBullet"/>
      </w:pPr>
      <w:r>
        <w:t>System event triggered when a meeting is scheduled.</w:t>
      </w:r>
    </w:p>
    <w:p>
      <w:r>
        <w:rPr>
          <w:b/>
        </w:rPr>
        <w:t>Inputs:</w:t>
      </w:r>
    </w:p>
    <w:p>
      <w:pPr>
        <w:pStyle w:val="ListBullet"/>
      </w:pPr>
      <w:r>
        <w:t>Meeting details (date, time, participants).</w:t>
      </w:r>
    </w:p>
    <w:p>
      <w:r>
        <w:rPr>
          <w:b/>
        </w:rPr>
        <w:t>Outputs:</w:t>
      </w:r>
    </w:p>
    <w:p>
      <w:pPr>
        <w:pStyle w:val="ListBullet"/>
      </w:pPr>
      <w:r>
        <w:t>Scheduled meetings in calendar applications.</w:t>
      </w:r>
    </w:p>
    <w:p>
      <w:r>
        <w:rPr>
          <w:b/>
        </w:rPr>
        <w:t>Business Rules:</w:t>
      </w:r>
    </w:p>
    <w:p>
      <w:pPr>
        <w:pStyle w:val="ListBullet"/>
      </w:pPr>
      <w:r>
        <w:t>Meetings must be scheduled at least 48 hours [Assumption/Proposal: confirm] in advance.</w:t>
      </w:r>
    </w:p>
    <w:p>
      <w:pPr>
        <w:pStyle w:val="ListBullet"/>
      </w:pPr>
      <w:r>
        <w:t>The system shall check participant availability before scheduling.</w:t>
      </w:r>
    </w:p>
    <w:p>
      <w:pPr>
        <w:pStyle w:val="ListBullet"/>
      </w:pPr>
      <w:r>
        <w:t>Notifications of scheduled meetings must be sent to all participants.</w:t>
      </w:r>
    </w:p>
    <w:p>
      <w:r>
        <w:rPr>
          <w:b/>
        </w:rPr>
        <w:t>Main Workflow:</w:t>
      </w:r>
    </w:p>
    <w:p>
      <w:r>
        <w:t>1 [Assumption/Proposal: confirm]. The Reporting Manager initiates a meeting schedule.</w:t>
      </w:r>
    </w:p>
    <w:p>
      <w:r>
        <w:t>2 [Assumption/Proposal: confirm]. The system checks availability and schedules the meeting.</w:t>
      </w:r>
    </w:p>
    <w:p>
      <w:r>
        <w:t>3 [Assumption/Proposal: confirm]. The system sends calendar invites to participants.</w:t>
      </w:r>
    </w:p>
    <w:p>
      <w:r>
        <w:rPr>
          <w:b/>
        </w:rPr>
        <w:t>Alternative Workflow:</w:t>
      </w:r>
    </w:p>
    <w:p>
      <w:r>
        <w:t>1 [Assumption/Proposal: confirm]. If no suitable time is found, the system shall suggest alternative times.</w:t>
      </w:r>
    </w:p>
    <w:p>
      <w:r>
        <w:rPr>
          <w:b/>
        </w:rPr>
        <w:t>Exception Handling:</w:t>
      </w:r>
    </w:p>
    <w:p>
      <w:pPr>
        <w:pStyle w:val="ListBullet"/>
      </w:pPr>
      <w:r>
        <w:t>If the meeting scheduling fails, the system shall notify the Reporting Manager.</w:t>
      </w:r>
    </w:p>
    <w:p>
      <w:r>
        <w:rPr>
          <w:b/>
        </w:rPr>
        <w:t>Dependencies:</w:t>
      </w:r>
    </w:p>
    <w:p>
      <w:pPr>
        <w:pStyle w:val="ListBullet"/>
      </w:pPr>
      <w:r>
        <w:t>Microsoft Outlook / Google Calendar integration.</w:t>
      </w:r>
    </w:p>
    <w:p>
      <w:r>
        <w:rPr>
          <w:b/>
        </w:rPr>
        <w:t>Acceptance Criteria:</w:t>
      </w:r>
    </w:p>
    <w:p>
      <w:pPr>
        <w:pStyle w:val="ListBullet"/>
      </w:pPr>
      <w:r>
        <w:t>Given a meeting is scheduled, when the meeting details are confirmed, then calendar invites are sent to all participants.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[Assumption/Proposal: confirm] - Meeting scheduling and calendar integration</w:t>
      </w:r>
    </w:p>
    <w:p>
      <w:r>
        <w:br/>
      </w:r>
    </w:p>
    <w:p>
      <w:pPr>
        <w:pStyle w:val="Heading2"/>
      </w:pPr>
      <w:r>
        <w:t>FR-007: AI-Powered Onboarding Assistant for Employee Queries</w:t>
      </w:r>
    </w:p>
    <w:p>
      <w:r>
        <w:rPr>
          <w:b/>
        </w:rPr>
        <w:t>Requirement ID:</w:t>
      </w:r>
      <w:r>
        <w:t xml:space="preserve"> FR-007 [Assumption/Proposal: confirm]</w:t>
      </w:r>
    </w:p>
    <w:p>
      <w:r>
        <w:rPr>
          <w:b/>
        </w:rPr>
        <w:t>Title:</w:t>
      </w:r>
      <w:r>
        <w:t xml:space="preserve"> AI-Powered Onboarding Assistant for Employee Queries</w:t>
      </w:r>
    </w:p>
    <w:p>
      <w:r>
        <w:rPr>
          <w:b/>
        </w:rPr>
        <w:t>Description:</w:t>
      </w:r>
      <w:r>
        <w:t xml:space="preserve"> The system shall provide an AI-powered assistant to answer onboarding-related queries from new employees.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Actors:</w:t>
      </w:r>
    </w:p>
    <w:p>
      <w:pPr>
        <w:pStyle w:val="ListBullet"/>
      </w:pPr>
      <w:r>
        <w:t>New Employees</w:t>
      </w:r>
    </w:p>
    <w:p>
      <w:r>
        <w:rPr>
          <w:b/>
        </w:rPr>
        <w:t>Preconditions:</w:t>
      </w:r>
    </w:p>
    <w:p>
      <w:pPr>
        <w:pStyle w:val="ListBullet"/>
      </w:pPr>
      <w:r>
        <w:t>The onboarding process is active.</w:t>
      </w:r>
    </w:p>
    <w:p>
      <w:r>
        <w:rPr>
          <w:b/>
        </w:rPr>
        <w:t>Trigger:</w:t>
      </w:r>
    </w:p>
    <w:p>
      <w:pPr>
        <w:pStyle w:val="ListBullet"/>
      </w:pPr>
      <w:r>
        <w:t>Employee initiates a query through the onboarding portal.</w:t>
      </w:r>
    </w:p>
    <w:p>
      <w:r>
        <w:rPr>
          <w:b/>
        </w:rPr>
        <w:t>Inputs:</w:t>
      </w:r>
    </w:p>
    <w:p>
      <w:pPr>
        <w:pStyle w:val="ListBullet"/>
      </w:pPr>
      <w:r>
        <w:t>Employee queries.</w:t>
      </w:r>
    </w:p>
    <w:p>
      <w:r>
        <w:rPr>
          <w:b/>
        </w:rPr>
        <w:t>Outputs:</w:t>
      </w:r>
    </w:p>
    <w:p>
      <w:pPr>
        <w:pStyle w:val="ListBullet"/>
      </w:pPr>
      <w:r>
        <w:t>AI-generated responses to queries.</w:t>
      </w:r>
    </w:p>
    <w:p>
      <w:r>
        <w:rPr>
          <w:b/>
        </w:rPr>
        <w:t>Business Rules:</w:t>
      </w:r>
    </w:p>
    <w:p>
      <w:pPr>
        <w:pStyle w:val="ListBullet"/>
      </w:pPr>
      <w:r>
        <w:t>The assistant must provide responses within 5 seconds [Assumption/Proposal: confirm] of query submission.</w:t>
      </w:r>
    </w:p>
    <w:p>
      <w:pPr>
        <w:pStyle w:val="ListBullet"/>
      </w:pPr>
      <w:r>
        <w:t>Responses must be based on a predefined knowledge base.</w:t>
      </w:r>
    </w:p>
    <w:p>
      <w:pPr>
        <w:pStyle w:val="ListBullet"/>
      </w:pPr>
      <w:r>
        <w:t>Queries that cannot be answered must be escalated to HR.</w:t>
      </w:r>
    </w:p>
    <w:p>
      <w:r>
        <w:rPr>
          <w:b/>
        </w:rPr>
        <w:t>Main Workflow:</w:t>
      </w:r>
    </w:p>
    <w:p>
      <w:r>
        <w:t>1 [Assumption/Proposal: confirm]. The employee submits a query to the AI assistant.</w:t>
      </w:r>
    </w:p>
    <w:p>
      <w:r>
        <w:t>2 [Assumption/Proposal: confirm]. The system processes the query and retrieves a response.</w:t>
      </w:r>
    </w:p>
    <w:p>
      <w:r>
        <w:t>3 [Assumption/Proposal: confirm]. The system displays the response to the employee.</w:t>
      </w:r>
    </w:p>
    <w:p>
      <w:r>
        <w:rPr>
          <w:b/>
        </w:rPr>
        <w:t>Alternative Workflow:</w:t>
      </w:r>
    </w:p>
    <w:p>
      <w:r>
        <w:t>1 [Assumption/Proposal: confirm]. If the query is not recognized, the system shall prompt the employee to rephrase.</w:t>
      </w:r>
    </w:p>
    <w:p>
      <w:r>
        <w:rPr>
          <w:b/>
        </w:rPr>
        <w:t>Exception Handling:</w:t>
      </w:r>
    </w:p>
    <w:p>
      <w:pPr>
        <w:pStyle w:val="ListBullet"/>
      </w:pPr>
      <w:r>
        <w:t>If the AI assistant fails to respond, the system shall notify the employee of the issue.</w:t>
      </w:r>
    </w:p>
    <w:p>
      <w:r>
        <w:rPr>
          <w:b/>
        </w:rPr>
        <w:t>Dependencies:</w:t>
      </w:r>
    </w:p>
    <w:p>
      <w:pPr>
        <w:pStyle w:val="ListBullet"/>
      </w:pPr>
      <w:r>
        <w:t>AI processing engine integration.</w:t>
      </w:r>
    </w:p>
    <w:p>
      <w:r>
        <w:rPr>
          <w:b/>
        </w:rPr>
        <w:t>Acceptance Criteria:</w:t>
      </w:r>
    </w:p>
    <w:p>
      <w:pPr>
        <w:pStyle w:val="ListBullet"/>
      </w:pPr>
      <w:r>
        <w:t>Given an employee query, when the query is submitted, then the AI assistant provides a relevant response.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[Assumption/Proposal: confirm] - AI-powered onboarding assistant for employee queries</w:t>
      </w:r>
    </w:p>
    <w:p>
      <w:r>
        <w:br/>
      </w:r>
    </w:p>
    <w:p>
      <w:pPr>
        <w:pStyle w:val="Heading2"/>
      </w:pPr>
      <w:r>
        <w:t>FR-008: SLA Tracking and Escalation</w:t>
      </w:r>
    </w:p>
    <w:p>
      <w:r>
        <w:rPr>
          <w:b/>
        </w:rPr>
        <w:t>Requirement ID:</w:t>
      </w:r>
      <w:r>
        <w:t xml:space="preserve"> FR-008 [Assumption/Proposal: confirm]</w:t>
      </w:r>
    </w:p>
    <w:p>
      <w:r>
        <w:rPr>
          <w:b/>
        </w:rPr>
        <w:t>Title:</w:t>
      </w:r>
      <w:r>
        <w:t xml:space="preserve"> SLA Tracking and Escalation</w:t>
      </w:r>
    </w:p>
    <w:p>
      <w:r>
        <w:rPr>
          <w:b/>
        </w:rPr>
        <w:t>Description:</w:t>
      </w:r>
      <w:r>
        <w:t xml:space="preserve"> The system shall track Service Level Agreements (SLAs) for onboarding tasks and escalate issues when necessary.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Actors:</w:t>
      </w:r>
    </w:p>
    <w:p>
      <w:pPr>
        <w:pStyle w:val="ListBullet"/>
      </w:pPr>
      <w:r>
        <w:t>HR</w:t>
      </w:r>
    </w:p>
    <w:p>
      <w:pPr>
        <w:pStyle w:val="ListBullet"/>
      </w:pPr>
      <w:r>
        <w:t>Reporting Managers</w:t>
      </w:r>
    </w:p>
    <w:p>
      <w:r>
        <w:rPr>
          <w:b/>
        </w:rPr>
        <w:t>Preconditions:</w:t>
      </w:r>
    </w:p>
    <w:p>
      <w:pPr>
        <w:pStyle w:val="ListBullet"/>
      </w:pPr>
      <w:r>
        <w:t>Onboarding tasks have been assigned.</w:t>
      </w:r>
    </w:p>
    <w:p>
      <w:r>
        <w:rPr>
          <w:b/>
        </w:rPr>
        <w:t>Trigger:</w:t>
      </w:r>
    </w:p>
    <w:p>
      <w:pPr>
        <w:pStyle w:val="ListBullet"/>
      </w:pPr>
      <w:r>
        <w:t>System event triggered based on task deadlines.</w:t>
      </w:r>
    </w:p>
    <w:p>
      <w:r>
        <w:rPr>
          <w:b/>
        </w:rPr>
        <w:t>Inputs:</w:t>
      </w:r>
    </w:p>
    <w:p>
      <w:pPr>
        <w:pStyle w:val="ListBullet"/>
      </w:pPr>
      <w:r>
        <w:t>Task completion data and SLA parameters.</w:t>
      </w:r>
    </w:p>
    <w:p>
      <w:r>
        <w:rPr>
          <w:b/>
        </w:rPr>
        <w:t>Outputs:</w:t>
      </w:r>
    </w:p>
    <w:p>
      <w:pPr>
        <w:pStyle w:val="ListBullet"/>
      </w:pPr>
      <w:r>
        <w:t>SLA compliance reports and escalation notifications.</w:t>
      </w:r>
    </w:p>
    <w:p>
      <w:r>
        <w:rPr>
          <w:b/>
        </w:rPr>
        <w:t>Business Rules:</w:t>
      </w:r>
    </w:p>
    <w:p>
      <w:pPr>
        <w:pStyle w:val="ListBullet"/>
      </w:pPr>
      <w:r>
        <w:t>SLAs must be defined for each onboarding task.</w:t>
      </w:r>
    </w:p>
    <w:p>
      <w:pPr>
        <w:pStyle w:val="ListBullet"/>
      </w:pPr>
      <w:r>
        <w:t>The system shall escalate tasks that are overdue by more than 24 hours [Assumption/Proposal: confirm].</w:t>
      </w:r>
    </w:p>
    <w:p>
      <w:pPr>
        <w:pStyle w:val="ListBullet"/>
      </w:pPr>
      <w:r>
        <w:t>Notifications of escalated tasks must be sent to HR and Reporting Managers.</w:t>
      </w:r>
    </w:p>
    <w:p>
      <w:r>
        <w:rPr>
          <w:b/>
        </w:rPr>
        <w:t>Main Workflow:</w:t>
      </w:r>
    </w:p>
    <w:p>
      <w:r>
        <w:t>1 [Assumption/Proposal: confirm]. The system monitors task deadlines against defined SLAs.</w:t>
      </w:r>
    </w:p>
    <w:p>
      <w:r>
        <w:t>2 [Assumption/Proposal: confirm]. The system escalates overdue tasks and notifies stakeholders.</w:t>
      </w:r>
    </w:p>
    <w:p>
      <w:r>
        <w:rPr>
          <w:b/>
        </w:rPr>
        <w:t>Alternative Workflow:</w:t>
      </w:r>
    </w:p>
    <w:p>
      <w:r>
        <w:t>1 [Assumption/Proposal: confirm]. If a task is completed before the SLA is breached, no escalation occurs.</w:t>
      </w:r>
    </w:p>
    <w:p>
      <w:r>
        <w:rPr>
          <w:b/>
        </w:rPr>
        <w:t>Exception Handling:</w:t>
      </w:r>
    </w:p>
    <w:p>
      <w:pPr>
        <w:pStyle w:val="ListBullet"/>
      </w:pPr>
      <w:r>
        <w:t>If the SLA tracking fails, the system shall log the error and notify HR.</w:t>
      </w:r>
    </w:p>
    <w:p>
      <w:r>
        <w:rPr>
          <w:b/>
        </w:rPr>
        <w:t>Dependencies:</w:t>
      </w:r>
    </w:p>
    <w:p>
      <w:pPr>
        <w:pStyle w:val="ListBullet"/>
      </w:pPr>
      <w:r>
        <w:t>Task management system integration.</w:t>
      </w:r>
    </w:p>
    <w:p>
      <w:r>
        <w:rPr>
          <w:b/>
        </w:rPr>
        <w:t>Acceptance Criteria:</w:t>
      </w:r>
    </w:p>
    <w:p>
      <w:pPr>
        <w:pStyle w:val="ListBullet"/>
      </w:pPr>
      <w:r>
        <w:t>Given an overdue task, when the SLA is breached, then the system escalates the task and notifies the relevant stakeholders.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[Assumption/Proposal: confirm] - SLA tracking and escalation mechanisms</w:t>
      </w:r>
    </w:p>
    <w:p>
      <w:r>
        <w:br/>
      </w:r>
    </w:p>
    <w:p>
      <w:pPr>
        <w:pStyle w:val="Heading2"/>
      </w:pPr>
      <w:r>
        <w:t>FR-009: Onboarding Analytics and Reports</w:t>
      </w:r>
    </w:p>
    <w:p>
      <w:r>
        <w:rPr>
          <w:b/>
        </w:rPr>
        <w:t>Requirement ID:</w:t>
      </w:r>
      <w:r>
        <w:t xml:space="preserve"> FR-009 [Assumption/Proposal: confirm]</w:t>
      </w:r>
    </w:p>
    <w:p>
      <w:r>
        <w:rPr>
          <w:b/>
        </w:rPr>
        <w:t>Title:</w:t>
      </w:r>
      <w:r>
        <w:t xml:space="preserve"> Onboarding Analytics and Reports</w:t>
      </w:r>
    </w:p>
    <w:p>
      <w:r>
        <w:rPr>
          <w:b/>
        </w:rPr>
        <w:t>Description:</w:t>
      </w:r>
      <w:r>
        <w:t xml:space="preserve"> The system shall provide analytics and reporting capabilities to assess the efficiency of the onboarding process.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Actors:</w:t>
      </w:r>
    </w:p>
    <w:p>
      <w:pPr>
        <w:pStyle w:val="ListBullet"/>
      </w:pPr>
      <w:r>
        <w:t>HR</w:t>
      </w:r>
    </w:p>
    <w:p>
      <w:pPr>
        <w:pStyle w:val="ListBullet"/>
      </w:pPr>
      <w:r>
        <w:t>Reporting Managers</w:t>
      </w:r>
    </w:p>
    <w:p>
      <w:r>
        <w:rPr>
          <w:b/>
        </w:rPr>
        <w:t>Preconditions:</w:t>
      </w:r>
    </w:p>
    <w:p>
      <w:pPr>
        <w:pStyle w:val="ListBullet"/>
      </w:pPr>
      <w:r>
        <w:t>Onboarding data has been collected.</w:t>
      </w:r>
    </w:p>
    <w:p>
      <w:r>
        <w:rPr>
          <w:b/>
        </w:rPr>
        <w:t>Trigger:</w:t>
      </w:r>
    </w:p>
    <w:p>
      <w:pPr>
        <w:pStyle w:val="ListBullet"/>
      </w:pPr>
      <w:r>
        <w:t>System event triggered when a report is requested.</w:t>
      </w:r>
    </w:p>
    <w:p>
      <w:r>
        <w:rPr>
          <w:b/>
        </w:rPr>
        <w:t>Inputs:</w:t>
      </w:r>
    </w:p>
    <w:p>
      <w:pPr>
        <w:pStyle w:val="ListBullet"/>
      </w:pPr>
      <w:r>
        <w:t>Onboarding task completion data and employee feedback.</w:t>
      </w:r>
    </w:p>
    <w:p>
      <w:r>
        <w:rPr>
          <w:b/>
        </w:rPr>
        <w:t>Outputs:</w:t>
      </w:r>
    </w:p>
    <w:p>
      <w:pPr>
        <w:pStyle w:val="ListBullet"/>
      </w:pPr>
      <w:r>
        <w:t>Onboarding analytics reports.</w:t>
      </w:r>
    </w:p>
    <w:p>
      <w:r>
        <w:rPr>
          <w:b/>
        </w:rPr>
        <w:t>Business Rules:</w:t>
      </w:r>
    </w:p>
    <w:p>
      <w:pPr>
        <w:pStyle w:val="ListBullet"/>
      </w:pPr>
      <w:r>
        <w:t>Reports must include metrics such as average onboarding time and task completion rates.</w:t>
      </w:r>
    </w:p>
    <w:p>
      <w:pPr>
        <w:pStyle w:val="ListBullet"/>
      </w:pPr>
      <w:r>
        <w:t>Reports must be generated on a monthly basis.</w:t>
      </w:r>
    </w:p>
    <w:p>
      <w:pPr>
        <w:pStyle w:val="ListBullet"/>
      </w:pPr>
      <w:r>
        <w:t>Users must be able to filter reports by department and role.</w:t>
      </w:r>
    </w:p>
    <w:p>
      <w:r>
        <w:rPr>
          <w:b/>
        </w:rPr>
        <w:t>Main Workflow:</w:t>
      </w:r>
    </w:p>
    <w:p>
      <w:r>
        <w:t>1 [Assumption/Proposal: confirm]. The user requests an onboarding analytics report.</w:t>
      </w:r>
    </w:p>
    <w:p>
      <w:r>
        <w:t>2 [Assumption/Proposal: confirm]. The system generates the report based on available data.</w:t>
      </w:r>
    </w:p>
    <w:p>
      <w:r>
        <w:rPr>
          <w:b/>
        </w:rPr>
        <w:t>Alternative Workflow:</w:t>
      </w:r>
    </w:p>
    <w:p>
      <w:r>
        <w:t>1 [Assumption/Proposal: confirm]. If no data is available, the system shall notify the user.</w:t>
      </w:r>
    </w:p>
    <w:p>
      <w:r>
        <w:rPr>
          <w:b/>
        </w:rPr>
        <w:t>Exception Handling:</w:t>
      </w:r>
    </w:p>
    <w:p>
      <w:pPr>
        <w:pStyle w:val="ListBullet"/>
      </w:pPr>
      <w:r>
        <w:t>If report generation fails, the system shall log the error and notify the user.</w:t>
      </w:r>
    </w:p>
    <w:p>
      <w:r>
        <w:rPr>
          <w:b/>
        </w:rPr>
        <w:t>Dependencies:</w:t>
      </w:r>
    </w:p>
    <w:p>
      <w:pPr>
        <w:pStyle w:val="ListBullet"/>
      </w:pPr>
      <w:r>
        <w:t>Data analytics engine integration.</w:t>
      </w:r>
    </w:p>
    <w:p>
      <w:r>
        <w:rPr>
          <w:b/>
        </w:rPr>
        <w:t>Acceptance Criteria:</w:t>
      </w:r>
    </w:p>
    <w:p>
      <w:pPr>
        <w:pStyle w:val="ListBullet"/>
      </w:pPr>
      <w:r>
        <w:t>Given a report request, when the report is generated, then the system provides the requested analytics.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[Assumption/Proposal: confirm] - Onboarding analytics and reports</w:t>
      </w:r>
    </w:p>
    <w:p>
      <w:r>
        <w:br/>
      </w:r>
    </w:p>
    <w:p>
      <w:pPr>
        <w:pStyle w:val="Heading2"/>
      </w:pPr>
      <w:r>
        <w:t>FR-010: Complete Activity and Audit History</w:t>
      </w:r>
    </w:p>
    <w:p>
      <w:r>
        <w:rPr>
          <w:b/>
        </w:rPr>
        <w:t>Requirement ID:</w:t>
      </w:r>
      <w:r>
        <w:t xml:space="preserve"> FR-010 [Assumption/Proposal: confirm]</w:t>
      </w:r>
    </w:p>
    <w:p>
      <w:r>
        <w:rPr>
          <w:b/>
        </w:rPr>
        <w:t>Title:</w:t>
      </w:r>
      <w:r>
        <w:t xml:space="preserve"> Complete Activity and Audit History</w:t>
      </w:r>
    </w:p>
    <w:p>
      <w:r>
        <w:rPr>
          <w:b/>
        </w:rPr>
        <w:t>Description:</w:t>
      </w:r>
      <w:r>
        <w:t xml:space="preserve"> The system shall maintain a complete history of all activities and changes made during the onboarding process for audit purposes.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Actors:</w:t>
      </w:r>
    </w:p>
    <w:p>
      <w:pPr>
        <w:pStyle w:val="ListBullet"/>
      </w:pPr>
      <w:r>
        <w:t>HR</w:t>
      </w:r>
    </w:p>
    <w:p>
      <w:pPr>
        <w:pStyle w:val="ListBullet"/>
      </w:pPr>
      <w:r>
        <w:t>Auditors</w:t>
      </w:r>
    </w:p>
    <w:p>
      <w:r>
        <w:rPr>
          <w:b/>
        </w:rPr>
        <w:t>Preconditions:</w:t>
      </w:r>
    </w:p>
    <w:p>
      <w:pPr>
        <w:pStyle w:val="ListBullet"/>
      </w:pPr>
      <w:r>
        <w:t>Onboarding activities have been performed.</w:t>
      </w:r>
    </w:p>
    <w:p>
      <w:r>
        <w:rPr>
          <w:b/>
        </w:rPr>
        <w:t>Trigger:</w:t>
      </w:r>
    </w:p>
    <w:p>
      <w:pPr>
        <w:pStyle w:val="ListBullet"/>
      </w:pPr>
      <w:r>
        <w:t>System event triggered upon any change or activity in the onboarding process.</w:t>
      </w:r>
    </w:p>
    <w:p>
      <w:r>
        <w:rPr>
          <w:b/>
        </w:rPr>
        <w:t>Inputs:</w:t>
      </w:r>
    </w:p>
    <w:p>
      <w:pPr>
        <w:pStyle w:val="ListBullet"/>
      </w:pPr>
      <w:r>
        <w:t>Activity data (task assignments, document uploads, etc.).</w:t>
      </w:r>
    </w:p>
    <w:p>
      <w:r>
        <w:rPr>
          <w:b/>
        </w:rPr>
        <w:t>Outputs:</w:t>
      </w:r>
    </w:p>
    <w:p>
      <w:pPr>
        <w:pStyle w:val="ListBullet"/>
      </w:pPr>
      <w:r>
        <w:t>Audit history records.</w:t>
      </w:r>
    </w:p>
    <w:p>
      <w:r>
        <w:rPr>
          <w:b/>
        </w:rPr>
        <w:t>Business Rules:</w:t>
      </w:r>
    </w:p>
    <w:p>
      <w:pPr>
        <w:pStyle w:val="ListBullet"/>
      </w:pPr>
      <w:r>
        <w:t>All activities must be logged with timestamps and user details.</w:t>
      </w:r>
    </w:p>
    <w:p>
      <w:pPr>
        <w:pStyle w:val="ListBullet"/>
      </w:pPr>
      <w:r>
        <w:t>Audit records must be retained for a minimum of 5 years [Assumption/Proposal: confirm].</w:t>
      </w:r>
    </w:p>
    <w:p>
      <w:pPr>
        <w:pStyle w:val="ListBullet"/>
      </w:pPr>
      <w:r>
        <w:t>Users must be able to access and filter audit history by date and activity type.</w:t>
      </w:r>
    </w:p>
    <w:p>
      <w:r>
        <w:rPr>
          <w:b/>
        </w:rPr>
        <w:t>Main Workflow:</w:t>
      </w:r>
    </w:p>
    <w:p>
      <w:r>
        <w:t>1 [Assumption/Proposal: confirm]. The system logs each activity performed during onboarding.</w:t>
      </w:r>
    </w:p>
    <w:p>
      <w:r>
        <w:t>2 [Assumption/Proposal: confirm]. Users can access and filter the audit history.</w:t>
      </w:r>
    </w:p>
    <w:p>
      <w:r>
        <w:rPr>
          <w:b/>
        </w:rPr>
        <w:t>Alternative Workflow:</w:t>
      </w:r>
    </w:p>
    <w:p>
      <w:r>
        <w:t>1 [Assumption/Proposal: confirm]. If no activities have been logged, the system shall display a message indicating no records are available.</w:t>
      </w:r>
    </w:p>
    <w:p>
      <w:r>
        <w:rPr>
          <w:b/>
        </w:rPr>
        <w:t>Exception Handling:</w:t>
      </w:r>
    </w:p>
    <w:p>
      <w:pPr>
        <w:pStyle w:val="ListBullet"/>
      </w:pPr>
      <w:r>
        <w:t>If logging fails, the system shall notify the administrator.</w:t>
      </w:r>
    </w:p>
    <w:p>
      <w:r>
        <w:rPr>
          <w:b/>
        </w:rPr>
        <w:t>Dependencies:</w:t>
      </w:r>
    </w:p>
    <w:p>
      <w:pPr>
        <w:pStyle w:val="ListBullet"/>
      </w:pPr>
      <w:r>
        <w:t>Audit logging system integration.</w:t>
      </w:r>
    </w:p>
    <w:p>
      <w:r>
        <w:rPr>
          <w:b/>
        </w:rPr>
        <w:t>Acceptance Criteria:</w:t>
      </w:r>
    </w:p>
    <w:p>
      <w:pPr>
        <w:pStyle w:val="ListBullet"/>
      </w:pPr>
      <w:r>
        <w:t>Given an activity occurs, when the audit history is accessed, then the system displays all relevant records.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[Assumption/Proposal: confirm] - Complete activity and audit history</w:t>
      </w:r>
    </w:p>
    <w:p>
      <w:r>
        <w:br/>
      </w:r>
    </w:p>
    <w:p>
      <w:pPr>
        <w:pStyle w:val="Heading2"/>
      </w:pPr>
      <w:r>
        <w:t>FR-011: HRMS / Employee Management System Integration</w:t>
      </w:r>
    </w:p>
    <w:p>
      <w:r>
        <w:rPr>
          <w:b/>
        </w:rPr>
        <w:t>Requirement ID:</w:t>
      </w:r>
      <w:r>
        <w:t xml:space="preserve"> FR-011 [Assumption/Proposal: confirm]</w:t>
      </w:r>
    </w:p>
    <w:p>
      <w:r>
        <w:rPr>
          <w:b/>
        </w:rPr>
        <w:t>Title:</w:t>
      </w:r>
      <w:r>
        <w:t xml:space="preserve"> HRMS / Employee Management System Integration</w:t>
      </w:r>
    </w:p>
    <w:p>
      <w:r>
        <w:rPr>
          <w:b/>
        </w:rPr>
        <w:t>Description:</w:t>
      </w:r>
      <w:r>
        <w:t xml:space="preserve"> The system shall integrate with the HRMS to retrieve and update employee data during the onboarding process.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Actors:</w:t>
      </w:r>
    </w:p>
    <w:p>
      <w:pPr>
        <w:pStyle w:val="ListBullet"/>
      </w:pPr>
      <w:r>
        <w:t>HR</w:t>
      </w:r>
    </w:p>
    <w:p>
      <w:r>
        <w:rPr>
          <w:b/>
        </w:rPr>
        <w:t>Preconditions:</w:t>
      </w:r>
    </w:p>
    <w:p>
      <w:pPr>
        <w:pStyle w:val="ListBullet"/>
      </w:pPr>
      <w:r>
        <w:t>HRMS is operational and accessible.</w:t>
      </w:r>
    </w:p>
    <w:p>
      <w:r>
        <w:rPr>
          <w:b/>
        </w:rPr>
        <w:t>Trigger:</w:t>
      </w:r>
    </w:p>
    <w:p>
      <w:pPr>
        <w:pStyle w:val="ListBullet"/>
      </w:pPr>
      <w:r>
        <w:t>API webhook triggered by employee onboarding request.</w:t>
      </w:r>
    </w:p>
    <w:p>
      <w:r>
        <w:rPr>
          <w:b/>
        </w:rPr>
        <w:t>Inputs:</w:t>
      </w:r>
    </w:p>
    <w:p>
      <w:pPr>
        <w:pStyle w:val="ListBullet"/>
      </w:pPr>
      <w:r>
        <w:t>Employee details (name, role, department).</w:t>
      </w:r>
    </w:p>
    <w:p>
      <w:r>
        <w:rPr>
          <w:b/>
        </w:rPr>
        <w:t>Outputs:</w:t>
      </w:r>
    </w:p>
    <w:p>
      <w:pPr>
        <w:pStyle w:val="ListBullet"/>
      </w:pPr>
      <w:r>
        <w:t>Updated employee records in the HRMS.</w:t>
      </w:r>
    </w:p>
    <w:p>
      <w:r>
        <w:rPr>
          <w:b/>
        </w:rPr>
        <w:t>Business Rules:</w:t>
      </w:r>
    </w:p>
    <w:p>
      <w:pPr>
        <w:pStyle w:val="ListBullet"/>
      </w:pPr>
      <w:r>
        <w:t>Employee data must be synchronized within 10 minutes [Assumption/Proposal: confirm] of onboarding request submission.</w:t>
      </w:r>
    </w:p>
    <w:p>
      <w:pPr>
        <w:pStyle w:val="ListBullet"/>
      </w:pPr>
      <w:r>
        <w:t>The system shall validate data integrity before updating the HRMS.</w:t>
      </w:r>
    </w:p>
    <w:p>
      <w:pPr>
        <w:pStyle w:val="ListBullet"/>
      </w:pPr>
      <w:r>
        <w:t>Any errors during synchronization must be logged and reported to HR.</w:t>
      </w:r>
    </w:p>
    <w:p>
      <w:r>
        <w:rPr>
          <w:b/>
        </w:rPr>
        <w:t>Main Workflow:</w:t>
      </w:r>
    </w:p>
    <w:p>
      <w:r>
        <w:t>1 [Assumption/Proposal: confirm]. The system retrieves employee data from the HRMS upon onboarding request.</w:t>
      </w:r>
    </w:p>
    <w:p>
      <w:r>
        <w:t>2 [Assumption/Proposal: confirm]. The system updates the HRMS with any changes made during onboarding.</w:t>
      </w:r>
    </w:p>
    <w:p>
      <w:r>
        <w:rPr>
          <w:b/>
        </w:rPr>
        <w:t>Alternative Workflow:</w:t>
      </w:r>
    </w:p>
    <w:p>
      <w:r>
        <w:t>1 [Assumption/Proposal: confirm]. If the HRMS is unavailable, the system shall queue the update for later processing.</w:t>
      </w:r>
    </w:p>
    <w:p>
      <w:r>
        <w:rPr>
          <w:b/>
        </w:rPr>
        <w:t>Exception Handling:</w:t>
      </w:r>
    </w:p>
    <w:p>
      <w:pPr>
        <w:pStyle w:val="ListBullet"/>
      </w:pPr>
      <w:r>
        <w:t>If the integration fails, the system shall notify HR and log the error.</w:t>
      </w:r>
    </w:p>
    <w:p>
      <w:r>
        <w:rPr>
          <w:b/>
        </w:rPr>
        <w:t>Dependencies:</w:t>
      </w:r>
    </w:p>
    <w:p>
      <w:pPr>
        <w:pStyle w:val="ListBullet"/>
      </w:pPr>
      <w:r>
        <w:t>HRMS integration API.</w:t>
      </w:r>
    </w:p>
    <w:p>
      <w:r>
        <w:rPr>
          <w:b/>
        </w:rPr>
        <w:t>Acceptance Criteria:</w:t>
      </w:r>
    </w:p>
    <w:p>
      <w:pPr>
        <w:pStyle w:val="ListBullet"/>
      </w:pPr>
      <w:r>
        <w:t>Given an onboarding request, when employee data is updated, then the HRMS reflects the changes accurately.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8 [Assumption/Proposal: confirm] - HRMS / Employee Management System</w:t>
      </w:r>
    </w:p>
    <w:p>
      <w:r>
        <w:br/>
      </w:r>
    </w:p>
    <w:p>
      <w:pPr>
        <w:pStyle w:val="Heading2"/>
      </w:pPr>
      <w:r>
        <w:t>FR-012: Microsoft Outlook / Google Calendar Integration</w:t>
      </w:r>
    </w:p>
    <w:p>
      <w:r>
        <w:rPr>
          <w:b/>
        </w:rPr>
        <w:t>Requirement ID:</w:t>
      </w:r>
      <w:r>
        <w:t xml:space="preserve"> FR-012 [Assumption/Proposal: confirm]</w:t>
      </w:r>
    </w:p>
    <w:p>
      <w:r>
        <w:rPr>
          <w:b/>
        </w:rPr>
        <w:t>Title:</w:t>
      </w:r>
      <w:r>
        <w:t xml:space="preserve"> Microsoft Outlook / Google Calendar Integration</w:t>
      </w:r>
    </w:p>
    <w:p>
      <w:r>
        <w:rPr>
          <w:b/>
        </w:rPr>
        <w:t>Description:</w:t>
      </w:r>
      <w:r>
        <w:t xml:space="preserve"> The system shall integrate with Microsoft Outlook and Google Calendar to manage meeting schedules for onboarding.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Actors:</w:t>
      </w:r>
    </w:p>
    <w:p>
      <w:pPr>
        <w:pStyle w:val="ListBullet"/>
      </w:pPr>
      <w:r>
        <w:t>Reporting Managers</w:t>
      </w:r>
    </w:p>
    <w:p>
      <w:pPr>
        <w:pStyle w:val="ListBullet"/>
      </w:pPr>
      <w:r>
        <w:t>New Employees</w:t>
      </w:r>
    </w:p>
    <w:p>
      <w:r>
        <w:rPr>
          <w:b/>
        </w:rPr>
        <w:t>Preconditions:</w:t>
      </w:r>
    </w:p>
    <w:p>
      <w:pPr>
        <w:pStyle w:val="ListBullet"/>
      </w:pPr>
      <w:r>
        <w:t>Calendar integration is configured.</w:t>
      </w:r>
    </w:p>
    <w:p>
      <w:r>
        <w:rPr>
          <w:b/>
        </w:rPr>
        <w:t>Trigger:</w:t>
      </w:r>
    </w:p>
    <w:p>
      <w:pPr>
        <w:pStyle w:val="ListBullet"/>
      </w:pPr>
      <w:r>
        <w:t>System event triggered when a meeting is scheduled.</w:t>
      </w:r>
    </w:p>
    <w:p>
      <w:r>
        <w:rPr>
          <w:b/>
        </w:rPr>
        <w:t>Inputs:</w:t>
      </w:r>
    </w:p>
    <w:p>
      <w:pPr>
        <w:pStyle w:val="ListBullet"/>
      </w:pPr>
      <w:r>
        <w:t>Meeting details (date, time, participants).</w:t>
      </w:r>
    </w:p>
    <w:p>
      <w:r>
        <w:rPr>
          <w:b/>
        </w:rPr>
        <w:t>Outputs:</w:t>
      </w:r>
    </w:p>
    <w:p>
      <w:pPr>
        <w:pStyle w:val="ListBullet"/>
      </w:pPr>
      <w:r>
        <w:t>Scheduled meetings in Outlook or Google Calendar.</w:t>
      </w:r>
    </w:p>
    <w:p>
      <w:r>
        <w:rPr>
          <w:b/>
        </w:rPr>
        <w:t>Business Rules:</w:t>
      </w:r>
    </w:p>
    <w:p>
      <w:pPr>
        <w:pStyle w:val="ListBullet"/>
      </w:pPr>
      <w:r>
        <w:t>Meetings must be scheduled at least 48 hours [Assumption/Proposal: confirm] in advance.</w:t>
      </w:r>
    </w:p>
    <w:p>
      <w:pPr>
        <w:pStyle w:val="ListBullet"/>
      </w:pPr>
      <w:r>
        <w:t>The system shall check participant availability before scheduling.</w:t>
      </w:r>
    </w:p>
    <w:p>
      <w:pPr>
        <w:pStyle w:val="ListBullet"/>
      </w:pPr>
      <w:r>
        <w:t>Notifications of scheduled meetings must be sent to all participants.</w:t>
      </w:r>
    </w:p>
    <w:p>
      <w:r>
        <w:rPr>
          <w:b/>
        </w:rPr>
        <w:t>Main Workflow:</w:t>
      </w:r>
    </w:p>
    <w:p>
      <w:r>
        <w:t>1 [Assumption/Proposal: confirm]. The system schedules a meeting in the selected calendar application.</w:t>
      </w:r>
    </w:p>
    <w:p>
      <w:r>
        <w:t>2 [Assumption/Proposal: confirm]. The system sends calendar invites to all participants.</w:t>
      </w:r>
    </w:p>
    <w:p>
      <w:r>
        <w:rPr>
          <w:b/>
        </w:rPr>
        <w:t>Alternative Workflow:</w:t>
      </w:r>
    </w:p>
    <w:p>
      <w:r>
        <w:t>1 [Assumption/Proposal: confirm]. If no suitable time is found, the system shall suggest alternative times.</w:t>
      </w:r>
    </w:p>
    <w:p>
      <w:r>
        <w:rPr>
          <w:b/>
        </w:rPr>
        <w:t>Exception Handling:</w:t>
      </w:r>
    </w:p>
    <w:p>
      <w:pPr>
        <w:pStyle w:val="ListBullet"/>
      </w:pPr>
      <w:r>
        <w:t>If the meeting scheduling fails, the system shall notify the Reporting Manager.</w:t>
      </w:r>
    </w:p>
    <w:p>
      <w:r>
        <w:rPr>
          <w:b/>
        </w:rPr>
        <w:t>Dependencies:</w:t>
      </w:r>
    </w:p>
    <w:p>
      <w:pPr>
        <w:pStyle w:val="ListBullet"/>
      </w:pPr>
      <w:r>
        <w:t>Microsoft Outlook / Google Calendar API.</w:t>
      </w:r>
    </w:p>
    <w:p>
      <w:r>
        <w:rPr>
          <w:b/>
        </w:rPr>
        <w:t>Acceptance Criteria:</w:t>
      </w:r>
    </w:p>
    <w:p>
      <w:pPr>
        <w:pStyle w:val="ListBullet"/>
      </w:pPr>
      <w:r>
        <w:t>Given a meeting is scheduled, when the meeting details are confirmed, then calendar invites are sent to all participants.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8 [Assumption/Proposal: confirm] - Microsoft Outlook / Google Calendar</w:t>
      </w:r>
    </w:p>
    <w:p>
      <w:r>
        <w:br/>
      </w:r>
    </w:p>
    <w:p>
      <w:pPr>
        <w:pStyle w:val="Heading2"/>
      </w:pPr>
      <w:r>
        <w:t>FR-013: Email / Microsoft Teams / Slack Integration</w:t>
      </w:r>
    </w:p>
    <w:p>
      <w:r>
        <w:rPr>
          <w:b/>
        </w:rPr>
        <w:t>Requirement ID:</w:t>
      </w:r>
      <w:r>
        <w:t xml:space="preserve"> FR-013 [Assumption/Proposal: confirm]</w:t>
      </w:r>
    </w:p>
    <w:p>
      <w:r>
        <w:rPr>
          <w:b/>
        </w:rPr>
        <w:t>Title:</w:t>
      </w:r>
      <w:r>
        <w:t xml:space="preserve"> Email / Microsoft Teams / Slack Integration</w:t>
      </w:r>
    </w:p>
    <w:p>
      <w:r>
        <w:rPr>
          <w:b/>
        </w:rPr>
        <w:t>Description:</w:t>
      </w:r>
      <w:r>
        <w:t xml:space="preserve"> The system shall integrate with email and messaging platforms to facilitate communication during the onboarding process.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Actors:</w:t>
      </w:r>
    </w:p>
    <w:p>
      <w:pPr>
        <w:pStyle w:val="ListBullet"/>
      </w:pPr>
      <w:r>
        <w:t>HR</w:t>
      </w:r>
    </w:p>
    <w:p>
      <w:pPr>
        <w:pStyle w:val="ListBullet"/>
      </w:pPr>
      <w:r>
        <w:t>New Employees</w:t>
      </w:r>
    </w:p>
    <w:p>
      <w:r>
        <w:rPr>
          <w:b/>
        </w:rPr>
        <w:t>Preconditions:</w:t>
      </w:r>
    </w:p>
    <w:p>
      <w:pPr>
        <w:pStyle w:val="ListBullet"/>
      </w:pPr>
      <w:r>
        <w:t>Communication platform integration is configured.</w:t>
      </w:r>
    </w:p>
    <w:p>
      <w:r>
        <w:rPr>
          <w:b/>
        </w:rPr>
        <w:t>Trigger:</w:t>
      </w:r>
    </w:p>
    <w:p>
      <w:pPr>
        <w:pStyle w:val="ListBullet"/>
      </w:pPr>
      <w:r>
        <w:t>System event triggered by task assignment or updates.</w:t>
      </w:r>
    </w:p>
    <w:p>
      <w:r>
        <w:rPr>
          <w:b/>
        </w:rPr>
        <w:t>Inputs:</w:t>
      </w:r>
    </w:p>
    <w:p>
      <w:pPr>
        <w:pStyle w:val="ListBullet"/>
      </w:pPr>
      <w:r>
        <w:t>Task updates and notifications.</w:t>
      </w:r>
    </w:p>
    <w:p>
      <w:r>
        <w:rPr>
          <w:b/>
        </w:rPr>
        <w:t>Outputs:</w:t>
      </w:r>
    </w:p>
    <w:p>
      <w:pPr>
        <w:pStyle w:val="ListBullet"/>
      </w:pPr>
      <w:r>
        <w:t>Messages sent to the respective communication platform.</w:t>
      </w:r>
    </w:p>
    <w:p>
      <w:r>
        <w:rPr>
          <w:b/>
        </w:rPr>
        <w:t>Business Rules:</w:t>
      </w:r>
    </w:p>
    <w:p>
      <w:pPr>
        <w:pStyle w:val="ListBullet"/>
      </w:pPr>
      <w:r>
        <w:t>Notifications must be sent immediately upon task assignment or update.</w:t>
      </w:r>
    </w:p>
    <w:p>
      <w:pPr>
        <w:pStyle w:val="ListBullet"/>
      </w:pPr>
      <w:r>
        <w:t>The system shall support sending messages to multiple platforms simultaneously.</w:t>
      </w:r>
    </w:p>
    <w:p>
      <w:pPr>
        <w:pStyle w:val="ListBullet"/>
      </w:pPr>
      <w:r>
        <w:t>Users must be able to configure their preferred communication method.</w:t>
      </w:r>
    </w:p>
    <w:p>
      <w:r>
        <w:rPr>
          <w:b/>
        </w:rPr>
        <w:t>Main Workflow:</w:t>
      </w:r>
    </w:p>
    <w:p>
      <w:r>
        <w:t>1 [Assumption/Proposal: confirm]. The system sends notifications to the selected communication platform upon task updates.</w:t>
      </w:r>
    </w:p>
    <w:p>
      <w:r>
        <w:t>2 [Assumption/Proposal: confirm]. Users receive real-time updates on their preferred platform.</w:t>
      </w:r>
    </w:p>
    <w:p>
      <w:r>
        <w:rPr>
          <w:b/>
        </w:rPr>
        <w:t>Alternative Workflow:</w:t>
      </w:r>
    </w:p>
    <w:p>
      <w:r>
        <w:t>1 [Assumption/Proposal: confirm]. If a platform is unavailable, the system shall log the error and notify the user.</w:t>
      </w:r>
    </w:p>
    <w:p>
      <w:r>
        <w:rPr>
          <w:b/>
        </w:rPr>
        <w:t>Exception Handling:</w:t>
      </w:r>
    </w:p>
    <w:p>
      <w:pPr>
        <w:pStyle w:val="ListBullet"/>
      </w:pPr>
      <w:r>
        <w:t>If the message fails to send, the system shall notify the sender.</w:t>
      </w:r>
    </w:p>
    <w:p>
      <w:r>
        <w:rPr>
          <w:b/>
        </w:rPr>
        <w:t>Dependencies:</w:t>
      </w:r>
    </w:p>
    <w:p>
      <w:pPr>
        <w:pStyle w:val="ListBullet"/>
      </w:pPr>
      <w:r>
        <w:t>Email and messaging platform APIs.</w:t>
      </w:r>
    </w:p>
    <w:p>
      <w:r>
        <w:rPr>
          <w:b/>
        </w:rPr>
        <w:t>Acceptance Criteria:</w:t>
      </w:r>
    </w:p>
    <w:p>
      <w:pPr>
        <w:pStyle w:val="ListBullet"/>
      </w:pPr>
      <w:r>
        <w:t>Given a task update, when the update occurs, then notifications are sent to the configured communication platforms.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8 [Assumption/Proposal: confirm] - Email / Microsoft Teams / Slack</w:t>
      </w:r>
    </w:p>
    <w:p>
      <w:r>
        <w:br/>
      </w:r>
    </w:p>
    <w:p>
      <w:pPr>
        <w:pStyle w:val="Heading2"/>
      </w:pPr>
      <w:r>
        <w:t>FR-014: IT Service Management System Integration</w:t>
      </w:r>
    </w:p>
    <w:p>
      <w:r>
        <w:rPr>
          <w:b/>
        </w:rPr>
        <w:t>Requirement ID:</w:t>
      </w:r>
      <w:r>
        <w:t xml:space="preserve"> FR-014 [Assumption/Proposal: confirm]</w:t>
      </w:r>
    </w:p>
    <w:p>
      <w:r>
        <w:rPr>
          <w:b/>
        </w:rPr>
        <w:t>Title:</w:t>
      </w:r>
      <w:r>
        <w:t xml:space="preserve"> IT Service Management System Integration</w:t>
      </w:r>
    </w:p>
    <w:p>
      <w:r>
        <w:rPr>
          <w:b/>
        </w:rPr>
        <w:t>Description:</w:t>
      </w:r>
      <w:r>
        <w:t xml:space="preserve"> The system shall integrate with the IT Service Management system to automate asset provisioning requests.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Actors:</w:t>
      </w:r>
    </w:p>
    <w:p>
      <w:pPr>
        <w:pStyle w:val="ListBullet"/>
      </w:pPr>
      <w:r>
        <w:t>IT</w:t>
      </w:r>
    </w:p>
    <w:p>
      <w:r>
        <w:rPr>
          <w:b/>
        </w:rPr>
        <w:t>Preconditions:</w:t>
      </w:r>
    </w:p>
    <w:p>
      <w:pPr>
        <w:pStyle w:val="ListBullet"/>
      </w:pPr>
      <w:r>
        <w:t>IT Service Management system is operational.</w:t>
      </w:r>
    </w:p>
    <w:p>
      <w:r>
        <w:rPr>
          <w:b/>
        </w:rPr>
        <w:t>Trigger:</w:t>
      </w:r>
    </w:p>
    <w:p>
      <w:pPr>
        <w:pStyle w:val="ListBullet"/>
      </w:pPr>
      <w:r>
        <w:t>System event triggered by asset request generation.</w:t>
      </w:r>
    </w:p>
    <w:p>
      <w:r>
        <w:rPr>
          <w:b/>
        </w:rPr>
        <w:t>Inputs:</w:t>
      </w:r>
    </w:p>
    <w:p>
      <w:pPr>
        <w:pStyle w:val="ListBullet"/>
      </w:pPr>
      <w:r>
        <w:t>Asset request details.</w:t>
      </w:r>
    </w:p>
    <w:p>
      <w:r>
        <w:rPr>
          <w:b/>
        </w:rPr>
        <w:t>Outputs:</w:t>
      </w:r>
    </w:p>
    <w:p>
      <w:pPr>
        <w:pStyle w:val="ListBullet"/>
      </w:pPr>
      <w:r>
        <w:t>Submitted asset requests in the IT Service Management system.</w:t>
      </w:r>
    </w:p>
    <w:p>
      <w:r>
        <w:rPr>
          <w:b/>
        </w:rPr>
        <w:t>Business Rules:</w:t>
      </w:r>
    </w:p>
    <w:p>
      <w:pPr>
        <w:pStyle w:val="ListBullet"/>
      </w:pPr>
      <w:r>
        <w:t>Asset requests must be submitted within 24 hours [Assumption/Proposal: confirm] of task assignment.</w:t>
      </w:r>
    </w:p>
    <w:p>
      <w:pPr>
        <w:pStyle w:val="ListBullet"/>
      </w:pPr>
      <w:r>
        <w:t>The system shall validate asset availability before submitting requests.</w:t>
      </w:r>
    </w:p>
    <w:p>
      <w:pPr>
        <w:pStyle w:val="ListBullet"/>
      </w:pPr>
      <w:r>
        <w:t>Notifications of request status must be sent to HR and the employee.</w:t>
      </w:r>
    </w:p>
    <w:p>
      <w:r>
        <w:rPr>
          <w:b/>
        </w:rPr>
        <w:t>Main Workflow:</w:t>
      </w:r>
    </w:p>
    <w:p>
      <w:r>
        <w:t>1 [Assumption/Proposal: confirm]. The system generates asset requests based on assigned tasks.</w:t>
      </w:r>
    </w:p>
    <w:p>
      <w:r>
        <w:t>2 [Assumption/Proposal: confirm]. The system submits requests to the IT Service Management system.</w:t>
      </w:r>
    </w:p>
    <w:p>
      <w:r>
        <w:rPr>
          <w:b/>
        </w:rPr>
        <w:t>Alternative Workflow:</w:t>
      </w:r>
    </w:p>
    <w:p>
      <w:r>
        <w:t>1 [Assumption/Proposal: confirm]. If an asset is unavailable, the system shall notify IT and HR.</w:t>
      </w:r>
    </w:p>
    <w:p>
      <w:r>
        <w:rPr>
          <w:b/>
        </w:rPr>
        <w:t>Exception Handling:</w:t>
      </w:r>
    </w:p>
    <w:p>
      <w:pPr>
        <w:pStyle w:val="ListBullet"/>
      </w:pPr>
      <w:r>
        <w:t>If the request submission fails, the system shall log the error and notify IT.</w:t>
      </w:r>
    </w:p>
    <w:p>
      <w:r>
        <w:rPr>
          <w:b/>
        </w:rPr>
        <w:t>Dependencies:</w:t>
      </w:r>
    </w:p>
    <w:p>
      <w:pPr>
        <w:pStyle w:val="ListBullet"/>
      </w:pPr>
      <w:r>
        <w:t>IT Service Management system API.</w:t>
      </w:r>
    </w:p>
    <w:p>
      <w:r>
        <w:rPr>
          <w:b/>
        </w:rPr>
        <w:t>Acceptance Criteria:</w:t>
      </w:r>
    </w:p>
    <w:p>
      <w:pPr>
        <w:pStyle w:val="ListBullet"/>
      </w:pPr>
      <w:r>
        <w:t>Given an asset request, when the request is generated, then the asset request is submitted automatically.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8 [Assumption/Proposal: confirm] - IT Service Management system</w:t>
      </w:r>
    </w:p>
    <w:p>
      <w:r>
        <w:br/>
      </w:r>
    </w:p>
    <w:p>
      <w:pPr>
        <w:pStyle w:val="Heading2"/>
      </w:pPr>
      <w:r>
        <w:t>FR-015: Identity and Access Management (IAM) Integration</w:t>
      </w:r>
    </w:p>
    <w:p>
      <w:r>
        <w:rPr>
          <w:b/>
        </w:rPr>
        <w:t>Requirement ID:</w:t>
      </w:r>
      <w:r>
        <w:t xml:space="preserve"> FR-015 [Assumption/Proposal: confirm]</w:t>
      </w:r>
    </w:p>
    <w:p>
      <w:r>
        <w:rPr>
          <w:b/>
        </w:rPr>
        <w:t>Title:</w:t>
      </w:r>
      <w:r>
        <w:t xml:space="preserve"> Identity and Access Management (IAM) Integration</w:t>
      </w:r>
    </w:p>
    <w:p>
      <w:r>
        <w:rPr>
          <w:b/>
        </w:rPr>
        <w:t>Description:</w:t>
      </w:r>
      <w:r>
        <w:t xml:space="preserve"> The system shall integrate with the IAM system to manage user access and permissions for new employees.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Actors:</w:t>
      </w:r>
    </w:p>
    <w:p>
      <w:pPr>
        <w:pStyle w:val="ListBullet"/>
      </w:pPr>
      <w:r>
        <w:t>IT</w:t>
      </w:r>
    </w:p>
    <w:p>
      <w:r>
        <w:rPr>
          <w:b/>
        </w:rPr>
        <w:t>Preconditions:</w:t>
      </w:r>
    </w:p>
    <w:p>
      <w:pPr>
        <w:pStyle w:val="ListBullet"/>
      </w:pPr>
      <w:r>
        <w:t>IAM system is operational.</w:t>
      </w:r>
    </w:p>
    <w:p>
      <w:r>
        <w:rPr>
          <w:b/>
        </w:rPr>
        <w:t>Trigger:</w:t>
      </w:r>
    </w:p>
    <w:p>
      <w:pPr>
        <w:pStyle w:val="ListBullet"/>
      </w:pPr>
      <w:r>
        <w:t>System event triggered by access request generation.</w:t>
      </w:r>
    </w:p>
    <w:p>
      <w:r>
        <w:rPr>
          <w:b/>
        </w:rPr>
        <w:t>Inputs:</w:t>
      </w:r>
    </w:p>
    <w:p>
      <w:pPr>
        <w:pStyle w:val="ListBullet"/>
      </w:pPr>
      <w:r>
        <w:t>Access request details.</w:t>
      </w:r>
    </w:p>
    <w:p>
      <w:r>
        <w:rPr>
          <w:b/>
        </w:rPr>
        <w:t>Outputs:</w:t>
      </w:r>
    </w:p>
    <w:p>
      <w:pPr>
        <w:pStyle w:val="ListBullet"/>
      </w:pPr>
      <w:r>
        <w:t>Updated user access permissions in the IAM system.</w:t>
      </w:r>
    </w:p>
    <w:p>
      <w:r>
        <w:rPr>
          <w:b/>
        </w:rPr>
        <w:t>Business Rules:</w:t>
      </w:r>
    </w:p>
    <w:p>
      <w:pPr>
        <w:pStyle w:val="ListBullet"/>
      </w:pPr>
      <w:r>
        <w:t>Access requests must be processed within 24 hours [Assumption/Proposal: confirm] of submission.</w:t>
      </w:r>
    </w:p>
    <w:p>
      <w:pPr>
        <w:pStyle w:val="ListBullet"/>
      </w:pPr>
      <w:r>
        <w:t>The system shall validate user roles before granting access.</w:t>
      </w:r>
    </w:p>
    <w:p>
      <w:pPr>
        <w:pStyle w:val="ListBullet"/>
      </w:pPr>
      <w:r>
        <w:t>Notifications of access status must be sent to HR and the employee.</w:t>
      </w:r>
    </w:p>
    <w:p>
      <w:r>
        <w:rPr>
          <w:b/>
        </w:rPr>
        <w:t>Main Workflow:</w:t>
      </w:r>
    </w:p>
    <w:p>
      <w:r>
        <w:t>1 [Assumption/Proposal: confirm]. The system generates access requests based on assigned tasks.</w:t>
      </w:r>
    </w:p>
    <w:p>
      <w:r>
        <w:t>2 [Assumption/Proposal: confirm]. The system submits requests to the IAM system.</w:t>
      </w:r>
    </w:p>
    <w:p>
      <w:r>
        <w:rPr>
          <w:b/>
        </w:rPr>
        <w:t>Alternative Workflow:</w:t>
      </w:r>
    </w:p>
    <w:p>
      <w:r>
        <w:t>1 [Assumption/Proposal: confirm]. If access is denied, the system shall notify IT and HR.</w:t>
      </w:r>
    </w:p>
    <w:p>
      <w:r>
        <w:rPr>
          <w:b/>
        </w:rPr>
        <w:t>Exception Handling:</w:t>
      </w:r>
    </w:p>
    <w:p>
      <w:pPr>
        <w:pStyle w:val="ListBullet"/>
      </w:pPr>
      <w:r>
        <w:t>If the request submission fails, the system shall log the error and notify IT.</w:t>
      </w:r>
    </w:p>
    <w:p>
      <w:r>
        <w:rPr>
          <w:b/>
        </w:rPr>
        <w:t>Dependencies:</w:t>
      </w:r>
    </w:p>
    <w:p>
      <w:pPr>
        <w:pStyle w:val="ListBullet"/>
      </w:pPr>
      <w:r>
        <w:t>IAM system API.</w:t>
      </w:r>
    </w:p>
    <w:p>
      <w:r>
        <w:rPr>
          <w:b/>
        </w:rPr>
        <w:t>Acceptance Criteria:</w:t>
      </w:r>
    </w:p>
    <w:p>
      <w:pPr>
        <w:pStyle w:val="ListBullet"/>
      </w:pPr>
      <w:r>
        <w:t>Given an access request, when the request is generated, then the access request is submitted automatically.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8 [Assumption/Proposal: confirm] - Identity and Access Management (IAM)</w:t>
      </w:r>
    </w:p>
    <w:p>
      <w:r>
        <w:br/>
      </w:r>
    </w:p>
    <w:p>
      <w:pPr>
        <w:pStyle w:val="Heading2"/>
      </w:pPr>
      <w:r>
        <w:t>FR-016: Document Storage Integration (SharePoint/OneDrive)</w:t>
      </w:r>
    </w:p>
    <w:p>
      <w:r>
        <w:rPr>
          <w:b/>
        </w:rPr>
        <w:t>Requirement ID:</w:t>
      </w:r>
      <w:r>
        <w:t xml:space="preserve"> FR-016 [Assumption/Proposal: confirm]</w:t>
      </w:r>
    </w:p>
    <w:p>
      <w:r>
        <w:rPr>
          <w:b/>
        </w:rPr>
        <w:t>Title:</w:t>
      </w:r>
      <w:r>
        <w:t xml:space="preserve"> Document Storage Integration (SharePoint/OneDrive)</w:t>
      </w:r>
    </w:p>
    <w:p>
      <w:r>
        <w:rPr>
          <w:b/>
        </w:rPr>
        <w:t>Description:</w:t>
      </w:r>
      <w:r>
        <w:t xml:space="preserve"> The system shall integrate with SharePoint or OneDrive for document storage and retrieval during the onboarding process.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Actors:</w:t>
      </w:r>
    </w:p>
    <w:p>
      <w:pPr>
        <w:pStyle w:val="ListBullet"/>
      </w:pPr>
      <w:r>
        <w:t>HR</w:t>
      </w:r>
    </w:p>
    <w:p>
      <w:pPr>
        <w:pStyle w:val="ListBullet"/>
      </w:pPr>
      <w:r>
        <w:t>New Employees</w:t>
      </w:r>
    </w:p>
    <w:p>
      <w:r>
        <w:rPr>
          <w:b/>
        </w:rPr>
        <w:t>Preconditions:</w:t>
      </w:r>
    </w:p>
    <w:p>
      <w:pPr>
        <w:pStyle w:val="ListBullet"/>
      </w:pPr>
      <w:r>
        <w:t>Document storage system is operational.</w:t>
      </w:r>
    </w:p>
    <w:p>
      <w:r>
        <w:rPr>
          <w:b/>
        </w:rPr>
        <w:t>Trigger:</w:t>
      </w:r>
    </w:p>
    <w:p>
      <w:pPr>
        <w:pStyle w:val="ListBullet"/>
      </w:pPr>
      <w:r>
        <w:t>System event triggered by document upload or retrieval request.</w:t>
      </w:r>
    </w:p>
    <w:p>
      <w:r>
        <w:rPr>
          <w:b/>
        </w:rPr>
        <w:t>Inputs:</w:t>
      </w:r>
    </w:p>
    <w:p>
      <w:pPr>
        <w:pStyle w:val="ListBullet"/>
      </w:pPr>
      <w:r>
        <w:t>Document details.</w:t>
      </w:r>
    </w:p>
    <w:p>
      <w:r>
        <w:rPr>
          <w:b/>
        </w:rPr>
        <w:t>Outputs:</w:t>
      </w:r>
    </w:p>
    <w:p>
      <w:pPr>
        <w:pStyle w:val="ListBullet"/>
      </w:pPr>
      <w:r>
        <w:t>Stored or retrieved documents from SharePoint/OneDrive.</w:t>
      </w:r>
    </w:p>
    <w:p>
      <w:r>
        <w:rPr>
          <w:b/>
        </w:rPr>
        <w:t>Business Rules:</w:t>
      </w:r>
    </w:p>
    <w:p>
      <w:pPr>
        <w:pStyle w:val="ListBullet"/>
      </w:pPr>
      <w:r>
        <w:t>Documents must be stored securely and accessible only to authorized users.</w:t>
      </w:r>
    </w:p>
    <w:p>
      <w:pPr>
        <w:pStyle w:val="ListBullet"/>
      </w:pPr>
      <w:r>
        <w:t>The system shall support version control for uploaded documents.</w:t>
      </w:r>
    </w:p>
    <w:p>
      <w:pPr>
        <w:pStyle w:val="ListBullet"/>
      </w:pPr>
      <w:r>
        <w:t>Notifications of document status must be sent to HR and the employee.</w:t>
      </w:r>
    </w:p>
    <w:p>
      <w:r>
        <w:rPr>
          <w:b/>
        </w:rPr>
        <w:t>Main Workflow:</w:t>
      </w:r>
    </w:p>
    <w:p>
      <w:r>
        <w:t>1 [Assumption/Proposal: confirm]. The system uploads documents to SharePoint/OneDrive upon completion of the verification process.</w:t>
      </w:r>
    </w:p>
    <w:p>
      <w:r>
        <w:t>2 [Assumption/Proposal: confirm]. The system retrieves documents as requested by users.</w:t>
      </w:r>
    </w:p>
    <w:p>
      <w:r>
        <w:rPr>
          <w:b/>
        </w:rPr>
        <w:t>Alternative Workflow:</w:t>
      </w:r>
    </w:p>
    <w:p>
      <w:r>
        <w:t>1 [Assumption/Proposal: confirm]. If the document upload fails, the system shall notify the user with an error message.</w:t>
      </w:r>
    </w:p>
    <w:p>
      <w:r>
        <w:rPr>
          <w:b/>
        </w:rPr>
        <w:t>Exception Handling:</w:t>
      </w:r>
    </w:p>
    <w:p>
      <w:pPr>
        <w:pStyle w:val="ListBullet"/>
      </w:pPr>
      <w:r>
        <w:t>If the integration fails, the system shall log the error and notify HR.</w:t>
      </w:r>
    </w:p>
    <w:p>
      <w:r>
        <w:rPr>
          <w:b/>
        </w:rPr>
        <w:t>Dependencies:</w:t>
      </w:r>
    </w:p>
    <w:p>
      <w:pPr>
        <w:pStyle w:val="ListBullet"/>
      </w:pPr>
      <w:r>
        <w:t>SharePoint/OneDrive API.</w:t>
      </w:r>
    </w:p>
    <w:p>
      <w:r>
        <w:rPr>
          <w:b/>
        </w:rPr>
        <w:t>Acceptance Criteria:</w:t>
      </w:r>
    </w:p>
    <w:p>
      <w:pPr>
        <w:pStyle w:val="ListBullet"/>
      </w:pPr>
      <w:r>
        <w:t>Given a document upload, when the document is verified, then the document is stored in SharePoint/OneDrive.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8 [Assumption/Proposal: confirm] - Document storage such as SharePoint/OneDrive</w:t>
      </w:r>
    </w:p>
    <w:p>
      <w:r>
        <w:br/>
      </w:r>
    </w:p>
    <w:p>
      <w:pPr>
        <w:pStyle w:val="Heading2"/>
      </w:pPr>
      <w:r>
        <w:t>FR-017: E-Signature Platform Integration</w:t>
      </w:r>
    </w:p>
    <w:p>
      <w:r>
        <w:rPr>
          <w:b/>
        </w:rPr>
        <w:t>Requirement ID:</w:t>
      </w:r>
      <w:r>
        <w:t xml:space="preserve"> FR-017 [Assumption/Proposal: confirm]</w:t>
      </w:r>
    </w:p>
    <w:p>
      <w:r>
        <w:rPr>
          <w:b/>
        </w:rPr>
        <w:t>Title:</w:t>
      </w:r>
      <w:r>
        <w:t xml:space="preserve"> E-Signature Platform Integration</w:t>
      </w:r>
    </w:p>
    <w:p>
      <w:r>
        <w:rPr>
          <w:b/>
        </w:rPr>
        <w:t>Description:</w:t>
      </w:r>
      <w:r>
        <w:t xml:space="preserve"> The system shall integrate with an e-signature platform to facilitate electronic signing of onboarding documents.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Actors:</w:t>
      </w:r>
    </w:p>
    <w:p>
      <w:pPr>
        <w:pStyle w:val="ListBullet"/>
      </w:pPr>
      <w:r>
        <w:t>New Employees</w:t>
      </w:r>
    </w:p>
    <w:p>
      <w:r>
        <w:rPr>
          <w:b/>
        </w:rPr>
        <w:t>Preconditions:</w:t>
      </w:r>
    </w:p>
    <w:p>
      <w:pPr>
        <w:pStyle w:val="ListBullet"/>
      </w:pPr>
      <w:r>
        <w:t>E-signature platform is operational.</w:t>
      </w:r>
    </w:p>
    <w:p>
      <w:r>
        <w:rPr>
          <w:b/>
        </w:rPr>
        <w:t>Trigger:</w:t>
      </w:r>
    </w:p>
    <w:p>
      <w:pPr>
        <w:pStyle w:val="ListBullet"/>
      </w:pPr>
      <w:r>
        <w:t>System event triggered by document signing request.</w:t>
      </w:r>
    </w:p>
    <w:p>
      <w:r>
        <w:rPr>
          <w:b/>
        </w:rPr>
        <w:t>Inputs:</w:t>
      </w:r>
    </w:p>
    <w:p>
      <w:pPr>
        <w:pStyle w:val="ListBullet"/>
      </w:pPr>
      <w:r>
        <w:t>Document details requiring signature.</w:t>
      </w:r>
    </w:p>
    <w:p>
      <w:r>
        <w:rPr>
          <w:b/>
        </w:rPr>
        <w:t>Outputs:</w:t>
      </w:r>
    </w:p>
    <w:p>
      <w:pPr>
        <w:pStyle w:val="ListBullet"/>
      </w:pPr>
      <w:r>
        <w:t>Signed documents stored securely.</w:t>
      </w:r>
    </w:p>
    <w:p>
      <w:r>
        <w:rPr>
          <w:b/>
        </w:rPr>
        <w:t>Business Rules:</w:t>
      </w:r>
    </w:p>
    <w:p>
      <w:pPr>
        <w:pStyle w:val="ListBullet"/>
      </w:pPr>
      <w:r>
        <w:t>E-signatures must be captured in compliance with legal standards.</w:t>
      </w:r>
    </w:p>
    <w:p>
      <w:pPr>
        <w:pStyle w:val="ListBullet"/>
      </w:pPr>
      <w:r>
        <w:t>The system shall notify users upon successful signing of documents.</w:t>
      </w:r>
    </w:p>
    <w:p>
      <w:pPr>
        <w:pStyle w:val="ListBullet"/>
      </w:pPr>
      <w:r>
        <w:t>Signed documents must be stored securely and be retrievable.</w:t>
      </w:r>
    </w:p>
    <w:p>
      <w:r>
        <w:rPr>
          <w:b/>
        </w:rPr>
        <w:t>Main Workflow:</w:t>
      </w:r>
    </w:p>
    <w:p>
      <w:r>
        <w:t>1 [Assumption/Proposal: confirm]. The system sends documents to the e-signature platform for signing.</w:t>
      </w:r>
    </w:p>
    <w:p>
      <w:r>
        <w:t>2 [Assumption/Proposal: confirm]. The system retrieves signed documents and stores them securely.</w:t>
      </w:r>
    </w:p>
    <w:p>
      <w:r>
        <w:rPr>
          <w:b/>
        </w:rPr>
        <w:t>Alternative Workflow:</w:t>
      </w:r>
    </w:p>
    <w:p>
      <w:r>
        <w:t>1 [Assumption/Proposal: confirm]. If the signing process fails, the system shall notify the employee.</w:t>
      </w:r>
    </w:p>
    <w:p>
      <w:r>
        <w:rPr>
          <w:b/>
        </w:rPr>
        <w:t>Exception Handling:</w:t>
      </w:r>
    </w:p>
    <w:p>
      <w:pPr>
        <w:pStyle w:val="ListBullet"/>
      </w:pPr>
      <w:r>
        <w:t>If the integration fails, the system shall log the error and notify HR.</w:t>
      </w:r>
    </w:p>
    <w:p>
      <w:r>
        <w:rPr>
          <w:b/>
        </w:rPr>
        <w:t>Dependencies:</w:t>
      </w:r>
    </w:p>
    <w:p>
      <w:pPr>
        <w:pStyle w:val="ListBullet"/>
      </w:pPr>
      <w:r>
        <w:t>E-signature platform API.</w:t>
      </w:r>
    </w:p>
    <w:p>
      <w:r>
        <w:rPr>
          <w:b/>
        </w:rPr>
        <w:t>Acceptance Criteria:</w:t>
      </w:r>
    </w:p>
    <w:p>
      <w:pPr>
        <w:pStyle w:val="ListBullet"/>
      </w:pPr>
      <w:r>
        <w:t>Given a document is sent for signing, when the signing process is completed, then the signed document is stored securely.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8 [Assumption/Proposal: confirm] - E-signature platform</w:t>
      </w:r>
    </w:p>
    <w:p>
      <w:r>
        <w:br/>
      </w:r>
    </w:p>
    <w:p>
      <w:pPr>
        <w:pStyle w:val="Heading2"/>
      </w:pPr>
      <w:r>
        <w:t>FR-018: Asset Management System Integration</w:t>
      </w:r>
    </w:p>
    <w:p>
      <w:r>
        <w:rPr>
          <w:b/>
        </w:rPr>
        <w:t>Requirement ID:</w:t>
      </w:r>
      <w:r>
        <w:t xml:space="preserve"> FR-018 [Assumption/Proposal: confirm]</w:t>
      </w:r>
    </w:p>
    <w:p>
      <w:r>
        <w:rPr>
          <w:b/>
        </w:rPr>
        <w:t>Title:</w:t>
      </w:r>
      <w:r>
        <w:t xml:space="preserve"> Asset Management System Integration</w:t>
      </w:r>
    </w:p>
    <w:p>
      <w:r>
        <w:rPr>
          <w:b/>
        </w:rPr>
        <w:t>Description:</w:t>
      </w:r>
      <w:r>
        <w:t xml:space="preserve"> The system shall integrate with the Asset Management system to track and manage IT assets assigned to new employees.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Actors:</w:t>
      </w:r>
    </w:p>
    <w:p>
      <w:pPr>
        <w:pStyle w:val="ListBullet"/>
      </w:pPr>
      <w:r>
        <w:t>IT</w:t>
      </w:r>
    </w:p>
    <w:p>
      <w:r>
        <w:rPr>
          <w:b/>
        </w:rPr>
        <w:t>Preconditions:</w:t>
      </w:r>
    </w:p>
    <w:p>
      <w:pPr>
        <w:pStyle w:val="ListBullet"/>
      </w:pPr>
      <w:r>
        <w:t>Asset Management system is operational.</w:t>
      </w:r>
    </w:p>
    <w:p>
      <w:r>
        <w:rPr>
          <w:b/>
        </w:rPr>
        <w:t>Trigger:</w:t>
      </w:r>
    </w:p>
    <w:p>
      <w:pPr>
        <w:pStyle w:val="ListBullet"/>
      </w:pPr>
      <w:r>
        <w:t>System event triggered by asset assignment.</w:t>
      </w:r>
    </w:p>
    <w:p>
      <w:r>
        <w:rPr>
          <w:b/>
        </w:rPr>
        <w:t>Inputs:</w:t>
      </w:r>
    </w:p>
    <w:p>
      <w:pPr>
        <w:pStyle w:val="ListBullet"/>
      </w:pPr>
      <w:r>
        <w:t>Asset details and employee assignment.</w:t>
      </w:r>
    </w:p>
    <w:p>
      <w:r>
        <w:rPr>
          <w:b/>
        </w:rPr>
        <w:t>Outputs:</w:t>
      </w:r>
    </w:p>
    <w:p>
      <w:pPr>
        <w:pStyle w:val="ListBullet"/>
      </w:pPr>
      <w:r>
        <w:t>Updated asset records in the Asset Management system.</w:t>
      </w:r>
    </w:p>
    <w:p>
      <w:r>
        <w:rPr>
          <w:b/>
        </w:rPr>
        <w:t>Business Rules:</w:t>
      </w:r>
    </w:p>
    <w:p>
      <w:pPr>
        <w:pStyle w:val="ListBullet"/>
      </w:pPr>
      <w:r>
        <w:t>Asset assignments must be recorded within 24 hours [Assumption/Proposal: confirm] of assignment.</w:t>
      </w:r>
    </w:p>
    <w:p>
      <w:pPr>
        <w:pStyle w:val="ListBullet"/>
      </w:pPr>
      <w:r>
        <w:t>The system shall validate asset availability before assignment.</w:t>
      </w:r>
    </w:p>
    <w:p>
      <w:pPr>
        <w:pStyle w:val="ListBullet"/>
      </w:pPr>
      <w:r>
        <w:t>Notifications of asset status must be sent to HR and the employee.</w:t>
      </w:r>
    </w:p>
    <w:p>
      <w:r>
        <w:rPr>
          <w:b/>
        </w:rPr>
        <w:t>Main Workflow:</w:t>
      </w:r>
    </w:p>
    <w:p>
      <w:r>
        <w:t>1 [Assumption/Proposal: confirm]. The system updates asset records in the Asset Management system upon assignment.</w:t>
      </w:r>
    </w:p>
    <w:p>
      <w:r>
        <w:t>2 [Assumption/Proposal: confirm]. The system retrieves asset status as needed.</w:t>
      </w:r>
    </w:p>
    <w:p>
      <w:r>
        <w:rPr>
          <w:b/>
        </w:rPr>
        <w:t>Alternative Workflow:</w:t>
      </w:r>
    </w:p>
    <w:p>
      <w:r>
        <w:t>1 [Assumption/Proposal: confirm]. If an asset is unavailable, the system shall notify IT and HR.</w:t>
      </w:r>
    </w:p>
    <w:p>
      <w:r>
        <w:rPr>
          <w:b/>
        </w:rPr>
        <w:t>Exception Handling:</w:t>
      </w:r>
    </w:p>
    <w:p>
      <w:pPr>
        <w:pStyle w:val="ListBullet"/>
      </w:pPr>
      <w:r>
        <w:t>If the integration fails, the system shall log the error and notify IT.</w:t>
      </w:r>
    </w:p>
    <w:p>
      <w:r>
        <w:rPr>
          <w:b/>
        </w:rPr>
        <w:t>Dependencies:</w:t>
      </w:r>
    </w:p>
    <w:p>
      <w:pPr>
        <w:pStyle w:val="ListBullet"/>
      </w:pPr>
      <w:r>
        <w:t>Asset Management system API.</w:t>
      </w:r>
    </w:p>
    <w:p>
      <w:r>
        <w:rPr>
          <w:b/>
        </w:rPr>
        <w:t>Acceptance Criteria:</w:t>
      </w:r>
    </w:p>
    <w:p>
      <w:pPr>
        <w:pStyle w:val="ListBullet"/>
      </w:pPr>
      <w:r>
        <w:t>Given an asset assignment, when the asset is assigned, then the Asset Management system reflects the updated records.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8 [Assumption/Proposal: confirm] - Asset Management system</w:t>
      </w:r>
    </w:p>
    <w:p>
      <w:r>
        <w:br/>
      </w:r>
    </w:p>
    <w:p>
      <w:r>
        <w:br w:type="page"/>
      </w:r>
    </w:p>
    <w:p>
      <w:pPr>
        <w:pStyle w:val="Heading1"/>
      </w:pPr>
      <w:r>
        <w:t>Appendix: Open Items for Review</w:t>
      </w:r>
    </w:p>
    <w:p>
      <w:r>
        <w:t>The following items were flagged during automated validation. They do not block this document from being used, but should be reviewed before final sign-off.</w:t>
      </w:r>
    </w:p>
    <w:p>
      <w:pPr>
        <w:pStyle w:val="ListBullet"/>
      </w:pPr>
      <w:r>
        <w:rPr>
          <w:b/>
        </w:rPr>
        <w:t xml:space="preserve">[HIGH] FR-003: </w:t>
      </w:r>
      <w:r>
        <w:t>Document Upload, Verification, and E-Signature - Clarify the process for document verification and the criteria for acceptance or rejection of uploaded documents.</w:t>
      </w:r>
    </w:p>
    <w:p>
      <w:pPr>
        <w:pStyle w:val="ListBullet"/>
      </w:pPr>
      <w:r>
        <w:rPr>
          <w:b/>
        </w:rPr>
        <w:t xml:space="preserve">[HIGH] FR-005: </w:t>
      </w:r>
      <w:r>
        <w:t>Automated IT Asset and Access Requests - Ensure alignment between the 24-hour submission requirement and the task assignment timeline to avoid potential conflicts.</w:t>
      </w:r>
    </w:p>
    <w:p>
      <w:pPr>
        <w:pStyle w:val="ListBullet"/>
      </w:pPr>
      <w:r>
        <w:rPr>
          <w:b/>
        </w:rPr>
        <w:t xml:space="preserve">[MEDIUM] FR-011: </w:t>
      </w:r>
      <w:r>
        <w:t>HRMS / Employee Management System Integration - Include a detailed workflow for data synchronization and error handling to ensure clarity on the integration process.</w:t>
      </w:r>
    </w:p>
    <w:p>
      <w:pPr>
        <w:pStyle w:val="ListBullet"/>
      </w:pPr>
      <w:r>
        <w:rPr>
          <w:b/>
        </w:rPr>
        <w:t xml:space="preserve">[MEDIUM] FR-012: </w:t>
      </w:r>
      <w:r>
        <w:t>Microsoft Outlook / Google Calendar Integration - Specify the conditions under which calendar invites are sent to ensure clarity on the scheduling process.</w:t>
      </w:r>
    </w:p>
    <w:p>
      <w:pPr>
        <w:pStyle w:val="ListBullet"/>
      </w:pPr>
      <w:r>
        <w:rPr>
          <w:b/>
        </w:rPr>
        <w:t xml:space="preserve">[HIGH] FRD: </w:t>
      </w:r>
      <w:r>
        <w:t>Line 394 - Leaked reviewer meta phrase 'must be defined': '- SLAs must be defined for each onboarding task....'</w:t>
      </w:r>
    </w:p>
    <w:p>
      <w:pPr>
        <w:pStyle w:val="ListBullet"/>
      </w:pPr>
      <w:r>
        <w:rPr>
          <w:b/>
        </w:rPr>
        <w:t xml:space="preserve">[HIGH] FRD: </w:t>
      </w:r>
      <w:r>
        <w:t>FR-001 - FR-001 does not cite a valid BRD Section item mapping.</w:t>
      </w:r>
    </w:p>
    <w:p>
      <w:pPr>
        <w:pStyle w:val="ListBullet"/>
      </w:pPr>
      <w:r>
        <w:rPr>
          <w:b/>
        </w:rPr>
        <w:t xml:space="preserve">[HIGH] FRD: </w:t>
      </w:r>
      <w:r>
        <w:t>FR-002 - FR-002 does not cite a valid BRD Section item mapping.</w:t>
      </w:r>
    </w:p>
    <w:p>
      <w:pPr>
        <w:pStyle w:val="ListBullet"/>
      </w:pPr>
      <w:r>
        <w:rPr>
          <w:b/>
        </w:rPr>
        <w:t xml:space="preserve">[HIGH] FRD: </w:t>
      </w:r>
      <w:r>
        <w:t>FR-003 - FR-003 does not cite a valid BRD Section item mapping.</w:t>
      </w:r>
    </w:p>
    <w:p>
      <w:pPr>
        <w:pStyle w:val="ListBullet"/>
      </w:pPr>
      <w:r>
        <w:rPr>
          <w:b/>
        </w:rPr>
        <w:t xml:space="preserve">[HIGH] FRD: </w:t>
      </w:r>
      <w:r>
        <w:t>FR-004 - FR-004 does not cite a valid BRD Section item mapping.</w:t>
      </w:r>
    </w:p>
    <w:p>
      <w:pPr>
        <w:pStyle w:val="ListBullet"/>
      </w:pPr>
      <w:r>
        <w:rPr>
          <w:b/>
        </w:rPr>
        <w:t xml:space="preserve">[HIGH] FRD: </w:t>
      </w:r>
      <w:r>
        <w:t>FR-005 - FR-005 does not cite a valid BRD Section item mapping.</w:t>
      </w:r>
    </w:p>
    <w:p>
      <w:pPr>
        <w:pStyle w:val="ListBullet"/>
      </w:pPr>
      <w:r>
        <w:rPr>
          <w:b/>
        </w:rPr>
        <w:t xml:space="preserve">[HIGH] FRD: </w:t>
      </w:r>
      <w:r>
        <w:t>FR-006 - FR-006 does not cite a valid BRD Section item mapping.</w:t>
      </w:r>
    </w:p>
    <w:p>
      <w:pPr>
        <w:pStyle w:val="ListBullet"/>
      </w:pPr>
      <w:r>
        <w:rPr>
          <w:b/>
        </w:rPr>
        <w:t xml:space="preserve">[HIGH] FRD: </w:t>
      </w:r>
      <w:r>
        <w:t>FR-007 - FR-007 does not cite a valid BRD Section item mapping.</w:t>
      </w:r>
    </w:p>
    <w:p>
      <w:pPr>
        <w:pStyle w:val="ListBullet"/>
      </w:pPr>
      <w:r>
        <w:rPr>
          <w:b/>
        </w:rPr>
        <w:t xml:space="preserve">[HIGH] FRD: </w:t>
      </w:r>
      <w:r>
        <w:t>FR-008 - FR-008 does not cite a valid BRD Section item mapping.</w:t>
      </w:r>
    </w:p>
    <w:p>
      <w:pPr>
        <w:pStyle w:val="ListBullet"/>
      </w:pPr>
      <w:r>
        <w:rPr>
          <w:b/>
        </w:rPr>
        <w:t xml:space="preserve">[HIGH] FRD: </w:t>
      </w:r>
      <w:r>
        <w:t>FR-009 - FR-009 does not cite a valid BRD Section item mapping.</w:t>
      </w:r>
    </w:p>
    <w:p>
      <w:pPr>
        <w:pStyle w:val="ListBullet"/>
      </w:pPr>
      <w:r>
        <w:rPr>
          <w:b/>
        </w:rPr>
        <w:t xml:space="preserve">[HIGH] FRD: </w:t>
      </w:r>
      <w:r>
        <w:t>FR-010 - FR-010 does not cite a valid BRD Section item mapping.</w:t>
      </w:r>
    </w:p>
    <w:p>
      <w:pPr>
        <w:pStyle w:val="ListBullet"/>
      </w:pPr>
      <w:r>
        <w:rPr>
          <w:b/>
        </w:rPr>
        <w:t xml:space="preserve">[HIGH] FRD: </w:t>
      </w:r>
      <w:r>
        <w:t>FR-011 - FR-011 does not cite a valid BRD Section item mapping.</w:t>
      </w:r>
    </w:p>
    <w:p>
      <w:pPr>
        <w:pStyle w:val="ListBullet"/>
      </w:pPr>
      <w:r>
        <w:rPr>
          <w:b/>
        </w:rPr>
        <w:t xml:space="preserve">[HIGH] FRD: </w:t>
      </w:r>
      <w:r>
        <w:t>FR-012 - FR-012 does not cite a valid BRD Section item mapping.</w:t>
      </w:r>
    </w:p>
    <w:p>
      <w:pPr>
        <w:pStyle w:val="ListBullet"/>
      </w:pPr>
      <w:r>
        <w:rPr>
          <w:b/>
        </w:rPr>
        <w:t xml:space="preserve">[HIGH] FRD: </w:t>
      </w:r>
      <w:r>
        <w:t>FR-013 - FR-013 does not cite a valid BRD Section item mapping.</w:t>
      </w:r>
    </w:p>
    <w:p>
      <w:pPr>
        <w:pStyle w:val="ListBullet"/>
      </w:pPr>
      <w:r>
        <w:rPr>
          <w:b/>
        </w:rPr>
        <w:t xml:space="preserve">[HIGH] FRD: </w:t>
      </w:r>
      <w:r>
        <w:t>FR-014 - FR-014 does not cite a valid BRD Section item mapping.</w:t>
      </w:r>
    </w:p>
    <w:p>
      <w:pPr>
        <w:pStyle w:val="ListBullet"/>
      </w:pPr>
      <w:r>
        <w:rPr>
          <w:b/>
        </w:rPr>
        <w:t xml:space="preserve">[HIGH] FRD: </w:t>
      </w:r>
      <w:r>
        <w:t>FR-015 - FR-015 does not cite a valid BRD Section item mapping.</w:t>
      </w:r>
    </w:p>
    <w:p>
      <w:pPr>
        <w:pStyle w:val="ListBullet"/>
      </w:pPr>
      <w:r>
        <w:rPr>
          <w:b/>
        </w:rPr>
        <w:t xml:space="preserve">[HIGH] FRD: </w:t>
      </w:r>
      <w:r>
        <w:t>FR-016 - FR-016 does not cite a valid BRD Section item mapping.</w:t>
      </w:r>
    </w:p>
    <w:p>
      <w:pPr>
        <w:pStyle w:val="ListBullet"/>
      </w:pPr>
      <w:r>
        <w:rPr>
          <w:b/>
        </w:rPr>
        <w:t xml:space="preserve">[HIGH] FRD: </w:t>
      </w:r>
      <w:r>
        <w:t>FR-017 - FR-017 does not cite a valid BRD Section item mapping.</w:t>
      </w:r>
    </w:p>
    <w:p>
      <w:pPr>
        <w:pStyle w:val="ListBullet"/>
      </w:pPr>
      <w:r>
        <w:rPr>
          <w:b/>
        </w:rPr>
        <w:t xml:space="preserve">[HIGH] FRD: </w:t>
      </w:r>
      <w:r>
        <w:t>FR-018 - FR-018 does not cite a valid BRD Section item mapping.</w:t>
      </w:r>
    </w:p>
    <w:p>
      <w:pPr>
        <w:pStyle w:val="ListBullet"/>
      </w:pPr>
      <w:r>
        <w:rPr>
          <w:b/>
        </w:rPr>
        <w:t xml:space="preserve">[HIGH] FRD System Integrations: </w:t>
      </w:r>
      <w:r>
        <w:t>Asset Management system - FR for integration 'Asset Management system' lacks required technical element(s): Direction, Data Exchanged. Each integration FR must specify Direction, Trigger, Data Exchanged, and Failure Handling.</w:t>
      </w:r>
    </w:p>
    <w:p>
      <w:pPr>
        <w:pStyle w:val="ListBullet"/>
      </w:pPr>
      <w:r>
        <w:rPr>
          <w:b/>
        </w:rPr>
        <w:t xml:space="preserve">[HIGH] FRD System Integrations: </w:t>
      </w:r>
      <w:r>
        <w:t>Document storage such as SharePoint/OneDrive - FR for integration 'Document storage such as SharePoint/OneDrive' lacks required technical element(s): Direction. Each integration FR must specify Direction, Trigger, Data Exchanged, and Failure Handling.</w:t>
      </w:r>
    </w:p>
    <w:p>
      <w:pPr>
        <w:pStyle w:val="ListBullet"/>
      </w:pPr>
      <w:r>
        <w:rPr>
          <w:b/>
        </w:rPr>
        <w:t xml:space="preserve">[HIGH] FRD System Integrations: </w:t>
      </w:r>
      <w:r>
        <w:t>Microsoft Outlook / Google Calendar - FR for integration 'Microsoft Outlook / Google Calendar' lacks required technical element(s): Direction, Data Exchanged. Each integration FR must specify Direction, Trigger, Data Exchanged, and Failure Handling.</w:t>
      </w:r>
    </w:p>
    <w:p>
      <w:pPr>
        <w:pStyle w:val="ListBullet"/>
      </w:pPr>
      <w:r>
        <w:rPr>
          <w:b/>
        </w:rPr>
        <w:t xml:space="preserve">[HIGH] FRD System Integrations: </w:t>
      </w:r>
      <w:r>
        <w:t>HRMS / Employee Management System - FR for integration 'HRMS / Employee Management System' lacks required technical element(s): Direction. Each integration FR must specify Direction, Trigger, Data Exchanged, and Failure Handling.</w:t>
      </w:r>
    </w:p>
    <w:p>
      <w:pPr>
        <w:pStyle w:val="ListBullet"/>
      </w:pPr>
      <w:r>
        <w:rPr>
          <w:b/>
        </w:rPr>
        <w:t xml:space="preserve">[HIGH] FRD System Integrations: </w:t>
      </w:r>
      <w:r>
        <w:t>Identity and Access Management (IAM) - Missing dedicated Functional Requirement (FR-XXX) for integration 'Identity and Access Management (IAM)'. A mention in assumptions or BRD does not satisfy this requirement.</w:t>
      </w:r>
    </w:p>
    <w:p>
      <w:pPr>
        <w:pStyle w:val="ListBullet"/>
      </w:pPr>
      <w:r>
        <w:rPr>
          <w:b/>
        </w:rPr>
        <w:t xml:space="preserve">[HIGH] FRD System Integrations: </w:t>
      </w:r>
      <w:r>
        <w:t>E-signature platform - FR for integration 'E-signature platform' lacks required technical element(s): Direction. Each integration FR must specify Direction, Trigger, Data Exchanged, and Failure Handling.</w:t>
      </w:r>
    </w:p>
    <w:p>
      <w:pPr>
        <w:pStyle w:val="ListBullet"/>
      </w:pPr>
      <w:r>
        <w:rPr>
          <w:b/>
        </w:rPr>
        <w:t xml:space="preserve">[HIGH] FRD System Integrations: </w:t>
      </w:r>
      <w:r>
        <w:t>IT Service Management system - FR for integration 'IT Service Management system' lacks required technical element(s): Direction, Data Exchanged. Each integration FR must specify Direction, Trigger, Data Exchanged, and Failure Handling.</w:t>
      </w:r>
    </w:p>
    <w:p>
      <w:pPr>
        <w:pStyle w:val="ListBullet"/>
      </w:pPr>
      <w:r>
        <w:rPr>
          <w:b/>
        </w:rPr>
        <w:t xml:space="preserve">[HIGH] FRD System Integrations: </w:t>
      </w:r>
      <w:r>
        <w:t>Email / Microsoft Teams / Slack - FR for integration 'Email / Microsoft Teams / Slack' lacks required technical element(s): Direction, Data Exchanged. Each integration FR must specify Direction, Trigger, Data Exchanged, and Failure Handling.</w:t>
      </w:r>
    </w:p>
    <w:p>
      <w:pPr>
        <w:pStyle w:val="ListBullet"/>
      </w:pPr>
      <w:r>
        <w:rPr>
          <w:b/>
        </w:rPr>
        <w:t xml:space="preserve">[HIGH] FRD Actors: </w:t>
      </w:r>
      <w:r>
        <w:t>Delivery Heads - Stakeholder role 'Delivery Heads' is missing from FRD Actors fields.</w:t>
      </w:r>
    </w:p>
    <w:p>
      <w:pPr>
        <w:pStyle w:val="ListBullet"/>
      </w:pPr>
      <w:r>
        <w:rPr>
          <w:b/>
        </w:rPr>
        <w:t xml:space="preserve">[HIGH] Epics &amp; User Stories: </w:t>
      </w:r>
      <w:r>
        <w:t>onboarding request - Workflow step 'onboarding request' is not covered by any User Story in Epics.</w:t>
      </w:r>
    </w:p>
    <w:p>
      <w:pPr>
        <w:pStyle w:val="ListBullet"/>
      </w:pPr>
      <w:r>
        <w:rPr>
          <w:b/>
        </w:rPr>
        <w:t xml:space="preserve">[HIGH] FRD Workflows: </w:t>
      </w:r>
      <w:r>
        <w:t>upload employee details - Workflow step 'upload employee details' is not covered by any Functional Requirement in the FRD.</w:t>
      </w:r>
    </w:p>
    <w:p>
      <w:pPr>
        <w:pStyle w:val="ListBullet"/>
      </w:pPr>
      <w:r>
        <w:rPr>
          <w:b/>
        </w:rPr>
        <w:t xml:space="preserve">[HIGH] Epics &amp; User Stories: </w:t>
      </w:r>
      <w:r>
        <w:t>upload employee details - Workflow step 'upload employee details' is not covered by any User Story in Epics.</w:t>
      </w:r>
    </w:p>
    <w:p>
      <w:pPr>
        <w:pStyle w:val="ListBullet"/>
      </w:pPr>
      <w:r>
        <w:rPr>
          <w:b/>
        </w:rPr>
        <w:t xml:space="preserve">[HIGH] FRD Workflows: </w:t>
      </w:r>
      <w:r>
        <w:t>assign onboarding tasks - Workflow step 'assign onboarding tasks' is not covered by any Functional Requirement in the FRD.</w:t>
      </w:r>
    </w:p>
    <w:p>
      <w:pPr>
        <w:pStyle w:val="ListBullet"/>
      </w:pPr>
      <w:r>
        <w:rPr>
          <w:b/>
        </w:rPr>
        <w:t xml:space="preserve">[HIGH] Epics &amp; User Stories: </w:t>
      </w:r>
      <w:r>
        <w:t>assign onboarding tasks - Workflow step 'assign onboarding tasks' is not covered by any User Story in Epics.</w:t>
      </w:r>
    </w:p>
    <w:p>
      <w:pPr>
        <w:pStyle w:val="ListBullet"/>
      </w:pPr>
      <w:r>
        <w:rPr>
          <w:b/>
        </w:rPr>
        <w:t xml:space="preserve">[HIGH] FRD Workflows: </w:t>
      </w:r>
      <w:r>
        <w:t>track task completion - Workflow step 'track task completion' is not covered by any Functional Requirement in the FRD.</w:t>
      </w:r>
    </w:p>
    <w:p>
      <w:pPr>
        <w:pStyle w:val="ListBullet"/>
      </w:pPr>
      <w:r>
        <w:rPr>
          <w:b/>
        </w:rPr>
        <w:t xml:space="preserve">[HIGH] Epics &amp; User Stories: </w:t>
      </w:r>
      <w:r>
        <w:t>track task completion - Workflow step 'track task completion' is not covered by any User Story in Epics.</w:t>
      </w:r>
    </w:p>
    <w:p>
      <w:pPr>
        <w:pStyle w:val="ListBullet"/>
      </w:pPr>
      <w:r>
        <w:rPr>
          <w:b/>
        </w:rPr>
        <w:t xml:space="preserve">[HIGH] FRD Workflows: </w:t>
      </w:r>
      <w:r>
        <w:t>send reminders - Workflow step 'send reminders' is not covered by any Functional Requirement in the FRD.</w:t>
      </w:r>
    </w:p>
    <w:p>
      <w:pPr>
        <w:pStyle w:val="ListBullet"/>
      </w:pPr>
      <w:r>
        <w:rPr>
          <w:b/>
        </w:rPr>
        <w:t xml:space="preserve">[HIGH] Epics &amp; User Stories: </w:t>
      </w:r>
      <w:r>
        <w:t>send reminders - Workflow step 'send reminders' is not covered by any User Story in Epics.</w:t>
      </w:r>
    </w:p>
    <w:p>
      <w:pPr>
        <w:pStyle w:val="ListBullet"/>
      </w:pPr>
      <w:r>
        <w:rPr>
          <w:b/>
        </w:rPr>
        <w:t xml:space="preserve">[HIGH] FRD Workflows: </w:t>
      </w:r>
      <w:r>
        <w:t>provision laptop - Workflow step 'provision laptop' is not covered by any Functional Requirement in the FRD.</w:t>
      </w:r>
    </w:p>
    <w:p>
      <w:pPr>
        <w:pStyle w:val="ListBullet"/>
      </w:pPr>
      <w:r>
        <w:rPr>
          <w:b/>
        </w:rPr>
        <w:t xml:space="preserve">[HIGH] Epics &amp; User Stories: </w:t>
      </w:r>
      <w:r>
        <w:t>provision laptop - Workflow step 'provision laptop' is not covered by any User Story in Epics.</w:t>
      </w:r>
    </w:p>
    <w:p>
      <w:pPr>
        <w:pStyle w:val="ListBullet"/>
      </w:pPr>
      <w:r>
        <w:rPr>
          <w:b/>
        </w:rPr>
        <w:t xml:space="preserve">[HIGH] FRD Workflows: </w:t>
      </w:r>
      <w:r>
        <w:t>schedule introduction - Workflow step 'schedule introduction' is not covered by any Functional Requirement in the FRD.</w:t>
      </w:r>
    </w:p>
    <w:p>
      <w:pPr>
        <w:pStyle w:val="ListBullet"/>
      </w:pPr>
      <w:r>
        <w:rPr>
          <w:b/>
        </w:rPr>
        <w:t xml:space="preserve">[HIGH] Epics &amp; User Stories: </w:t>
      </w:r>
      <w:r>
        <w:t>schedule introduction - Workflow step 'schedule introduction' is not covered by any User Story in Epics.</w:t>
      </w:r>
    </w:p>
    <w:p>
      <w:pPr>
        <w:pStyle w:val="ListBullet"/>
      </w:pPr>
      <w:r>
        <w:rPr>
          <w:b/>
        </w:rPr>
        <w:t xml:space="preserve">[HIGH] FRD Workflows: </w:t>
      </w:r>
      <w:r>
        <w:t>ask questions - Workflow step 'ask questions' is not covered by any Functional Requirement in the FRD.</w:t>
      </w:r>
    </w:p>
    <w:p>
      <w:pPr>
        <w:pStyle w:val="ListBullet"/>
      </w:pPr>
      <w:r>
        <w:rPr>
          <w:b/>
        </w:rPr>
        <w:t xml:space="preserve">[HIGH] Epics &amp; User Stories: </w:t>
      </w:r>
      <w:r>
        <w:t>ask questions - Workflow step 'ask questions' is not covered by any User Story in Epics.</w:t>
      </w:r>
    </w:p>
    <w:p>
      <w:pPr>
        <w:pStyle w:val="ListBullet"/>
      </w:pPr>
      <w:r>
        <w:rPr>
          <w:b/>
        </w:rPr>
        <w:t xml:space="preserve">[HIGH] BRD Section 11 Success Criteria: </w:t>
      </w:r>
      <w:r>
        <w:t>escalation - Success metric 'escalation' from Q5 is missing from BRD Section 11 (Success Criteria).</w:t>
      </w:r>
    </w:p>
    <w:p>
      <w:pPr>
        <w:pStyle w:val="ListBullet"/>
      </w:pPr>
      <w:r>
        <w:rPr>
          <w:b/>
        </w:rPr>
        <w:t xml:space="preserve">[HIGH] BRD Section 11 Success Criteria: </w:t>
      </w:r>
      <w:r>
        <w:t>scheduled automatically - Success metric 'scheduled automatically' from Q5 is missing from BRD Section 11 (Success Criteria).</w:t>
      </w:r>
    </w:p>
    <w:p>
      <w:pPr>
        <w:pStyle w:val="ListBullet"/>
      </w:pPr>
      <w:r>
        <w:rPr>
          <w:b/>
        </w:rPr>
        <w:t xml:space="preserve">[HIGH] BRD Section 11 Success Criteria: </w:t>
      </w:r>
      <w:r>
        <w:t>completion rate - Success metric 'completion rate' from Q5 is missing from BRD Section 11 (Success Criteria).</w:t>
      </w:r>
    </w:p>
    <w:p>
      <w:pPr>
        <w:pStyle w:val="ListBullet"/>
      </w:pPr>
      <w:r>
        <w:rPr>
          <w:b/>
        </w:rPr>
        <w:t xml:space="preserve">[HIGH] BRD Section 8 Constraints: </w:t>
      </w:r>
      <w:r>
        <w:t>FastAPI - Constraint 'FastAPI' from Q4 is missing from BRD Section 8 (Constraints).</w:t>
      </w:r>
    </w:p>
    <w:p>
      <w:pPr>
        <w:pStyle w:val="ListBullet"/>
      </w:pPr>
      <w:r>
        <w:rPr>
          <w:b/>
        </w:rPr>
        <w:t xml:space="preserve">[HIGH] BRD Section 8 Constraints: </w:t>
      </w:r>
      <w:r>
        <w:t>Next.js - Constraint 'Next.js' from Q4 is missing from BRD Section 8 (Constraints).</w:t>
      </w:r>
    </w:p>
    <w:p>
      <w:pPr>
        <w:pStyle w:val="ListBullet"/>
      </w:pPr>
      <w:r>
        <w:rPr>
          <w:b/>
        </w:rPr>
        <w:t xml:space="preserve">[HIGH] BRD Section 8 Constraints: </w:t>
      </w:r>
      <w:r>
        <w:t>SQL - Constraint 'SQL' from Q4 is missing from BRD Section 8 (Constraints).</w:t>
      </w:r>
    </w:p>
    <w:p>
      <w:pPr>
        <w:pStyle w:val="ListBullet"/>
      </w:pPr>
      <w:r>
        <w:rPr>
          <w:b/>
        </w:rPr>
        <w:t xml:space="preserve">[HIGH] BRD Section 8 Constraints: </w:t>
      </w:r>
      <w:r>
        <w:t>Role-based access - Constraint 'Role-based access' from Q4 is missing from BRD Section 8 (Constraints).</w:t>
      </w:r>
    </w:p>
    <w:p>
      <w:pPr>
        <w:pStyle w:val="ListBullet"/>
      </w:pPr>
      <w:r>
        <w:rPr>
          <w:b/>
        </w:rPr>
        <w:t xml:space="preserve">[HIGH] BRD Section 8 Constraints: </w:t>
      </w:r>
      <w:r>
        <w:t>data privacy - Constraint 'data privacy' from Q4 is missing from BRD Section 8 (Constraints).</w:t>
      </w:r>
    </w:p>
    <w:p>
      <w:pPr>
        <w:pStyle w:val="ListBullet"/>
      </w:pPr>
      <w:r>
        <w:rPr>
          <w:b/>
        </w:rPr>
        <w:t xml:space="preserve">[HIGH] BRD Section 8 Constraints: </w:t>
      </w:r>
      <w:r>
        <w:t>APIs - Constraint 'APIs' from Q4 is missing from BRD Section 8 (Constraints).</w:t>
      </w:r>
    </w:p>
    <w:p>
      <w:pPr>
        <w:pStyle w:val="ListBullet"/>
      </w:pPr>
      <w:r>
        <w:rPr>
          <w:b/>
        </w:rPr>
        <w:t xml:space="preserve">[HIGH] BRD Section 8 Constraints: </w:t>
      </w:r>
      <w:r>
        <w:t>simultaneously - Constraint 'simultaneously' from Q4 is missing from BRD Section 8 (Constraints).</w:t>
      </w:r>
    </w:p>
    <w:p>
      <w:pPr>
        <w:pStyle w:val="ListBullet"/>
      </w:pPr>
      <w:r>
        <w:rPr>
          <w:b/>
        </w:rPr>
        <w:t xml:space="preserve">[HIGH] BRD Section 8 Constraints: </w:t>
      </w:r>
      <w:r>
        <w:t>infrastructure costs - Constraint 'infrastructure costs' from Q4 is missing from BRD Section 8 (Constraints).</w:t>
      </w:r>
    </w:p>
    <w:sectPr w:rsidR="00FC693F" w:rsidRPr="0006063C" w:rsidSect="00034616"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Spend Significant Time And | Functional Requirement Document |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Functional Requirement Document</dc:title>
  <dc:subject>Spend Significant Time And</dc:subject>
  <dc:creator>SDLC 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1.0</cp:version>
</cp:coreProperties>
</file>