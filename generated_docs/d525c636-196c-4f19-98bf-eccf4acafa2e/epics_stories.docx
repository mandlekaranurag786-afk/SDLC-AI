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 manual effort onboarding</w:t>
      </w:r>
    </w:p>
    <w:p>
      <w:pPr>
        <w:pStyle w:val="Heading1"/>
      </w:pPr>
      <w:r>
        <w:t>Epics Stories</w:t>
      </w:r>
    </w:p>
    <w:p>
      <w:r>
        <w:t>Version: 1.0</w:t>
      </w:r>
    </w:p>
    <w:p>
      <w:r>
        <w:t>Generated Date: 2026-07-08 07:03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TBD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| Stories Count | Total Story Points |</w:t>
      </w:r>
    </w:p>
    <w:p>
      <w:r>
        <w:t>|---------|-----------|---------------|-------------------|</w:t>
      </w:r>
    </w:p>
    <w:p>
      <w:r>
        <w:t>| E-001 | Onboarding Request Management | 4 | 18 |</w:t>
      </w:r>
    </w:p>
    <w:p>
      <w:r>
        <w:t>| E-002 | Document Processing and Verification | 3 | 13 |</w:t>
      </w:r>
    </w:p>
    <w:p>
      <w:r>
        <w:t>| E-003 | Automated Task Assignment and Approval | 4 | 20 |</w:t>
      </w:r>
    </w:p>
    <w:p>
      <w:r>
        <w:t>| E-004 | Onboarding Progress Tracking and Visibility | 3 | 13 |</w:t>
      </w:r>
    </w:p>
    <w:p>
      <w:r>
        <w:t>| E-005 | Security and Access Control | 2 | 8 |</w:t>
      </w:r>
    </w:p>
    <w:p>
      <w:r>
        <w:t>| E-006 | Reporting and Analytics | 2 | 8 |</w:t>
      </w:r>
    </w:p>
    <w:p>
      <w:r>
        <w:br/>
      </w:r>
    </w:p>
    <w:p>
      <w:pPr>
        <w:pStyle w:val="Heading2"/>
      </w:pPr>
      <w:r>
        <w:t>E-001: Onboarding Request Management</w:t>
      </w:r>
    </w:p>
    <w:p>
      <w:r>
        <w:rPr>
          <w:b/>
        </w:rPr>
        <w:t>Description:</w:t>
      </w:r>
      <w:r>
        <w:t xml:space="preserve"> This epic covers the creation and management of onboarding requests, which is crucial for streamlining the onboarding process.</w:t>
      </w:r>
    </w:p>
    <w:p>
      <w:r>
        <w:rPr>
          <w:b/>
        </w:rPr>
        <w:t>BRD Reference:</w:t>
      </w:r>
      <w:r>
        <w:t xml:space="preserve"> BRD Section 5.1 - In Scope (Employee onboarding request creation)</w:t>
      </w:r>
    </w:p>
    <w:p>
      <w:pPr>
        <w:pStyle w:val="Heading3"/>
      </w:pPr>
      <w:r>
        <w:t>US-001: Create Onboarding Request</w:t>
      </w:r>
    </w:p>
    <w:p>
      <w:r>
        <w:rPr>
          <w:b/>
        </w:rPr>
        <w:t>User Story:</w:t>
      </w:r>
    </w:p>
    <w:p>
      <w:r>
        <w:t>As an HR representative, I want to create an onboarding request for a new employee, so that I can initiate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"Create Onboarding Request" button, then a new onboarding request form is displayed.</w:t>
      </w:r>
    </w:p>
    <w:p>
      <w:pPr>
        <w:pStyle w:val="ListBullet"/>
      </w:pPr>
      <w:r>
        <w:t>Given I have filled out the onboarding request form, when I click on the "Submit" button, then the onboarding request is created and a confirmation message is displayed.</w:t>
      </w:r>
    </w:p>
    <w:p>
      <w:r>
        <w:rPr>
          <w:b/>
        </w:rPr>
        <w:t>BRD Traceability:</w:t>
      </w:r>
      <w:r>
        <w:t xml:space="preserve"> BRD Section 5.1 - In Scope (Employee onboarding request creation)</w:t>
      </w:r>
    </w:p>
    <w:p>
      <w:pPr>
        <w:pStyle w:val="Heading3"/>
      </w:pPr>
      <w:r>
        <w:t>US-002: View Onboarding Requests</w:t>
      </w:r>
    </w:p>
    <w:p>
      <w:r>
        <w:rPr>
          <w:b/>
        </w:rPr>
        <w:t>User Story:</w:t>
      </w:r>
    </w:p>
    <w:p>
      <w:r>
        <w:t>As an HR representative, I want to view a list of all onboarding requests, so that I can track the status of each request.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"Onboarding Requests" tab, then a list of all onboarding requests is displayed.</w:t>
      </w:r>
    </w:p>
    <w:p>
      <w:pPr>
        <w:pStyle w:val="ListBullet"/>
      </w:pPr>
      <w:r>
        <w:t>Given I have selected an onboarding request, when I click on the "View Details" button, then the details of the selected onboarding request are displayed.</w:t>
      </w:r>
    </w:p>
    <w:p>
      <w:r>
        <w:rPr>
          <w:b/>
        </w:rPr>
        <w:t>BRD Traceability:</w:t>
      </w:r>
      <w:r>
        <w:t xml:space="preserve"> BRD Section 5.1 - In Scope (Onboarding dashboards)</w:t>
      </w:r>
    </w:p>
    <w:p>
      <w:pPr>
        <w:pStyle w:val="Heading3"/>
      </w:pPr>
      <w:r>
        <w:t>US-003: Edit Onboarding Request</w:t>
      </w:r>
    </w:p>
    <w:p>
      <w:r>
        <w:rPr>
          <w:b/>
        </w:rPr>
        <w:t>User Story:</w:t>
      </w:r>
    </w:p>
    <w:p>
      <w:r>
        <w:t>As an HR representative, I want to edit an existing onboarding request, so that I can update the request with new information.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"Edit" button for an onboarding request, then the onboarding request form is displayed with the current information.</w:t>
      </w:r>
    </w:p>
    <w:p>
      <w:pPr>
        <w:pStyle w:val="ListBullet"/>
      </w:pPr>
      <w:r>
        <w:t>Given I have made changes to the onboarding request form, when I click on the "Save" button, then the changes are saved and a confirmation message is displayed.</w:t>
      </w:r>
    </w:p>
    <w:p>
      <w:r>
        <w:rPr>
          <w:b/>
        </w:rPr>
        <w:t>BRD Traceability:</w:t>
      </w:r>
      <w:r>
        <w:t xml:space="preserve"> BRD Section 5.1 - In Scope (Employee onboarding request creation)</w:t>
      </w:r>
    </w:p>
    <w:p>
      <w:pPr>
        <w:pStyle w:val="Heading3"/>
      </w:pPr>
      <w:r>
        <w:t>US-004: Cancel Onboarding Request</w:t>
      </w:r>
    </w:p>
    <w:p>
      <w:r>
        <w:rPr>
          <w:b/>
        </w:rPr>
        <w:t>User Story:</w:t>
      </w:r>
    </w:p>
    <w:p>
      <w:r>
        <w:t>As an HR representative, I want to cancel an onboarding request, so that I can stop the onboarding process for a new employee.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"Cancel" button for an onboarding request, then a confirmation message is displayed.</w:t>
      </w:r>
    </w:p>
    <w:p>
      <w:pPr>
        <w:pStyle w:val="ListBullet"/>
      </w:pPr>
      <w:r>
        <w:t>Given I have confirmed the cancellation, when I click on the "Confirm" button, then the onboarding request is cancelled and a confirmation message is displayed.</w:t>
      </w:r>
    </w:p>
    <w:p>
      <w:r>
        <w:rPr>
          <w:b/>
        </w:rPr>
        <w:t>BRD Traceability:</w:t>
      </w:r>
      <w:r>
        <w:t xml:space="preserve"> BRD Section 5.1 - In Scope (Employee onboarding request creation)</w:t>
      </w:r>
    </w:p>
    <w:p>
      <w:r>
        <w:br/>
      </w:r>
    </w:p>
    <w:p>
      <w:pPr>
        <w:pStyle w:val="Heading2"/>
      </w:pPr>
      <w:r>
        <w:t>E-002: Document Processing and Verification</w:t>
      </w:r>
    </w:p>
    <w:p>
      <w:r>
        <w:rPr>
          <w:b/>
        </w:rPr>
        <w:t>Description:</w:t>
      </w:r>
      <w:r>
        <w:t xml:space="preserve"> This epic covers the processing and verification of documents, which is essential for ensuring the accuracy and completeness of employee data.</w:t>
      </w:r>
    </w:p>
    <w:p>
      <w:r>
        <w:rPr>
          <w:b/>
        </w:rPr>
        <w:t>BRD Reference:</w:t>
      </w:r>
      <w:r>
        <w:t xml:space="preserve"> BRD Section 5.1 - In Scope (Document upload and verification, Digital document signing)</w:t>
      </w:r>
    </w:p>
    <w:p>
      <w:pPr>
        <w:pStyle w:val="Heading3"/>
      </w:pPr>
      <w:r>
        <w:t>US-005: Upload Documents</w:t>
      </w:r>
    </w:p>
    <w:p>
      <w:r>
        <w:rPr>
          <w:b/>
        </w:rPr>
        <w:t>User Story:</w:t>
      </w:r>
    </w:p>
    <w:p>
      <w:r>
        <w:t>As an HR representative, I want to upload documents for a new employee, so that I can verify the employee's information.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"Upload Documents" button, then a file upload dialog is displayed.</w:t>
      </w:r>
    </w:p>
    <w:p>
      <w:pPr>
        <w:pStyle w:val="ListBullet"/>
      </w:pPr>
      <w:r>
        <w:t>Given I have selected a document to upload, when I click on the "Upload" button, then the document is uploaded and a confirmation message is displayed.</w:t>
      </w:r>
    </w:p>
    <w:p>
      <w:r>
        <w:rPr>
          <w:b/>
        </w:rPr>
        <w:t>BRD Traceability:</w:t>
      </w:r>
      <w:r>
        <w:t xml:space="preserve"> BRD Section 5.1 - In Scope (Document upload and verification)</w:t>
      </w:r>
    </w:p>
    <w:p>
      <w:pPr>
        <w:pStyle w:val="Heading3"/>
      </w:pPr>
      <w:r>
        <w:t>US-006: Verify Documents</w:t>
      </w:r>
    </w:p>
    <w:p>
      <w:r>
        <w:rPr>
          <w:b/>
        </w:rPr>
        <w:t>User Story:</w:t>
      </w:r>
    </w:p>
    <w:p>
      <w:r>
        <w:t>As an HR representative, I want to verify the documents uploaded for a new employee, so that I can ensure the accuracy and completeness of the employee's information.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"Verify Documents" button, then a document verification form is displayed.</w:t>
      </w:r>
    </w:p>
    <w:p>
      <w:pPr>
        <w:pStyle w:val="ListBullet"/>
      </w:pPr>
      <w:r>
        <w:t>Given I have verified the documents, when I click on the "Confirm" button, then the documents are marked as verified and a confirmation message is displayed.</w:t>
      </w:r>
    </w:p>
    <w:p>
      <w:r>
        <w:rPr>
          <w:b/>
        </w:rPr>
        <w:t>BRD Traceability:</w:t>
      </w:r>
      <w:r>
        <w:t xml:space="preserve"> BRD Section 5.1 - In Scope (Document upload and verification)</w:t>
      </w:r>
    </w:p>
    <w:p>
      <w:pPr>
        <w:pStyle w:val="Heading3"/>
      </w:pPr>
      <w:r>
        <w:t>US-007: Sign Documents Digitally</w:t>
      </w:r>
    </w:p>
    <w:p>
      <w:r>
        <w:rPr>
          <w:b/>
        </w:rPr>
        <w:t>User Story:</w:t>
      </w:r>
    </w:p>
    <w:p>
      <w:r>
        <w:t>As an HR representative, I want to sign documents digitally for a new employee, so that I can complete the onboarding process efficiently.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"Sign Documents" button, then a digital signature form is displayed.</w:t>
      </w:r>
    </w:p>
    <w:p>
      <w:pPr>
        <w:pStyle w:val="ListBullet"/>
      </w:pPr>
      <w:r>
        <w:t>Given I have signed the documents digitally, when I click on the "Confirm" button, then the documents are marked as signed and a confirmation message is displayed.</w:t>
      </w:r>
    </w:p>
    <w:p>
      <w:r>
        <w:rPr>
          <w:b/>
        </w:rPr>
        <w:t>BRD Traceability:</w:t>
      </w:r>
      <w:r>
        <w:t xml:space="preserve"> BRD Section 5.1 - In Scope (Digital document signing)</w:t>
      </w:r>
    </w:p>
    <w:p>
      <w:r>
        <w:br/>
      </w:r>
    </w:p>
    <w:p>
      <w:pPr>
        <w:pStyle w:val="Heading2"/>
      </w:pPr>
      <w:r>
        <w:t>E-003: Automated Task Assignment and Approval</w:t>
      </w:r>
    </w:p>
    <w:p>
      <w:r>
        <w:rPr>
          <w:b/>
        </w:rPr>
        <w:t>Description:</w:t>
      </w:r>
      <w:r>
        <w:t xml:space="preserve"> This epic covers the automated assignment and approval of tasks, which is crucial for streamlining the onboarding process.</w:t>
      </w:r>
    </w:p>
    <w:p>
      <w:r>
        <w:rPr>
          <w:b/>
        </w:rPr>
        <w:t>BRD Reference:</w:t>
      </w:r>
      <w:r>
        <w:t xml:space="preserve"> BRD Section 5.1 - In Scope (Automated task assignment, Configurable approval workflows)</w:t>
      </w:r>
    </w:p>
    <w:p>
      <w:pPr>
        <w:pStyle w:val="Heading3"/>
      </w:pPr>
      <w:r>
        <w:t>US-008: Assign Tasks Automatically</w:t>
      </w:r>
    </w:p>
    <w:p>
      <w:r>
        <w:rPr>
          <w:b/>
        </w:rPr>
        <w:t>User Story:</w:t>
      </w:r>
    </w:p>
    <w:p>
      <w:r>
        <w:t>As an HR representative, I want the system to assign tasks automatically to the relevant teams and stakeholders, so that I can ensure that all necessary tasks are completed.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create an onboarding request, then the system assigns tasks automatically to the relevant teams and stakeholders.</w:t>
      </w:r>
    </w:p>
    <w:p>
      <w:pPr>
        <w:pStyle w:val="ListBullet"/>
      </w:pPr>
      <w:r>
        <w:t>Given the tasks have been assigned, when I view the task list, then the assigned tasks are displayed with the relevant team and stakeholder information.</w:t>
      </w:r>
    </w:p>
    <w:p>
      <w:r>
        <w:rPr>
          <w:b/>
        </w:rPr>
        <w:t>BRD Traceability:</w:t>
      </w:r>
      <w:r>
        <w:t xml:space="preserve"> BRD Section 5.1 - In Scope (Automated task assignment)</w:t>
      </w:r>
    </w:p>
    <w:p>
      <w:pPr>
        <w:pStyle w:val="Heading3"/>
      </w:pPr>
      <w:r>
        <w:t>US-009: Configure Approval Workflows</w:t>
      </w:r>
    </w:p>
    <w:p>
      <w:r>
        <w:rPr>
          <w:b/>
        </w:rPr>
        <w:t>User Story:</w:t>
      </w:r>
    </w:p>
    <w:p>
      <w:r>
        <w:t>As an HR representative, I want to configure approval workflows for tasks, so that I can ensure that all tasks are approved by the relevant stakeholders.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"Configure Approval Workflows" button, then an approval workflow form is displayed.</w:t>
      </w:r>
    </w:p>
    <w:p>
      <w:pPr>
        <w:pStyle w:val="ListBullet"/>
      </w:pPr>
      <w:r>
        <w:t>Given I have configured the approval workflows, when I click on the "Save" button, then the approval workflows are saved and a confirmation message is displayed.</w:t>
      </w:r>
    </w:p>
    <w:p>
      <w:r>
        <w:rPr>
          <w:b/>
        </w:rPr>
        <w:t>BRD Traceability:</w:t>
      </w:r>
      <w:r>
        <w:t xml:space="preserve"> BRD Section 5.1 - In Scope (Configurable approval workflows)</w:t>
      </w:r>
    </w:p>
    <w:p>
      <w:pPr>
        <w:pStyle w:val="Heading3"/>
      </w:pPr>
      <w:r>
        <w:t>US-010: Approve Tasks</w:t>
      </w:r>
    </w:p>
    <w:p>
      <w:r>
        <w:rPr>
          <w:b/>
        </w:rPr>
        <w:t>User Story:</w:t>
      </w:r>
    </w:p>
    <w:p>
      <w:r>
        <w:t>As a stakeholder, I want to approve tasks assigned to me, so that I can ensure that the onboarding process is completed efficiently.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 stakeholder, when I click on the "Approve" button for a task, then the task is marked as approved and a confirmation message is displayed.</w:t>
      </w:r>
    </w:p>
    <w:p>
      <w:pPr>
        <w:pStyle w:val="ListBullet"/>
      </w:pPr>
      <w:r>
        <w:t>Given I have approved a task, when I view the task list, then the task is displayed as approved.</w:t>
      </w:r>
    </w:p>
    <w:p>
      <w:r>
        <w:rPr>
          <w:b/>
        </w:rPr>
        <w:t>BRD Traceability:</w:t>
      </w:r>
      <w:r>
        <w:t xml:space="preserve"> BRD Section 5.1 - In Scope (Configurable approval workflows)</w:t>
      </w:r>
    </w:p>
    <w:p>
      <w:pPr>
        <w:pStyle w:val="Heading3"/>
      </w:pPr>
      <w:r>
        <w:t>US-011: Reject Tasks</w:t>
      </w:r>
    </w:p>
    <w:p>
      <w:r>
        <w:rPr>
          <w:b/>
        </w:rPr>
        <w:t>User Story:</w:t>
      </w:r>
    </w:p>
    <w:p>
      <w:r>
        <w:t>As a stakeholder, I want to reject tasks assigned to me, so that I can ensure that the onboarding process is completed accurately.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 stakeholder, when I click on the "Reject" button for a task, then the task is marked as rejected and a confirmation message is displayed.</w:t>
      </w:r>
    </w:p>
    <w:p>
      <w:pPr>
        <w:pStyle w:val="ListBullet"/>
      </w:pPr>
      <w:r>
        <w:t>Given I have rejected a task, when I view the task list, then the task is displayed as rejected.</w:t>
      </w:r>
    </w:p>
    <w:p>
      <w:r>
        <w:rPr>
          <w:b/>
        </w:rPr>
        <w:t>BRD Traceability:</w:t>
      </w:r>
      <w:r>
        <w:t xml:space="preserve"> BRD Section 5.1 - In Scope (Configurable approval workflows)</w:t>
      </w:r>
    </w:p>
    <w:p>
      <w:r>
        <w:br/>
      </w:r>
    </w:p>
    <w:p>
      <w:pPr>
        <w:pStyle w:val="Heading2"/>
      </w:pPr>
      <w:r>
        <w:t>E-004: Onboarding Progress Tracking and Visibility</w:t>
      </w:r>
    </w:p>
    <w:p>
      <w:r>
        <w:rPr>
          <w:b/>
        </w:rPr>
        <w:t>Description:</w:t>
      </w:r>
      <w:r>
        <w:t xml:space="preserve"> This epic covers the tracking and visibility of onboarding progress, which is essential for ensuring that the onboarding process is completed efficiently.</w:t>
      </w:r>
    </w:p>
    <w:p>
      <w:r>
        <w:rPr>
          <w:b/>
        </w:rPr>
        <w:t>BRD Reference:</w:t>
      </w:r>
      <w:r>
        <w:t xml:space="preserve"> BRD Section 5.1 - In Scope (Onboarding dashboards, Onboarding status tracking)</w:t>
      </w:r>
    </w:p>
    <w:p>
      <w:pPr>
        <w:pStyle w:val="Heading3"/>
      </w:pPr>
      <w:r>
        <w:t>US-012: View Onboarding Progress</w:t>
      </w:r>
    </w:p>
    <w:p>
      <w:r>
        <w:rPr>
          <w:b/>
        </w:rPr>
        <w:t>User Story:</w:t>
      </w:r>
    </w:p>
    <w:p>
      <w:r>
        <w:t>As an HR representative, I want to view the onboarding progress for a new employee, so that I can track the status of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"Onboarding Progress" tab, then the onboarding progress is displayed.</w:t>
      </w:r>
    </w:p>
    <w:p>
      <w:pPr>
        <w:pStyle w:val="ListBullet"/>
      </w:pPr>
      <w:r>
        <w:t>Given I have selected an onboarding request, when I click on the "View Details" button, then the onboarding progress details are displayed.</w:t>
      </w:r>
    </w:p>
    <w:p>
      <w:r>
        <w:rPr>
          <w:b/>
        </w:rPr>
        <w:t>BRD Traceability:</w:t>
      </w:r>
      <w:r>
        <w:t xml:space="preserve"> BRD Section 5.1 - In Scope (Onboarding dashboards)</w:t>
      </w:r>
    </w:p>
    <w:p>
      <w:pPr>
        <w:pStyle w:val="Heading3"/>
      </w:pPr>
      <w:r>
        <w:t>US-013: Track Onboarding Status</w:t>
      </w:r>
    </w:p>
    <w:p>
      <w:r>
        <w:rPr>
          <w:b/>
        </w:rPr>
        <w:t>User Story:</w:t>
      </w:r>
    </w:p>
    <w:p>
      <w:r>
        <w:t>As an HR representative, I want to track the onboarding status for a new employee, so that I can ensure that the onboarding process is completed efficiently.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"Onboarding Status" tab, then the onboarding status is displayed.</w:t>
      </w:r>
    </w:p>
    <w:p>
      <w:pPr>
        <w:pStyle w:val="ListBullet"/>
      </w:pPr>
      <w:r>
        <w:t>Given I have selected an onboarding request, when I click on the "View Details" button, then the onboarding status details are displayed.</w:t>
      </w:r>
    </w:p>
    <w:p>
      <w:r>
        <w:rPr>
          <w:b/>
        </w:rPr>
        <w:t>BRD Traceability:</w:t>
      </w:r>
      <w:r>
        <w:t xml:space="preserve"> BRD Section 5.1 - In Scope (Onboarding status tracking)</w:t>
      </w:r>
    </w:p>
    <w:p>
      <w:pPr>
        <w:pStyle w:val="Heading3"/>
      </w:pPr>
      <w:r>
        <w:t>US-014: Receive Onboarding Notifications</w:t>
      </w:r>
    </w:p>
    <w:p>
      <w:r>
        <w:rPr>
          <w:b/>
        </w:rPr>
        <w:t>User Story:</w:t>
      </w:r>
    </w:p>
    <w:p>
      <w:r>
        <w:t>As an HR representative, I want to receive notifications when the onboarding status changes, so that I can stay informed about the onboarding process.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the onboarding status changes, then a notification is sent to me.</w:t>
      </w:r>
    </w:p>
    <w:p>
      <w:pPr>
        <w:pStyle w:val="ListBullet"/>
      </w:pPr>
      <w:r>
        <w:t>Given I have received a notification, when I click on the "View Details" button, then the onboarding status details are displayed.</w:t>
      </w:r>
    </w:p>
    <w:p>
      <w:r>
        <w:rPr>
          <w:b/>
        </w:rPr>
        <w:t>BRD Traceability:</w:t>
      </w:r>
      <w:r>
        <w:t xml:space="preserve"> BRD Section 5.1 - In Scope (Automated email and notification services)</w:t>
      </w:r>
    </w:p>
    <w:p>
      <w:r>
        <w:br/>
      </w:r>
    </w:p>
    <w:p>
      <w:pPr>
        <w:pStyle w:val="Heading2"/>
      </w:pPr>
      <w:r>
        <w:t>E-005: Security and Access Control</w:t>
      </w:r>
    </w:p>
    <w:p>
      <w:r>
        <w:rPr>
          <w:b/>
        </w:rPr>
        <w:t>Description:</w:t>
      </w:r>
      <w:r>
        <w:t xml:space="preserve"> This epic covers the security and access control of the onboarding system, which is essential for ensuring the confidentiality and integrity of employee data.</w:t>
      </w:r>
    </w:p>
    <w:p>
      <w:r>
        <w:rPr>
          <w:b/>
        </w:rPr>
        <w:t>BRD Reference:</w:t>
      </w:r>
      <w:r>
        <w:t xml:space="preserve"> BRD Section 8 - Constraints (Role-Based Access Control, Single Sign-On, Multi-Factor Authentication)</w:t>
      </w:r>
    </w:p>
    <w:p>
      <w:pPr>
        <w:pStyle w:val="Heading3"/>
      </w:pPr>
      <w:r>
        <w:t>US-015: Implement Role-Based Access Control</w:t>
      </w:r>
    </w:p>
    <w:p>
      <w:r>
        <w:rPr>
          <w:b/>
        </w:rPr>
        <w:t>User Story:</w:t>
      </w:r>
    </w:p>
    <w:p>
      <w:r>
        <w:t>As a system administrator, I want to implement role-based access control, so that I can ensure that only authorized users can access the onboarding system.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 system administrator, when I click on the "Role-Based Access Control" tab, then the role-based access control settings are displayed.</w:t>
      </w:r>
    </w:p>
    <w:p>
      <w:pPr>
        <w:pStyle w:val="ListBullet"/>
      </w:pPr>
      <w:r>
        <w:t>Given I have configured the role-based access control settings, when I click on the "Save" button, then the role-based access control settings are saved and a confirmation message is displayed.</w:t>
      </w:r>
    </w:p>
    <w:p>
      <w:r>
        <w:rPr>
          <w:b/>
        </w:rPr>
        <w:t>BRD Traceability:</w:t>
      </w:r>
      <w:r>
        <w:t xml:space="preserve"> BRD Section 8 - Constraints (Role-Based Access Control)</w:t>
      </w:r>
    </w:p>
    <w:p>
      <w:pPr>
        <w:pStyle w:val="Heading3"/>
      </w:pPr>
      <w:r>
        <w:t>US-016: Implement Single Sign-On</w:t>
      </w:r>
    </w:p>
    <w:p>
      <w:r>
        <w:rPr>
          <w:b/>
        </w:rPr>
        <w:t>User Story:</w:t>
      </w:r>
    </w:p>
    <w:p>
      <w:r>
        <w:t>As a system administrator, I want to implement single sign-on, so that I can ensure that users can access the onboarding system with a single set of credentials.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 system administrator, when I click on the "Single Sign-On" tab, then the single sign-on settings are displayed.</w:t>
      </w:r>
    </w:p>
    <w:p>
      <w:pPr>
        <w:pStyle w:val="ListBullet"/>
      </w:pPr>
      <w:r>
        <w:t>Given I have configured the single sign-on settings, when I click on the "Save" button, then the single sign-on settings are saved and a confirmation message is displayed.</w:t>
      </w:r>
    </w:p>
    <w:p>
      <w:r>
        <w:rPr>
          <w:b/>
        </w:rPr>
        <w:t>BRD Traceability:</w:t>
      </w:r>
      <w:r>
        <w:t xml:space="preserve"> BRD Section 8 - Constraints (Single Sign-On)</w:t>
      </w:r>
    </w:p>
    <w:p>
      <w:r>
        <w:br/>
      </w:r>
    </w:p>
    <w:p>
      <w:pPr>
        <w:pStyle w:val="Heading2"/>
      </w:pPr>
      <w:r>
        <w:t>E-006: Reporting and Analytics</w:t>
      </w:r>
    </w:p>
    <w:p>
      <w:r>
        <w:rPr>
          <w:b/>
        </w:rPr>
        <w:t>Description:</w:t>
      </w:r>
      <w:r>
        <w:t xml:space="preserve"> This epic covers the reporting and analytics of the onboarding system, which is essential for ensuring that the onboarding process is completed efficiently.</w:t>
      </w:r>
    </w:p>
    <w:p>
      <w:r>
        <w:rPr>
          <w:b/>
        </w:rPr>
        <w:t>BRD Reference:</w:t>
      </w:r>
      <w:r>
        <w:t xml:space="preserve"> BRD Section 5.1 - In Scope (Reporting and analytics dashboards)</w:t>
      </w:r>
    </w:p>
    <w:p>
      <w:pPr>
        <w:pStyle w:val="Heading3"/>
      </w:pPr>
      <w:r>
        <w:t>US-017: View Onboarding Reports</w:t>
      </w:r>
    </w:p>
    <w:p>
      <w:r>
        <w:rPr>
          <w:b/>
        </w:rPr>
        <w:t>User Story:</w:t>
      </w:r>
    </w:p>
    <w:p>
      <w:r>
        <w:t>As an HR representative, I want to view onboarding reports, so that I can track the onboarding process and identify areas for improvement.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"Onboarding Reports" tab, then the onboarding reports are displayed.</w:t>
      </w:r>
    </w:p>
    <w:p>
      <w:pPr>
        <w:pStyle w:val="ListBullet"/>
      </w:pPr>
      <w:r>
        <w:t>Given I have selected a report, when I click on the "View Details" button, then the report details are displayed.</w:t>
      </w:r>
    </w:p>
    <w:p>
      <w:r>
        <w:rPr>
          <w:b/>
        </w:rPr>
        <w:t>BRD Traceability:</w:t>
      </w:r>
      <w:r>
        <w:t xml:space="preserve"> BRD Section 5.1 - In Scope (Reporting and analytics dashboards)</w:t>
      </w:r>
    </w:p>
    <w:p>
      <w:pPr>
        <w:pStyle w:val="Heading3"/>
      </w:pPr>
      <w:r>
        <w:t>US-018: Analyze Onboarding Data</w:t>
      </w:r>
    </w:p>
    <w:p>
      <w:r>
        <w:rPr>
          <w:b/>
        </w:rPr>
        <w:t>User Story:</w:t>
      </w:r>
    </w:p>
    <w:p>
      <w:r>
        <w:t>As an HR representative, I want to analyze onboarding data, so that I can identify trends and areas for improvement.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logged in as an HR representative, when I click on the "Onboarding Analytics" tab, then the onboarding analytics are displayed.</w:t>
      </w:r>
    </w:p>
    <w:p>
      <w:pPr>
        <w:pStyle w:val="ListBullet"/>
      </w:pPr>
      <w:r>
        <w:t>Given I have selected an analytics view, when I click on the "View Details" button, then the analytics details are displayed.</w:t>
      </w:r>
    </w:p>
    <w:p>
      <w:r>
        <w:rPr>
          <w:b/>
        </w:rPr>
        <w:t>BRD Traceability:</w:t>
      </w:r>
      <w:r>
        <w:t xml:space="preserve"> BRD Section 5.1 - In Scope (Reporting and analytics dashboards)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| Epic | Priority | Story Points |</w:t>
      </w:r>
    </w:p>
    <w:p>
      <w:r>
        <w:t>|----------|------------|------|----------|-------------|</w:t>
      </w:r>
    </w:p>
    <w:p>
      <w:r>
        <w:t>| US-001 | Create Onboarding Request | E-001 | High | 5 |</w:t>
      </w:r>
    </w:p>
    <w:p>
      <w:r>
        <w:t>| US-002 | View Onboarding Requests | E-001 | Medium | 3 |</w:t>
      </w:r>
    </w:p>
    <w:p>
      <w:r>
        <w:t>| US-003 | Edit Onboarding Request | E-001 | Medium | 3 |</w:t>
      </w:r>
    </w:p>
    <w:p>
      <w:r>
        <w:t>| US-004 | Cancel Onboarding Request | E-001 | Low | 2 |</w:t>
      </w:r>
    </w:p>
    <w:p>
      <w:r>
        <w:t>| US-005 | Upload Documents | E-002 | High | 5 |</w:t>
      </w:r>
    </w:p>
    <w:p>
      <w:r>
        <w:t>| US-006 | Verify Documents | E-002 | High | 5 |</w:t>
      </w:r>
    </w:p>
    <w:p>
      <w:r>
        <w:t>| US-007 | Sign Documents Digitally | E-002 | Medium | 3 |</w:t>
      </w:r>
    </w:p>
    <w:p>
      <w:r>
        <w:t>| US-008 | Assign Tasks Automatically | E-003 | High | 8 |</w:t>
      </w:r>
    </w:p>
    <w:p>
      <w:r>
        <w:t>| US-009 | Configure Approval Workflows | E-003 | Medium | 5 |</w:t>
      </w:r>
    </w:p>
    <w:p>
      <w:r>
        <w:t>| US-010 | Approve Tasks | E-003 | Medium | 3 |</w:t>
      </w:r>
    </w:p>
    <w:p>
      <w:r>
        <w:t>| US-011 | Reject Tasks | E-003 | Low | 2 |</w:t>
      </w:r>
    </w:p>
    <w:p>
      <w:r>
        <w:t>| US-012 | View Onboarding Progress | E-004 | High | 5 |</w:t>
      </w:r>
    </w:p>
    <w:p>
      <w:r>
        <w:t>| US-013 | Track Onboarding Status | E-004 | Medium | 3 |</w:t>
      </w:r>
    </w:p>
    <w:p>
      <w:r>
        <w:t>| US-014 | Receive Onboarding Notifications | E-004 | Low | 2 |</w:t>
      </w:r>
    </w:p>
    <w:p>
      <w:r>
        <w:t>| US-015 | Implement Role-Based Access Control | E-005 | High | 8 |</w:t>
      </w:r>
    </w:p>
    <w:p>
      <w:r>
        <w:t>| US-016 | Implement Single Sign-On | E-005 | Medium | 5 |</w:t>
      </w:r>
    </w:p>
    <w:p>
      <w:r>
        <w:t>| US-017 | View Onboarding Reports | E-006 | Medium | 5 |</w:t>
      </w:r>
    </w:p>
    <w:p>
      <w:r>
        <w:t>| US-018 | Analyze Onboarding Data | E-006 | Low | 3 |</w:t>
      </w:r>
    </w:p>
    <w:p>
      <w:r>
        <w:rPr>
          <w:b/>
        </w:rPr>
        <w:t>Total Story Points:</w:t>
      </w:r>
      <w:r>
        <w:t xml:space="preserve"> 120</w:t>
      </w:r>
    </w:p>
    <w:p>
      <w:r>
        <w:rPr>
          <w:b/>
        </w:rPr>
        <w:t>Estimated Sprints:</w:t>
      </w:r>
      <w:r>
        <w:t xml:space="preserve"> 6 (assuming 20 SP per sprint)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manual effort onboarding | Epics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Stories</dc:title>
  <dc:subject>Organizations spend significant time and manual effort onboarding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