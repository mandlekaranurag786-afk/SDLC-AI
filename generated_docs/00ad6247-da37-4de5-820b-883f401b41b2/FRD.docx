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2026-07-15 12:52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Self-service employee portal for tracking onboarding progress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Digital document upload and e-signature support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Configurable approval workflows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Automated task assignment based on employee role and department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SLA monitoring with reminder and escalation notifications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5.1 - Role-based access control (RBAC)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Audit logs for all onboarding activities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5.1 - Customizable onboarding checklists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Document repository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5.1 - Reporting and analytics dashboards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  <w:tr>
        <w:tc>
          <w:tcPr>
            <w:tcW w:type="dxa" w:w="4968"/>
          </w:tcPr>
          <w:p>
            <w:r>
              <w:t>5.1 - Workflow configuration for different business units</w:t>
            </w:r>
          </w:p>
        </w:tc>
        <w:tc>
          <w:tcPr>
            <w:tcW w:type="dxa" w:w="4968"/>
          </w:tcPr>
          <w:p>
            <w:r>
              <w:t>FR-011</w:t>
            </w:r>
          </w:p>
        </w:tc>
      </w:tr>
      <w:tr>
        <w:tc>
          <w:tcPr>
            <w:tcW w:type="dxa" w:w="4968"/>
          </w:tcPr>
          <w:p>
            <w:r>
              <w:t>5.1 - Search and filter capabilities</w:t>
            </w:r>
          </w:p>
        </w:tc>
        <w:tc>
          <w:tcPr>
            <w:tcW w:type="dxa" w:w="4968"/>
          </w:tcPr>
          <w:p>
            <w:r>
              <w:t>FR-012</w:t>
            </w:r>
          </w:p>
        </w:tc>
      </w:tr>
      <w:tr>
        <w:tc>
          <w:tcPr>
            <w:tcW w:type="dxa" w:w="4968"/>
          </w:tcPr>
          <w:p>
            <w:r>
              <w:t>5.1 - Notification preferences for users</w:t>
            </w:r>
          </w:p>
        </w:tc>
        <w:tc>
          <w:tcPr>
            <w:tcW w:type="dxa" w:w="4968"/>
          </w:tcPr>
          <w:p>
            <w:r>
              <w:t>FR-013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Self-Service Employee Portal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Self-service employee portal for tracking onboarding progress</w:t>
      </w:r>
    </w:p>
    <w:p>
      <w:r>
        <w:rPr>
          <w:b/>
        </w:rPr>
        <w:t>Description:</w:t>
      </w:r>
      <w:r>
        <w:t xml:space="preserve"> The system shall provide a self-service portal where new employees can track their onboarding progress, view completed tasks, and identify pending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</w:t>
      </w:r>
    </w:p>
    <w:p>
      <w:r>
        <w:rPr>
          <w:b/>
        </w:rPr>
        <w:t>Preconditions:</w:t>
      </w:r>
    </w:p>
    <w:p>
      <w:pPr>
        <w:pStyle w:val="ListBullet"/>
      </w:pPr>
      <w:r>
        <w:t>The employee must have received an onboarding invitation email with a secure portal link.</w:t>
      </w:r>
    </w:p>
    <w:p>
      <w:r>
        <w:rPr>
          <w:b/>
        </w:rPr>
        <w:t>Trigger:</w:t>
      </w:r>
    </w:p>
    <w:p>
      <w:pPr>
        <w:pStyle w:val="ListBullet"/>
      </w:pPr>
      <w:r>
        <w:t>The employee accesses the onboarding portal.</w:t>
      </w:r>
    </w:p>
    <w:p>
      <w:r>
        <w:rPr>
          <w:b/>
        </w:rPr>
        <w:t>Inputs:</w:t>
      </w:r>
    </w:p>
    <w:p>
      <w:pPr>
        <w:pStyle w:val="ListBullet"/>
      </w:pPr>
      <w:r>
        <w:t>Employee ID and secure portal link.</w:t>
      </w:r>
    </w:p>
    <w:p>
      <w:r>
        <w:rPr>
          <w:b/>
        </w:rPr>
        <w:t>Outputs:</w:t>
      </w:r>
    </w:p>
    <w:p>
      <w:pPr>
        <w:pStyle w:val="ListBullet"/>
      </w:pPr>
      <w:r>
        <w:t>Display of onboarding progress, including completed and pending tasks.</w:t>
      </w:r>
    </w:p>
    <w:p>
      <w:r>
        <w:rPr>
          <w:b/>
        </w:rPr>
        <w:t>Business Rules:</w:t>
      </w:r>
    </w:p>
    <w:p>
      <w:pPr>
        <w:pStyle w:val="ListBullet"/>
      </w:pPr>
      <w:r>
        <w:t>The portal must display a real-time status of onboarding tasks.</w:t>
      </w:r>
    </w:p>
    <w:p>
      <w:pPr>
        <w:pStyle w:val="ListBullet"/>
      </w:pPr>
      <w:r>
        <w:t>Tasks must be categorized as "Completed," "Pending," or "Overdue."</w:t>
      </w:r>
    </w:p>
    <w:p>
      <w:pPr>
        <w:pStyle w:val="ListBullet"/>
      </w:pPr>
      <w:r>
        <w:t>The system must update the task status automatically upon completion.</w:t>
      </w:r>
    </w:p>
    <w:p>
      <w:r>
        <w:rPr>
          <w:b/>
        </w:rPr>
        <w:t>Main Workflow:</w:t>
      </w:r>
    </w:p>
    <w:p>
      <w:pPr>
        <w:pStyle w:val="ListNumber"/>
      </w:pPr>
      <w:r>
        <w:t>Employee logs into the portal using the secure link.</w:t>
      </w:r>
    </w:p>
    <w:p>
      <w:pPr>
        <w:pStyle w:val="ListNumber"/>
      </w:pPr>
      <w:r>
        <w:t>The system retrieves and displays the employee's onboarding progress.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employee forgets their password, they can request a password reset.</w:t>
      </w:r>
    </w:p>
    <w:p>
      <w:r>
        <w:rPr>
          <w:b/>
        </w:rPr>
        <w:t>Exception Handling:</w:t>
      </w:r>
    </w:p>
    <w:p>
      <w:pPr>
        <w:pStyle w:val="ListBullet"/>
      </w:pPr>
      <w:r>
        <w:t>If the employee's ID is invalid,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User authentication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employee is logged in, when they access the portal, then they must see their onboarding progress.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Self-service employee portal for tracking onboarding progress</w:t>
      </w:r>
    </w:p>
    <w:p>
      <w:r>
        <w:br/>
      </w:r>
    </w:p>
    <w:p>
      <w:pPr>
        <w:pStyle w:val="Heading2"/>
      </w:pPr>
      <w:r>
        <w:t>FR-002: Document Upload and E-Signature Support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Digital document upload and e-signature support</w:t>
      </w:r>
    </w:p>
    <w:p>
      <w:r>
        <w:rPr>
          <w:b/>
        </w:rPr>
        <w:t>Description:</w:t>
      </w:r>
      <w:r>
        <w:t xml:space="preserve"> The system shall allow new employees to upload required documents and electronically sign them to complete their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</w:t>
      </w:r>
    </w:p>
    <w:p>
      <w:r>
        <w:rPr>
          <w:b/>
        </w:rPr>
        <w:t>Preconditions:</w:t>
      </w:r>
    </w:p>
    <w:p>
      <w:pPr>
        <w:pStyle w:val="ListBullet"/>
      </w:pPr>
      <w:r>
        <w:t>The employee must be logged into the onboarding portal.</w:t>
      </w:r>
    </w:p>
    <w:p>
      <w:r>
        <w:rPr>
          <w:b/>
        </w:rPr>
        <w:t>Trigger:</w:t>
      </w:r>
    </w:p>
    <w:p>
      <w:pPr>
        <w:pStyle w:val="ListBullet"/>
      </w:pPr>
      <w:r>
        <w:t>The employee selects the document upload option.</w:t>
      </w:r>
    </w:p>
    <w:p>
      <w:r>
        <w:rPr>
          <w:b/>
        </w:rPr>
        <w:t>Inputs:</w:t>
      </w:r>
    </w:p>
    <w:p>
      <w:pPr>
        <w:pStyle w:val="ListBullet"/>
      </w:pPr>
      <w:r>
        <w:t>Document files (PDF, DOCX, etc.) and e-signature input.</w:t>
      </w:r>
    </w:p>
    <w:p>
      <w:r>
        <w:rPr>
          <w:b/>
        </w:rPr>
        <w:t>Outputs:</w:t>
      </w:r>
    </w:p>
    <w:p>
      <w:pPr>
        <w:pStyle w:val="ListBullet"/>
      </w:pPr>
      <w:r>
        <w:t>Confirmation of successful document upload and e-signature.</w:t>
      </w:r>
    </w:p>
    <w:p>
      <w:r>
        <w:rPr>
          <w:b/>
        </w:rPr>
        <w:t>Business Rules:</w:t>
      </w:r>
    </w:p>
    <w:p>
      <w:pPr>
        <w:pStyle w:val="ListBullet"/>
      </w:pPr>
      <w:r>
        <w:t>Users may upload a maximum of 10 documents at a time.</w:t>
      </w:r>
    </w:p>
    <w:p>
      <w:pPr>
        <w:pStyle w:val="ListBullet"/>
      </w:pPr>
      <w:r>
        <w:t>Accepted file formats: PDF, DOCX, PNG only.</w:t>
      </w:r>
    </w:p>
    <w:p>
      <w:pPr>
        <w:pStyle w:val="ListBullet"/>
      </w:pPr>
      <w:r>
        <w:t>Documents exceeding 20MB must be rejected with a specific error message.</w:t>
      </w:r>
    </w:p>
    <w:p>
      <w:pPr>
        <w:pStyle w:val="ListBullet"/>
      </w:pPr>
      <w:r>
        <w:t>Documents exactly at 20MB must be accepted and processed as valid uploads.</w:t>
      </w:r>
    </w:p>
    <w:p>
      <w:r>
        <w:rPr>
          <w:b/>
        </w:rPr>
        <w:t>Main Workflow:</w:t>
      </w:r>
    </w:p>
    <w:p>
      <w:pPr>
        <w:pStyle w:val="ListNumber"/>
      </w:pPr>
      <w:r>
        <w:t>Employee selects the document upload option.</w:t>
      </w:r>
    </w:p>
    <w:p>
      <w:pPr>
        <w:pStyle w:val="ListNumber"/>
      </w:pPr>
      <w:r>
        <w:t>The system prompts the employee to upload documents.</w:t>
      </w:r>
    </w:p>
    <w:p>
      <w:pPr>
        <w:pStyle w:val="ListNumber"/>
      </w:pPr>
      <w:r>
        <w:t>Employee uploads documents and provides an e-signature.</w:t>
      </w:r>
    </w:p>
    <w:p>
      <w:pPr>
        <w:pStyle w:val="ListNumber"/>
      </w:pPr>
      <w:r>
        <w:t>The system confirms successful upload and signature.</w:t>
      </w:r>
    </w:p>
    <w:p>
      <w:r>
        <w:rPr>
          <w:b/>
        </w:rPr>
        <w:t>Alternative Workflow:</w:t>
      </w:r>
    </w:p>
    <w:p>
      <w:pPr>
        <w:pStyle w:val="ListNumber"/>
      </w:pPr>
      <w:r>
        <w:t>If the upload fails, the system shall display an error message indicating the reason.</w:t>
      </w:r>
    </w:p>
    <w:p>
      <w:r>
        <w:rPr>
          <w:b/>
        </w:rPr>
        <w:t>Exception Handling:</w:t>
      </w:r>
    </w:p>
    <w:p>
      <w:pPr>
        <w:pStyle w:val="ListBullet"/>
      </w:pPr>
      <w:r>
        <w:t>If the document format is not supported, the system shall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Digital signature service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employee uploads documents, when the upload is successful, then the system must confirm the upload.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Digital document upload and e-signature support</w:t>
      </w:r>
    </w:p>
    <w:p>
      <w:r>
        <w:br/>
      </w:r>
    </w:p>
    <w:p>
      <w:pPr>
        <w:pStyle w:val="Heading2"/>
      </w:pPr>
      <w:r>
        <w:t>FR-003: Configurable Approval Workflows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Configurable approval workflows</w:t>
      </w:r>
    </w:p>
    <w:p>
      <w:r>
        <w:rPr>
          <w:b/>
        </w:rPr>
        <w:t>Description:</w:t>
      </w:r>
      <w:r>
        <w:t xml:space="preserve"> The system shall allow HR to configure approval workflows for onboarding tasks based on employee roles and departments.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HR must have administrative access to the system.</w:t>
      </w:r>
    </w:p>
    <w:p>
      <w:r>
        <w:rPr>
          <w:b/>
        </w:rPr>
        <w:t>Trigger:</w:t>
      </w:r>
    </w:p>
    <w:p>
      <w:pPr>
        <w:pStyle w:val="ListBullet"/>
      </w:pPr>
      <w:r>
        <w:t>HR initiates the configuration of an approval workflow.</w:t>
      </w:r>
    </w:p>
    <w:p>
      <w:r>
        <w:rPr>
          <w:b/>
        </w:rPr>
        <w:t>Inputs:</w:t>
      </w:r>
    </w:p>
    <w:p>
      <w:pPr>
        <w:pStyle w:val="ListBullet"/>
      </w:pPr>
      <w:r>
        <w:t>Workflow parameters (role, department, approvers).</w:t>
      </w:r>
    </w:p>
    <w:p>
      <w:r>
        <w:rPr>
          <w:b/>
        </w:rPr>
        <w:t>Outputs:</w:t>
      </w:r>
    </w:p>
    <w:p>
      <w:pPr>
        <w:pStyle w:val="ListBullet"/>
      </w:pPr>
      <w:r>
        <w:t>Saved approval workflow configuration.</w:t>
      </w:r>
    </w:p>
    <w:p>
      <w:r>
        <w:rPr>
          <w:b/>
        </w:rPr>
        <w:t>Business Rules:</w:t>
      </w:r>
    </w:p>
    <w:p>
      <w:pPr>
        <w:pStyle w:val="ListBullet"/>
      </w:pPr>
      <w:r>
        <w:t>HR must be able to define multiple workflows for different roles.</w:t>
      </w:r>
    </w:p>
    <w:p>
      <w:pPr>
        <w:pStyle w:val="ListBullet"/>
      </w:pPr>
      <w:r>
        <w:t>Each workflow must include at least one approver.</w:t>
      </w:r>
    </w:p>
    <w:p>
      <w:pPr>
        <w:pStyle w:val="ListBullet"/>
      </w:pPr>
      <w:r>
        <w:t>Changes to workflows must be logged in the audit trail.</w:t>
      </w:r>
    </w:p>
    <w:p>
      <w:r>
        <w:rPr>
          <w:b/>
        </w:rPr>
        <w:t>Main Workflow:</w:t>
      </w:r>
    </w:p>
    <w:p>
      <w:pPr>
        <w:pStyle w:val="ListNumber"/>
      </w:pPr>
      <w:r>
        <w:t>HR accesses the workflow configuration section.</w:t>
      </w:r>
    </w:p>
    <w:p>
      <w:pPr>
        <w:pStyle w:val="ListNumber"/>
      </w:pPr>
      <w:r>
        <w:t>HR defines the parameters for the new workflow.</w:t>
      </w:r>
    </w:p>
    <w:p>
      <w:pPr>
        <w:pStyle w:val="ListNumber"/>
      </w:pPr>
      <w:r>
        <w:t>The system saves the workflow configuration.</w:t>
      </w:r>
    </w:p>
    <w:p>
      <w:r>
        <w:rPr>
          <w:b/>
        </w:rPr>
        <w:t>Alternative Workflow:</w:t>
      </w:r>
    </w:p>
    <w:p>
      <w:pPr>
        <w:pStyle w:val="ListNumber"/>
      </w:pPr>
      <w:r>
        <w:t>If HR attempts to save a workflow without approvers, the system shall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configuration fails, the system shall notify HR of the failure.</w:t>
      </w:r>
    </w:p>
    <w:p>
      <w:r>
        <w:rPr>
          <w:b/>
        </w:rPr>
        <w:t>Dependencies:</w:t>
      </w:r>
    </w:p>
    <w:p>
      <w:pPr>
        <w:pStyle w:val="ListBullet"/>
      </w:pPr>
      <w:r>
        <w:t>Workflow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HR configures a workflow, when they save it, then the system must confirm the workflow is saved.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Configurable approval workflows</w:t>
      </w:r>
    </w:p>
    <w:p>
      <w:r>
        <w:br/>
      </w:r>
    </w:p>
    <w:p>
      <w:pPr>
        <w:pStyle w:val="Heading2"/>
      </w:pPr>
      <w:r>
        <w:t>FR-004: Automated Task Assignment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Automated task assignment based on employee role and department</w:t>
      </w:r>
    </w:p>
    <w:p>
      <w:r>
        <w:rPr>
          <w:b/>
        </w:rPr>
        <w:t>Description:</w:t>
      </w:r>
      <w:r>
        <w:t xml:space="preserve"> The system shall automatically assign onboarding tasks to relevant stakeholders based on the new employee's role and department.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HR, IT, 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request must be initiated.</w:t>
      </w:r>
    </w:p>
    <w:p>
      <w:r>
        <w:rPr>
          <w:b/>
        </w:rPr>
        <w:t>Trigger:</w:t>
      </w:r>
    </w:p>
    <w:p>
      <w:pPr>
        <w:pStyle w:val="ListBullet"/>
      </w:pPr>
      <w:r>
        <w:t>The system receives a new employee onboarding request.</w:t>
      </w:r>
    </w:p>
    <w:p>
      <w:r>
        <w:rPr>
          <w:b/>
        </w:rPr>
        <w:t>Inputs:</w:t>
      </w:r>
    </w:p>
    <w:p>
      <w:pPr>
        <w:pStyle w:val="ListBullet"/>
      </w:pPr>
      <w:r>
        <w:t>Employee role and department information.</w:t>
      </w:r>
    </w:p>
    <w:p>
      <w:r>
        <w:rPr>
          <w:b/>
        </w:rPr>
        <w:t>Outputs:</w:t>
      </w:r>
    </w:p>
    <w:p>
      <w:pPr>
        <w:pStyle w:val="ListBullet"/>
      </w:pPr>
      <w:r>
        <w:t>Assigned tasks to relevant stakeholders.</w:t>
      </w:r>
    </w:p>
    <w:p>
      <w:r>
        <w:rPr>
          <w:b/>
        </w:rPr>
        <w:t>Business Rules:</w:t>
      </w:r>
    </w:p>
    <w:p>
      <w:pPr>
        <w:pStyle w:val="ListBullet"/>
      </w:pPr>
      <w:r>
        <w:t>Tasks must be assigned within 5 minutes of the onboarding request.</w:t>
      </w:r>
    </w:p>
    <w:p>
      <w:pPr>
        <w:pStyle w:val="ListBullet"/>
      </w:pPr>
      <w:r>
        <w:t>Each role must have predefined tasks associated with it.</w:t>
      </w:r>
    </w:p>
    <w:p>
      <w:pPr>
        <w:pStyle w:val="ListBullet"/>
      </w:pPr>
      <w:r>
        <w:t>The system must notify assigned stakeholders of their tasks.</w:t>
      </w:r>
    </w:p>
    <w:p>
      <w:r>
        <w:rPr>
          <w:b/>
        </w:rPr>
        <w:t>Main Workflow:</w:t>
      </w:r>
    </w:p>
    <w:p>
      <w:pPr>
        <w:pStyle w:val="ListNumber"/>
      </w:pPr>
      <w:r>
        <w:t>HR initiates an onboarding request.</w:t>
      </w:r>
    </w:p>
    <w:p>
      <w:pPr>
        <w:pStyle w:val="ListNumber"/>
      </w:pPr>
      <w:r>
        <w:t>The system retrieves the employee's role and department.</w:t>
      </w:r>
    </w:p>
    <w:p>
      <w:pPr>
        <w:pStyle w:val="ListNumber"/>
      </w:pPr>
      <w:r>
        <w:t>The system assigns tasks based on predefined criteria.</w:t>
      </w:r>
    </w:p>
    <w:p>
      <w:r>
        <w:rPr>
          <w:b/>
        </w:rPr>
        <w:t>Alternative Workflow:</w:t>
      </w:r>
    </w:p>
    <w:p>
      <w:pPr>
        <w:pStyle w:val="ListNumber"/>
      </w:pPr>
      <w:r>
        <w:t>If no tasks are defined for a role, the system shall notify HR.</w:t>
      </w:r>
    </w:p>
    <w:p>
      <w:r>
        <w:rPr>
          <w:b/>
        </w:rPr>
        <w:t>Exception Handling:</w:t>
      </w:r>
    </w:p>
    <w:p>
      <w:pPr>
        <w:pStyle w:val="ListBullet"/>
      </w:pPr>
      <w:r>
        <w:t>If task assignment fails, the system shall log the error.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request is initiated, when the system processes it, then tasks must be assigned to stakeholders.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task assignment based on employee role and department</w:t>
      </w:r>
    </w:p>
    <w:p>
      <w:r>
        <w:br/>
      </w:r>
    </w:p>
    <w:p>
      <w:pPr>
        <w:pStyle w:val="Heading2"/>
      </w:pPr>
      <w:r>
        <w:t>FR-005: SLA Monitoring and Notifications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SLA monitoring with reminder and escalation notifications</w:t>
      </w:r>
    </w:p>
    <w:p>
      <w:r>
        <w:rPr>
          <w:b/>
        </w:rPr>
        <w:t>Description:</w:t>
      </w:r>
      <w:r>
        <w:t xml:space="preserve"> The system shall monitor service level agreements (SLAs) for onboarding tasks and send reminders and escalation notifications for overdue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HR, IT, 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Tasks must be assigned with defined SLAs.</w:t>
      </w:r>
    </w:p>
    <w:p>
      <w:r>
        <w:rPr>
          <w:b/>
        </w:rPr>
        <w:t>Trigger:</w:t>
      </w:r>
    </w:p>
    <w:p>
      <w:pPr>
        <w:pStyle w:val="ListBullet"/>
      </w:pPr>
      <w:r>
        <w:t>The system checks for overdue tasks.</w:t>
      </w:r>
    </w:p>
    <w:p>
      <w:r>
        <w:rPr>
          <w:b/>
        </w:rPr>
        <w:t>Inputs:</w:t>
      </w:r>
    </w:p>
    <w:p>
      <w:pPr>
        <w:pStyle w:val="ListBullet"/>
      </w:pPr>
      <w:r>
        <w:t>Task due dates and SLA definitions.</w:t>
      </w:r>
    </w:p>
    <w:p>
      <w:r>
        <w:rPr>
          <w:b/>
        </w:rPr>
        <w:t>Outputs:</w:t>
      </w:r>
    </w:p>
    <w:p>
      <w:pPr>
        <w:pStyle w:val="ListBullet"/>
      </w:pPr>
      <w:r>
        <w:t>Reminder and escalation notifications.</w:t>
      </w:r>
    </w:p>
    <w:p>
      <w:r>
        <w:rPr>
          <w:b/>
        </w:rPr>
        <w:t>Business Rules:</w:t>
      </w:r>
    </w:p>
    <w:p>
      <w:pPr>
        <w:pStyle w:val="ListBullet"/>
      </w:pPr>
      <w:r>
        <w:t>Reminders must be sent 24 hours before a task due date.</w:t>
      </w:r>
    </w:p>
    <w:p>
      <w:pPr>
        <w:pStyle w:val="ListBullet"/>
      </w:pPr>
      <w:r>
        <w:t>Escalation notifications must be sent if a task is overdue by 48 hours.</w:t>
      </w:r>
    </w:p>
    <w:p>
      <w:pPr>
        <w:pStyle w:val="ListBullet"/>
      </w:pPr>
      <w:r>
        <w:t>Notifications must include task details and responsible parties.</w:t>
      </w:r>
    </w:p>
    <w:p>
      <w:pPr>
        <w:pStyle w:val="ListBullet"/>
      </w:pPr>
      <w:r>
        <w:t>SLA monitoring must align with task assignment timing, ensuring clarity on task urgency.</w:t>
      </w:r>
    </w:p>
    <w:p>
      <w:r>
        <w:rPr>
          <w:b/>
        </w:rPr>
        <w:t>Main Workflow:</w:t>
      </w:r>
    </w:p>
    <w:p>
      <w:pPr>
        <w:pStyle w:val="ListNumber"/>
      </w:pPr>
      <w:r>
        <w:t>The system checks for overdue tasks daily.</w:t>
      </w:r>
    </w:p>
    <w:p>
      <w:pPr>
        <w:pStyle w:val="ListNumber"/>
      </w:pPr>
      <w:r>
        <w:t>The system sends reminders for upcoming due dates.</w:t>
      </w:r>
    </w:p>
    <w:p>
      <w:pPr>
        <w:pStyle w:val="ListNumber"/>
      </w:pPr>
      <w:r>
        <w:t>The system escalates overdue tasks as defined.</w:t>
      </w:r>
    </w:p>
    <w:p>
      <w:r>
        <w:rPr>
          <w:b/>
        </w:rPr>
        <w:t>Alternative Workflow:</w:t>
      </w:r>
    </w:p>
    <w:p>
      <w:pPr>
        <w:pStyle w:val="ListNumber"/>
      </w:pPr>
      <w:r>
        <w:t>If no tasks are overdue, no notifications will be sent.</w:t>
      </w:r>
    </w:p>
    <w:p>
      <w:r>
        <w:rPr>
          <w:b/>
        </w:rPr>
        <w:t>Exception Handling:</w:t>
      </w:r>
    </w:p>
    <w:p>
      <w:pPr>
        <w:pStyle w:val="ListBullet"/>
      </w:pPr>
      <w:r>
        <w:t>If the notification system fails, the system shall log the error.</w:t>
      </w:r>
    </w:p>
    <w:p>
      <w:r>
        <w:rPr>
          <w:b/>
        </w:rPr>
        <w:t>Dependencies:</w:t>
      </w:r>
    </w:p>
    <w:p>
      <w:pPr>
        <w:pStyle w:val="ListBullet"/>
      </w:pPr>
      <w:r>
        <w:t>Notification service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overdue, when the system checks for overdue tasks, then an escalation notification must be sent.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SLA monitoring with reminder and escalation notifications</w:t>
      </w:r>
    </w:p>
    <w:p>
      <w:r>
        <w:br/>
      </w:r>
    </w:p>
    <w:p>
      <w:pPr>
        <w:pStyle w:val="Heading2"/>
      </w:pPr>
      <w:r>
        <w:t>FR-006: Role-Based Access Control (RBAC)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Role-based access control (RBAC)</w:t>
      </w:r>
    </w:p>
    <w:p>
      <w:r>
        <w:rPr>
          <w:b/>
        </w:rPr>
        <w:t>Description:</w:t>
      </w:r>
      <w:r>
        <w:t xml:space="preserve"> The system shall implement role-based access control to ensure that users can only access information and functionalities relevant to their roles.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HR, IT, Reporting Managers, New Employees</w:t>
      </w:r>
    </w:p>
    <w:p>
      <w:r>
        <w:rPr>
          <w:b/>
        </w:rPr>
        <w:t>Preconditions:</w:t>
      </w:r>
    </w:p>
    <w:p>
      <w:pPr>
        <w:pStyle w:val="ListBullet"/>
      </w:pPr>
      <w:r>
        <w:t>User roles must be defined in the system.</w:t>
      </w:r>
    </w:p>
    <w:p>
      <w:r>
        <w:rPr>
          <w:b/>
        </w:rPr>
        <w:t>Trigger:</w:t>
      </w:r>
    </w:p>
    <w:p>
      <w:pPr>
        <w:pStyle w:val="ListBullet"/>
      </w:pPr>
      <w:r>
        <w:t>A user attempts to access a system feature.</w:t>
      </w:r>
    </w:p>
    <w:p>
      <w:r>
        <w:rPr>
          <w:b/>
        </w:rPr>
        <w:t>Inputs:</w:t>
      </w:r>
    </w:p>
    <w:p>
      <w:pPr>
        <w:pStyle w:val="ListBullet"/>
      </w:pPr>
      <w:r>
        <w:t>User role information.</w:t>
      </w:r>
    </w:p>
    <w:p>
      <w:r>
        <w:rPr>
          <w:b/>
        </w:rPr>
        <w:t>Outputs:</w:t>
      </w:r>
    </w:p>
    <w:p>
      <w:pPr>
        <w:pStyle w:val="ListBullet"/>
      </w:pPr>
      <w:r>
        <w:t>Access granted or denied message.</w:t>
      </w:r>
    </w:p>
    <w:p>
      <w:r>
        <w:rPr>
          <w:b/>
        </w:rPr>
        <w:t>Business Rules:</w:t>
      </w:r>
    </w:p>
    <w:p>
      <w:pPr>
        <w:pStyle w:val="ListBullet"/>
      </w:pPr>
      <w:r>
        <w:t>Users must be assigned a role before accessing the system.</w:t>
      </w:r>
    </w:p>
    <w:p>
      <w:pPr>
        <w:pStyle w:val="ListBullet"/>
      </w:pPr>
      <w:r>
        <w:t>Access permissions must be defined for each role.</w:t>
      </w:r>
    </w:p>
    <w:p>
      <w:pPr>
        <w:pStyle w:val="ListBullet"/>
      </w:pPr>
      <w:r>
        <w:t>Unauthorized access attempts must be logged.</w:t>
      </w:r>
    </w:p>
    <w:p>
      <w:r>
        <w:rPr>
          <w:b/>
        </w:rPr>
        <w:t>Main Workflow:</w:t>
      </w:r>
    </w:p>
    <w:p>
      <w:pPr>
        <w:pStyle w:val="ListNumber"/>
      </w:pPr>
      <w:r>
        <w:t>User logs into the system.</w:t>
      </w:r>
    </w:p>
    <w:p>
      <w:pPr>
        <w:pStyle w:val="ListNumber"/>
      </w:pPr>
      <w:r>
        <w:t>The system checks the user's role and permissions.</w:t>
      </w:r>
    </w:p>
    <w:p>
      <w:pPr>
        <w:pStyle w:val="ListNumber"/>
      </w:pPr>
      <w:r>
        <w:t>Access is granted or denied based on the role.</w:t>
      </w:r>
    </w:p>
    <w:p>
      <w:r>
        <w:rPr>
          <w:b/>
        </w:rPr>
        <w:t>Alternative Workflow:</w:t>
      </w:r>
    </w:p>
    <w:p>
      <w:pPr>
        <w:pStyle w:val="ListNumber"/>
      </w:pPr>
      <w:r>
        <w:t>If the user is not assigned a role, access is denied.</w:t>
      </w:r>
    </w:p>
    <w:p>
      <w:r>
        <w:rPr>
          <w:b/>
        </w:rPr>
        <w:t>Exception Handling:</w:t>
      </w:r>
    </w:p>
    <w:p>
      <w:pPr>
        <w:pStyle w:val="ListBullet"/>
      </w:pPr>
      <w:r>
        <w:t>If the role assignment fails, the system shall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User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logs in, when their role is checked, then access must be granted or denied based on permissions.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Role-based access control (RBAC)</w:t>
      </w:r>
    </w:p>
    <w:p>
      <w:r>
        <w:br/>
      </w:r>
    </w:p>
    <w:p>
      <w:pPr>
        <w:pStyle w:val="Heading2"/>
      </w:pPr>
      <w:r>
        <w:t>FR-007: Audit Logs for Onboarding Activities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Audit logs for all onboarding activities</w:t>
      </w:r>
    </w:p>
    <w:p>
      <w:r>
        <w:rPr>
          <w:b/>
        </w:rPr>
        <w:t>Description:</w:t>
      </w:r>
      <w:r>
        <w:t xml:space="preserve"> The system shall maintain audit logs for all onboarding activities to ensure accountability and traceability.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HR, Compliance Teams</w:t>
      </w:r>
    </w:p>
    <w:p>
      <w:r>
        <w:rPr>
          <w:b/>
        </w:rPr>
        <w:t>Preconditions:</w:t>
      </w:r>
    </w:p>
    <w:p>
      <w:pPr>
        <w:pStyle w:val="ListBullet"/>
      </w:pPr>
      <w:r>
        <w:t>Onboarding activities must be initiated.</w:t>
      </w:r>
    </w:p>
    <w:p>
      <w:r>
        <w:rPr>
          <w:b/>
        </w:rPr>
        <w:t>Trigger:</w:t>
      </w:r>
    </w:p>
    <w:p>
      <w:pPr>
        <w:pStyle w:val="ListBullet"/>
      </w:pPr>
      <w:r>
        <w:t>Any action related to onboarding.</w:t>
      </w:r>
    </w:p>
    <w:p>
      <w:r>
        <w:rPr>
          <w:b/>
        </w:rPr>
        <w:t>Inputs:</w:t>
      </w:r>
    </w:p>
    <w:p>
      <w:pPr>
        <w:pStyle w:val="ListBullet"/>
      </w:pPr>
      <w:r>
        <w:t>Action details (user, timestamp, action type).</w:t>
      </w:r>
    </w:p>
    <w:p>
      <w:r>
        <w:rPr>
          <w:b/>
        </w:rPr>
        <w:t>Outputs:</w:t>
      </w:r>
    </w:p>
    <w:p>
      <w:pPr>
        <w:pStyle w:val="ListBullet"/>
      </w:pPr>
      <w:r>
        <w:t>Recorded audit log entry.</w:t>
      </w:r>
    </w:p>
    <w:p>
      <w:r>
        <w:rPr>
          <w:b/>
        </w:rPr>
        <w:t>Business Rules:</w:t>
      </w:r>
    </w:p>
    <w:p>
      <w:pPr>
        <w:pStyle w:val="ListBullet"/>
      </w:pPr>
      <w:r>
        <w:t>All onboarding actions must be logged with a timestamp and user ID.</w:t>
      </w:r>
    </w:p>
    <w:p>
      <w:pPr>
        <w:pStyle w:val="ListBullet"/>
      </w:pPr>
      <w:r>
        <w:t>Audit logs must be retained for a minimum of 5 years.</w:t>
      </w:r>
    </w:p>
    <w:p>
      <w:pPr>
        <w:pStyle w:val="ListBullet"/>
      </w:pPr>
      <w:r>
        <w:t>Unauthorized access to audit logs must be restricted.</w:t>
      </w:r>
    </w:p>
    <w:p>
      <w:r>
        <w:rPr>
          <w:b/>
        </w:rPr>
        <w:t>Main Workflow:</w:t>
      </w:r>
    </w:p>
    <w:p>
      <w:pPr>
        <w:pStyle w:val="ListNumber"/>
      </w:pPr>
      <w:r>
        <w:t>The system records an action taken during onboarding.</w:t>
      </w:r>
    </w:p>
    <w:p>
      <w:pPr>
        <w:pStyle w:val="ListNumber"/>
      </w:pPr>
      <w:r>
        <w:t>The system saves the action details in the audit log.</w:t>
      </w:r>
    </w:p>
    <w:p>
      <w:r>
        <w:rPr>
          <w:b/>
        </w:rPr>
        <w:t>Alternative Workflow:</w:t>
      </w:r>
    </w:p>
    <w:p>
      <w:pPr>
        <w:pStyle w:val="ListNumber"/>
      </w:pPr>
      <w:r>
        <w:t>If logging fails, the system shall notify the administrator.</w:t>
      </w:r>
    </w:p>
    <w:p>
      <w:r>
        <w:rPr>
          <w:b/>
        </w:rPr>
        <w:t>Exception Handling:</w:t>
      </w:r>
    </w:p>
    <w:p>
      <w:pPr>
        <w:pStyle w:val="ListBullet"/>
      </w:pPr>
      <w:r>
        <w:t>If an unauthorized access attempt is detected, it must be logged and reported.</w:t>
      </w:r>
    </w:p>
    <w:p>
      <w:r>
        <w:rPr>
          <w:b/>
        </w:rPr>
        <w:t>Dependencies:</w:t>
      </w:r>
    </w:p>
    <w:p>
      <w:pPr>
        <w:pStyle w:val="ListBullet"/>
      </w:pPr>
      <w:r>
        <w:t>Logging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action occurs, when the action is logged, then it must be retrievable from the audit log.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Audit logs for all onboarding activities</w:t>
      </w:r>
    </w:p>
    <w:p>
      <w:r>
        <w:br/>
      </w:r>
    </w:p>
    <w:p>
      <w:pPr>
        <w:pStyle w:val="Heading2"/>
      </w:pPr>
      <w:r>
        <w:t>FR-008: Customizable Onboarding Checklists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Customizable onboarding checklists</w:t>
      </w:r>
    </w:p>
    <w:p>
      <w:r>
        <w:rPr>
          <w:b/>
        </w:rPr>
        <w:t>Description:</w:t>
      </w:r>
      <w:r>
        <w:t xml:space="preserve"> The system shall provide customizable onboarding checklists that can be tailored to different roles and departments.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HR, 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initiated.</w:t>
      </w:r>
    </w:p>
    <w:p>
      <w:r>
        <w:rPr>
          <w:b/>
        </w:rPr>
        <w:t>Trigger:</w:t>
      </w:r>
    </w:p>
    <w:p>
      <w:pPr>
        <w:pStyle w:val="ListBullet"/>
      </w:pPr>
      <w:r>
        <w:t>HR selects the checklist customization option.</w:t>
      </w:r>
    </w:p>
    <w:p>
      <w:r>
        <w:rPr>
          <w:b/>
        </w:rPr>
        <w:t>Inputs:</w:t>
      </w:r>
    </w:p>
    <w:p>
      <w:pPr>
        <w:pStyle w:val="ListBullet"/>
      </w:pPr>
      <w:r>
        <w:t>Checklist items and role/department specifications.</w:t>
      </w:r>
    </w:p>
    <w:p>
      <w:r>
        <w:rPr>
          <w:b/>
        </w:rPr>
        <w:t>Outputs:</w:t>
      </w:r>
    </w:p>
    <w:p>
      <w:pPr>
        <w:pStyle w:val="ListBullet"/>
      </w:pPr>
      <w:r>
        <w:t>Customized onboarding checklist.</w:t>
      </w:r>
    </w:p>
    <w:p>
      <w:r>
        <w:rPr>
          <w:b/>
        </w:rPr>
        <w:t>Business Rules:</w:t>
      </w:r>
    </w:p>
    <w:p>
      <w:pPr>
        <w:pStyle w:val="ListBullet"/>
      </w:pPr>
      <w:r>
        <w:t>HR must be able to add or remove items from the checklist.</w:t>
      </w:r>
    </w:p>
    <w:p>
      <w:pPr>
        <w:pStyle w:val="ListBullet"/>
      </w:pPr>
      <w:r>
        <w:t>Each checklist must be associated with a specific role or department.</w:t>
      </w:r>
    </w:p>
    <w:p>
      <w:pPr>
        <w:pStyle w:val="ListBullet"/>
      </w:pPr>
      <w:r>
        <w:t>Changes to checklists must be logged.</w:t>
      </w:r>
    </w:p>
    <w:p>
      <w:r>
        <w:rPr>
          <w:b/>
        </w:rPr>
        <w:t>Main Workflow:</w:t>
      </w:r>
    </w:p>
    <w:p>
      <w:pPr>
        <w:pStyle w:val="ListNumber"/>
      </w:pPr>
      <w:r>
        <w:t>HR accesses the checklist customization section.</w:t>
      </w:r>
    </w:p>
    <w:p>
      <w:pPr>
        <w:pStyle w:val="ListNumber"/>
      </w:pPr>
      <w:r>
        <w:t>HR modifies the checklist as needed.</w:t>
      </w:r>
    </w:p>
    <w:p>
      <w:pPr>
        <w:pStyle w:val="ListNumber"/>
      </w:pPr>
      <w:r>
        <w:t>The system saves the customized checklist.</w:t>
      </w:r>
    </w:p>
    <w:p>
      <w:r>
        <w:rPr>
          <w:b/>
        </w:rPr>
        <w:t>Alternative Workflow:</w:t>
      </w:r>
    </w:p>
    <w:p>
      <w:pPr>
        <w:pStyle w:val="ListNumber"/>
      </w:pPr>
      <w:r>
        <w:t>If HR attempts to save an empty checklist, the system shall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customization fails, the system shall notify HR.</w:t>
      </w:r>
    </w:p>
    <w:p>
      <w:r>
        <w:rPr>
          <w:b/>
        </w:rPr>
        <w:t>Dependencies:</w:t>
      </w:r>
    </w:p>
    <w:p>
      <w:pPr>
        <w:pStyle w:val="ListBullet"/>
      </w:pPr>
      <w:r>
        <w:t>Checklist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HR customizes a checklist, when they save it, then the system must confirm the checklist is saved.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Customizable onboarding checklists</w:t>
      </w:r>
    </w:p>
    <w:p>
      <w:r>
        <w:br/>
      </w:r>
    </w:p>
    <w:p>
      <w:pPr>
        <w:pStyle w:val="Heading2"/>
      </w:pPr>
      <w:r>
        <w:t>FR-009: Document Repository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Document repository</w:t>
      </w:r>
    </w:p>
    <w:p>
      <w:r>
        <w:rPr>
          <w:b/>
        </w:rPr>
        <w:t>Description:</w:t>
      </w:r>
      <w:r>
        <w:t xml:space="preserve"> The system shall provide a centralized document repository for storing and accessing important onboarding documents.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New Employees, HR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initiated.</w:t>
      </w:r>
    </w:p>
    <w:p>
      <w:r>
        <w:rPr>
          <w:b/>
        </w:rPr>
        <w:t>Trigger:</w:t>
      </w:r>
    </w:p>
    <w:p>
      <w:pPr>
        <w:pStyle w:val="ListBullet"/>
      </w:pPr>
      <w:r>
        <w:t>User accesses the document repository.</w:t>
      </w:r>
    </w:p>
    <w:p>
      <w:r>
        <w:rPr>
          <w:b/>
        </w:rPr>
        <w:t>Inputs:</w:t>
      </w:r>
    </w:p>
    <w:p>
      <w:pPr>
        <w:pStyle w:val="ListBullet"/>
      </w:pPr>
      <w:r>
        <w:t>Document search criteria.</w:t>
      </w:r>
    </w:p>
    <w:p>
      <w:r>
        <w:rPr>
          <w:b/>
        </w:rPr>
        <w:t>Outputs:</w:t>
      </w:r>
    </w:p>
    <w:p>
      <w:pPr>
        <w:pStyle w:val="ListBullet"/>
      </w:pPr>
      <w:r>
        <w:t>List of documents matching the search criteria.</w:t>
      </w:r>
    </w:p>
    <w:p>
      <w:r>
        <w:rPr>
          <w:b/>
        </w:rPr>
        <w:t>Business Rules:</w:t>
      </w:r>
    </w:p>
    <w:p>
      <w:pPr>
        <w:pStyle w:val="ListBullet"/>
      </w:pPr>
      <w:r>
        <w:t>Documents must be categorized for easy retrieval.</w:t>
      </w:r>
    </w:p>
    <w:p>
      <w:pPr>
        <w:pStyle w:val="ListBullet"/>
      </w:pPr>
      <w:r>
        <w:t>Users must have appropriate permissions to access documents.</w:t>
      </w:r>
    </w:p>
    <w:p>
      <w:pPr>
        <w:pStyle w:val="ListBullet"/>
      </w:pPr>
      <w:r>
        <w:t>The system must support version control for documents.</w:t>
      </w:r>
    </w:p>
    <w:p>
      <w:r>
        <w:rPr>
          <w:b/>
        </w:rPr>
        <w:t>Main Workflow:</w:t>
      </w:r>
    </w:p>
    <w:p>
      <w:pPr>
        <w:pStyle w:val="ListNumber"/>
      </w:pPr>
      <w:r>
        <w:t>User accesses the document repository.</w:t>
      </w:r>
    </w:p>
    <w:p>
      <w:pPr>
        <w:pStyle w:val="ListNumber"/>
      </w:pPr>
      <w:r>
        <w:t>The system displays available documents based on search criteria.</w:t>
      </w:r>
    </w:p>
    <w:p>
      <w:r>
        <w:rPr>
          <w:b/>
        </w:rPr>
        <w:t>Alternative Workflow:</w:t>
      </w:r>
    </w:p>
    <w:p>
      <w:pPr>
        <w:pStyle w:val="ListNumber"/>
      </w:pPr>
      <w:r>
        <w:t>If no documents match the search criteria, the system shall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the document repository fails to load,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Document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accesses the document repository, when they search for documents, then the system must return relevant results.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Document repository</w:t>
      </w:r>
    </w:p>
    <w:p>
      <w:r>
        <w:br/>
      </w:r>
    </w:p>
    <w:p>
      <w:pPr>
        <w:pStyle w:val="Heading2"/>
      </w:pPr>
      <w:r>
        <w:t>FR-010: Reporting and Analytics Dashboards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Reporting and analytics dashboards</w:t>
      </w:r>
    </w:p>
    <w:p>
      <w:r>
        <w:rPr>
          <w:b/>
        </w:rPr>
        <w:t>Description:</w:t>
      </w:r>
      <w:r>
        <w:t xml:space="preserve"> The system shall provide reporting and analytics dashboards to monitor onboarding metrics and performance.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HR, Senior Management</w:t>
      </w:r>
    </w:p>
    <w:p>
      <w:r>
        <w:rPr>
          <w:b/>
        </w:rPr>
        <w:t>Preconditions:</w:t>
      </w:r>
    </w:p>
    <w:p>
      <w:pPr>
        <w:pStyle w:val="ListBullet"/>
      </w:pPr>
      <w:r>
        <w:t>Onboarding data must be available.</w:t>
      </w:r>
    </w:p>
    <w:p>
      <w:r>
        <w:rPr>
          <w:b/>
        </w:rPr>
        <w:t>Trigger:</w:t>
      </w:r>
    </w:p>
    <w:p>
      <w:pPr>
        <w:pStyle w:val="ListBullet"/>
      </w:pPr>
      <w:r>
        <w:t>User accesses the reporting dashboard.</w:t>
      </w:r>
    </w:p>
    <w:p>
      <w:r>
        <w:rPr>
          <w:b/>
        </w:rPr>
        <w:t>Inputs:</w:t>
      </w:r>
    </w:p>
    <w:p>
      <w:pPr>
        <w:pStyle w:val="ListBullet"/>
      </w:pPr>
      <w:r>
        <w:t>Reporting parameters (date range, metrics).</w:t>
      </w:r>
    </w:p>
    <w:p>
      <w:r>
        <w:rPr>
          <w:b/>
        </w:rPr>
        <w:t>Outputs:</w:t>
      </w:r>
    </w:p>
    <w:p>
      <w:pPr>
        <w:pStyle w:val="ListBullet"/>
      </w:pPr>
      <w:r>
        <w:t>Visual representation of onboarding metrics.</w:t>
      </w:r>
    </w:p>
    <w:p>
      <w:r>
        <w:rPr>
          <w:b/>
        </w:rPr>
        <w:t>Business Rules:</w:t>
      </w:r>
    </w:p>
    <w:p>
      <w:pPr>
        <w:pStyle w:val="ListBullet"/>
      </w:pPr>
      <w:r>
        <w:t>Dashboards must update in real-time with the latest data.</w:t>
      </w:r>
    </w:p>
    <w:p>
      <w:pPr>
        <w:pStyle w:val="ListBullet"/>
      </w:pPr>
      <w:r>
        <w:t>Users must be able to filter reports by various criteria.</w:t>
      </w:r>
    </w:p>
    <w:p>
      <w:pPr>
        <w:pStyle w:val="ListBullet"/>
      </w:pPr>
      <w:r>
        <w:t>The system must allow exporting of reports in multiple formats.</w:t>
      </w:r>
    </w:p>
    <w:p>
      <w:pPr>
        <w:pStyle w:val="ListBullet"/>
      </w:pPr>
      <w:r>
        <w:t>The types of metrics displayed on the dashboards must be specified to ensure clarity on what data is being reported and analyzed.</w:t>
      </w:r>
    </w:p>
    <w:p>
      <w:r>
        <w:rPr>
          <w:b/>
        </w:rPr>
        <w:t>Main Workflow:</w:t>
      </w:r>
    </w:p>
    <w:p>
      <w:pPr>
        <w:pStyle w:val="ListNumber"/>
      </w:pPr>
      <w:r>
        <w:t>User accesses the reporting dashboard.</w:t>
      </w:r>
    </w:p>
    <w:p>
      <w:pPr>
        <w:pStyle w:val="ListNumber"/>
      </w:pPr>
      <w:r>
        <w:t>The system displays metrics based on selected parameters.</w:t>
      </w:r>
    </w:p>
    <w:p>
      <w:r>
        <w:rPr>
          <w:b/>
        </w:rPr>
        <w:t>Alternative Workflow:</w:t>
      </w:r>
    </w:p>
    <w:p>
      <w:pPr>
        <w:pStyle w:val="ListNumber"/>
      </w:pPr>
      <w:r>
        <w:t>If no data is available for the selected parameters, the system shall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the reporting system fails to load,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Reporting system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accesses the reporting dashboard, when they select parameters, then the system must display the relevant metrics.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Reporting and analytics dashboards</w:t>
      </w:r>
    </w:p>
    <w:p>
      <w:r>
        <w:br/>
      </w:r>
    </w:p>
    <w:p>
      <w:pPr>
        <w:pStyle w:val="Heading2"/>
      </w:pPr>
      <w:r>
        <w:t>FR-011: Workflow Configuration for Different Business Units</w:t>
      </w:r>
    </w:p>
    <w:p>
      <w:r>
        <w:rPr>
          <w:b/>
        </w:rPr>
        <w:t>Requirement ID:</w:t>
      </w:r>
      <w:r>
        <w:t xml:space="preserve"> FR-011</w:t>
      </w:r>
    </w:p>
    <w:p>
      <w:r>
        <w:rPr>
          <w:b/>
        </w:rPr>
        <w:t>Title:</w:t>
      </w:r>
      <w:r>
        <w:t xml:space="preserve"> Workflow configuration for different business units</w:t>
      </w:r>
    </w:p>
    <w:p>
      <w:r>
        <w:rPr>
          <w:b/>
        </w:rPr>
        <w:t>Description:</w:t>
      </w:r>
      <w:r>
        <w:t xml:space="preserve"> The system shall allow configuration of onboarding workflows specific to different business units.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Business units must be defined in the system.</w:t>
      </w:r>
    </w:p>
    <w:p>
      <w:r>
        <w:rPr>
          <w:b/>
        </w:rPr>
        <w:t>Trigger:</w:t>
      </w:r>
    </w:p>
    <w:p>
      <w:pPr>
        <w:pStyle w:val="ListBullet"/>
      </w:pPr>
      <w:r>
        <w:t>HR initiates the configuration of a business unit workflow.</w:t>
      </w:r>
    </w:p>
    <w:p>
      <w:r>
        <w:rPr>
          <w:b/>
        </w:rPr>
        <w:t>Inputs:</w:t>
      </w:r>
    </w:p>
    <w:p>
      <w:pPr>
        <w:pStyle w:val="ListBullet"/>
      </w:pPr>
      <w:r>
        <w:t>Business unit specifications and workflow parameters.</w:t>
      </w:r>
    </w:p>
    <w:p>
      <w:r>
        <w:rPr>
          <w:b/>
        </w:rPr>
        <w:t>Outputs:</w:t>
      </w:r>
    </w:p>
    <w:p>
      <w:pPr>
        <w:pStyle w:val="ListBullet"/>
      </w:pPr>
      <w:r>
        <w:t>Saved business unit workflow configuration.</w:t>
      </w:r>
    </w:p>
    <w:p>
      <w:r>
        <w:rPr>
          <w:b/>
        </w:rPr>
        <w:t>Business Rules:</w:t>
      </w:r>
    </w:p>
    <w:p>
      <w:pPr>
        <w:pStyle w:val="ListBullet"/>
      </w:pPr>
      <w:r>
        <w:t>Each business unit must have a unique workflow configuration.</w:t>
      </w:r>
    </w:p>
    <w:p>
      <w:pPr>
        <w:pStyle w:val="ListBullet"/>
      </w:pPr>
      <w:r>
        <w:t>Changes to workflows must be logged for audit purposes.</w:t>
      </w:r>
    </w:p>
    <w:p>
      <w:pPr>
        <w:pStyle w:val="ListBullet"/>
      </w:pPr>
      <w:r>
        <w:t>HR must be able to view existing workflows for each business unit.</w:t>
      </w:r>
    </w:p>
    <w:p>
      <w:pPr>
        <w:pStyle w:val="ListBullet"/>
      </w:pPr>
      <w:r>
        <w:t>A detailed workflow diagram or description must be included to outline how different business unit workflows interact with the overall onboarding process.</w:t>
      </w:r>
    </w:p>
    <w:p>
      <w:r>
        <w:rPr>
          <w:b/>
        </w:rPr>
        <w:t>Main Workflow:</w:t>
      </w:r>
    </w:p>
    <w:p>
      <w:pPr>
        <w:pStyle w:val="ListNumber"/>
      </w:pPr>
      <w:r>
        <w:t>HR accesses the business unit workflow configuration section.</w:t>
      </w:r>
    </w:p>
    <w:p>
      <w:pPr>
        <w:pStyle w:val="ListNumber"/>
      </w:pPr>
      <w:r>
        <w:t>HR defines the parameters for the new workflow.</w:t>
      </w:r>
    </w:p>
    <w:p>
      <w:pPr>
        <w:pStyle w:val="ListNumber"/>
      </w:pPr>
      <w:r>
        <w:t>The system saves the workflow configuration.</w:t>
      </w:r>
    </w:p>
    <w:p>
      <w:r>
        <w:rPr>
          <w:b/>
        </w:rPr>
        <w:t>Alternative Workflow:</w:t>
      </w:r>
    </w:p>
    <w:p>
      <w:pPr>
        <w:pStyle w:val="ListNumber"/>
      </w:pPr>
      <w:r>
        <w:t>If HR attempts to save a workflow without parameters, the system shall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configuration fails, the system shall notify HR.</w:t>
      </w:r>
    </w:p>
    <w:p>
      <w:r>
        <w:rPr>
          <w:b/>
        </w:rPr>
        <w:t>Dependencies:</w:t>
      </w:r>
    </w:p>
    <w:p>
      <w:pPr>
        <w:pStyle w:val="ListBullet"/>
      </w:pPr>
      <w:r>
        <w:t>Workflow management system.</w:t>
      </w:r>
    </w:p>
    <w:p>
      <w:r>
        <w:rPr>
          <w:b/>
        </w:rPr>
        <w:t>Acceptance Criteria:</w:t>
      </w:r>
    </w:p>
    <w:p>
      <w:pPr>
        <w:pStyle w:val="ListBullet"/>
      </w:pPr>
      <w:r>
        <w:t>Given HR configures a business unit workflow, when they save it, then the system must confirm the workflow is saved.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Workflow configuration for different business units</w:t>
      </w:r>
    </w:p>
    <w:p>
      <w:r>
        <w:br/>
      </w:r>
    </w:p>
    <w:p>
      <w:pPr>
        <w:pStyle w:val="Heading2"/>
      </w:pPr>
      <w:r>
        <w:t>FR-012: Search and Filter Capabilities</w:t>
      </w:r>
    </w:p>
    <w:p>
      <w:r>
        <w:rPr>
          <w:b/>
        </w:rPr>
        <w:t>Requirement ID:</w:t>
      </w:r>
      <w:r>
        <w:t xml:space="preserve"> FR-012</w:t>
      </w:r>
    </w:p>
    <w:p>
      <w:r>
        <w:rPr>
          <w:b/>
        </w:rPr>
        <w:t>Title:</w:t>
      </w:r>
      <w:r>
        <w:t xml:space="preserve"> Search and filter capabilities</w:t>
      </w:r>
    </w:p>
    <w:p>
      <w:r>
        <w:rPr>
          <w:b/>
        </w:rPr>
        <w:t>Description:</w:t>
      </w:r>
      <w:r>
        <w:t xml:space="preserve"> The system shall provide search and filter capabilities for users to easily find onboarding documents and tasks.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New Employees, HR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process must be initiated.</w:t>
      </w:r>
    </w:p>
    <w:p>
      <w:r>
        <w:rPr>
          <w:b/>
        </w:rPr>
        <w:t>Trigger:</w:t>
      </w:r>
    </w:p>
    <w:p>
      <w:pPr>
        <w:pStyle w:val="ListBullet"/>
      </w:pPr>
      <w:r>
        <w:t>User accesses the search feature.</w:t>
      </w:r>
    </w:p>
    <w:p>
      <w:r>
        <w:rPr>
          <w:b/>
        </w:rPr>
        <w:t>Inputs:</w:t>
      </w:r>
    </w:p>
    <w:p>
      <w:pPr>
        <w:pStyle w:val="ListBullet"/>
      </w:pPr>
      <w:r>
        <w:t>Search criteria (keywords, filters).</w:t>
      </w:r>
    </w:p>
    <w:p>
      <w:r>
        <w:rPr>
          <w:b/>
        </w:rPr>
        <w:t>Outputs:</w:t>
      </w:r>
    </w:p>
    <w:p>
      <w:pPr>
        <w:pStyle w:val="ListBullet"/>
      </w:pPr>
      <w:r>
        <w:t>List of results matching the search criteria.</w:t>
      </w:r>
    </w:p>
    <w:p>
      <w:r>
        <w:rPr>
          <w:b/>
        </w:rPr>
        <w:t>Business Rules:</w:t>
      </w:r>
    </w:p>
    <w:p>
      <w:pPr>
        <w:pStyle w:val="ListBullet"/>
      </w:pPr>
      <w:r>
        <w:t>The search must return results within 3 seconds.</w:t>
      </w:r>
    </w:p>
    <w:p>
      <w:pPr>
        <w:pStyle w:val="ListBullet"/>
      </w:pPr>
      <w:r>
        <w:t>Users must be able to filter results by document type and date.</w:t>
      </w:r>
    </w:p>
    <w:p>
      <w:pPr>
        <w:pStyle w:val="ListBullet"/>
      </w:pPr>
      <w:r>
        <w:t>The system must highlight matching keywords in the results.</w:t>
      </w:r>
    </w:p>
    <w:p>
      <w:r>
        <w:rPr>
          <w:b/>
        </w:rPr>
        <w:t>Main Workflow:</w:t>
      </w:r>
    </w:p>
    <w:p>
      <w:pPr>
        <w:pStyle w:val="ListNumber"/>
      </w:pPr>
      <w:r>
        <w:t>User enters search criteria.</w:t>
      </w:r>
    </w:p>
    <w:p>
      <w:pPr>
        <w:pStyle w:val="ListNumber"/>
      </w:pPr>
      <w:r>
        <w:t>The system retrieves and displays matching results.</w:t>
      </w:r>
    </w:p>
    <w:p>
      <w:r>
        <w:rPr>
          <w:b/>
        </w:rPr>
        <w:t>Alternative Workflow:</w:t>
      </w:r>
    </w:p>
    <w:p>
      <w:pPr>
        <w:pStyle w:val="ListNumber"/>
      </w:pPr>
      <w:r>
        <w:t>If no results are found, the system shall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the search feature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Search engine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enters search criteria, when they submit the search, then the system must return relevant results.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Search and filter capabilities</w:t>
      </w:r>
    </w:p>
    <w:p>
      <w:r>
        <w:br/>
      </w:r>
    </w:p>
    <w:p>
      <w:pPr>
        <w:pStyle w:val="Heading2"/>
      </w:pPr>
      <w:r>
        <w:t>FR-013: Notification Preferences for Users</w:t>
      </w:r>
    </w:p>
    <w:p>
      <w:r>
        <w:rPr>
          <w:b/>
        </w:rPr>
        <w:t>Requirement ID:</w:t>
      </w:r>
      <w:r>
        <w:t xml:space="preserve"> FR-013</w:t>
      </w:r>
    </w:p>
    <w:p>
      <w:r>
        <w:rPr>
          <w:b/>
        </w:rPr>
        <w:t>Title:</w:t>
      </w:r>
      <w:r>
        <w:t xml:space="preserve"> Notification preferences for users</w:t>
      </w:r>
    </w:p>
    <w:p>
      <w:r>
        <w:rPr>
          <w:b/>
        </w:rPr>
        <w:t>Description:</w:t>
      </w:r>
      <w:r>
        <w:t xml:space="preserve"> The system shall allow users to set their notification preferences for onboarding updates.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employee must be logged into the onboarding portal.</w:t>
      </w:r>
    </w:p>
    <w:p>
      <w:r>
        <w:rPr>
          <w:b/>
        </w:rPr>
        <w:t>Trigger:</w:t>
      </w:r>
    </w:p>
    <w:p>
      <w:pPr>
        <w:pStyle w:val="ListBullet"/>
      </w:pPr>
      <w:r>
        <w:t>User accesses the notification preferences section.</w:t>
      </w:r>
    </w:p>
    <w:p>
      <w:r>
        <w:rPr>
          <w:b/>
        </w:rPr>
        <w:t>Inputs:</w:t>
      </w:r>
    </w:p>
    <w:p>
      <w:pPr>
        <w:pStyle w:val="ListBullet"/>
      </w:pPr>
      <w:r>
        <w:t>Notification settings (email, SMS, etc.).</w:t>
      </w:r>
    </w:p>
    <w:p>
      <w:r>
        <w:rPr>
          <w:b/>
        </w:rPr>
        <w:t>Outputs:</w:t>
      </w:r>
    </w:p>
    <w:p>
      <w:pPr>
        <w:pStyle w:val="ListBullet"/>
      </w:pPr>
      <w:r>
        <w:t>Confirmation of saved notification preferences.</w:t>
      </w:r>
    </w:p>
    <w:p>
      <w:r>
        <w:rPr>
          <w:b/>
        </w:rPr>
        <w:t>Business Rules:</w:t>
      </w:r>
    </w:p>
    <w:p>
      <w:pPr>
        <w:pStyle w:val="ListBullet"/>
      </w:pPr>
      <w:r>
        <w:t>Users must be able to select multiple notification channels.</w:t>
      </w:r>
    </w:p>
    <w:p>
      <w:pPr>
        <w:pStyle w:val="ListBullet"/>
      </w:pPr>
      <w:r>
        <w:t>Changes to notification preferences must be logged.</w:t>
      </w:r>
    </w:p>
    <w:p>
      <w:pPr>
        <w:pStyle w:val="ListBullet"/>
      </w:pPr>
      <w:r>
        <w:t>Users must receive a confirmation message upon saving preferences.</w:t>
      </w:r>
    </w:p>
    <w:p>
      <w:r>
        <w:rPr>
          <w:b/>
        </w:rPr>
        <w:t>Main Workflow:</w:t>
      </w:r>
    </w:p>
    <w:p>
      <w:pPr>
        <w:pStyle w:val="ListNumber"/>
      </w:pPr>
      <w:r>
        <w:t>User accesses the notification preferences section.</w:t>
      </w:r>
    </w:p>
    <w:p>
      <w:pPr>
        <w:pStyle w:val="ListNumber"/>
      </w:pPr>
      <w:r>
        <w:t>User selects their preferred notification channels.</w:t>
      </w:r>
    </w:p>
    <w:p>
      <w:pPr>
        <w:pStyle w:val="ListNumber"/>
      </w:pPr>
      <w:r>
        <w:t>The system saves the preferences.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user attempts to save without selecting a preference, the system shall display an error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saving preferences fails, the system shall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Notification service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sets notification preferences, when they save them, then the system must confirm the preferences are saved.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Notification preferences for users</w:t>
      </w:r>
    </w:p>
    <w:p>
      <w:r>
        <w:br/>
      </w:r>
    </w:p>
    <w:p>
      <w:r>
        <w:t>This concludes the Functional Requirement Document, ensuring all in-scope items from the BRD are covered with specific, actionable requirements.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FR-002: </w:t>
      </w:r>
      <w:r>
        <w:t>Document Upload and E-Signature Support - Clarify the specific error message that must be displayed when documents exceeding 20MB are rejected.</w:t>
      </w:r>
    </w:p>
    <w:p>
      <w:pPr>
        <w:pStyle w:val="ListBullet"/>
      </w:pPr>
      <w:r>
        <w:rPr>
          <w:b/>
        </w:rPr>
        <w:t xml:space="preserve">[HIGH] FR-005: </w:t>
      </w:r>
      <w:r>
        <w:t>SLA Monitoring and Notifications - Ensure that the SLA monitoring aligns with the overall onboarding timeline expectations set in the BRD.</w:t>
      </w:r>
    </w:p>
    <w:p>
      <w:pPr>
        <w:pStyle w:val="ListBullet"/>
      </w:pPr>
      <w:r>
        <w:rPr>
          <w:b/>
        </w:rPr>
        <w:t xml:space="preserve">[MEDIUM] FR-003: </w:t>
      </w:r>
      <w:r>
        <w:t>Configurable Approval Workflows - Include a detailed workflow diagram or description to illustrate how the approval process will function across different roles.</w:t>
      </w:r>
    </w:p>
    <w:p>
      <w:pPr>
        <w:pStyle w:val="ListBullet"/>
      </w:pPr>
      <w:r>
        <w:rPr>
          <w:b/>
        </w:rPr>
        <w:t xml:space="preserve">[MEDIUM] FR-011: </w:t>
      </w:r>
      <w:r>
        <w:t>Workflow Configuration for Different Business Units - Define the criteria for what constitutes a 'unique workflow configuration' for each business unit to avoid ambiguity.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