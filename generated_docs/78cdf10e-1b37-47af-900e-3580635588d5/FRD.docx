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Amg Staffing And</w:t>
      </w:r>
    </w:p>
    <w:p>
      <w:pPr>
        <w:pStyle w:val="Heading1"/>
      </w:pPr>
      <w:r>
        <w:t>Functional Requirement Document</w:t>
      </w:r>
    </w:p>
    <w:p>
      <w:r>
        <w:t>Version: 1.0</w:t>
      </w:r>
    </w:p>
    <w:p>
      <w:r>
        <w:t>Generated Date: 2026-07-23 05:46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5.1 - Schedule interviews between associates and clients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  <w:tr>
        <w:tc>
          <w:tcPr>
            <w:tcW w:type="dxa" w:w="4968"/>
          </w:tcPr>
          <w:p>
            <w:r>
              <w:t>5.1 - Trigger reminders for pending actions</w:t>
            </w:r>
          </w:p>
        </w:tc>
        <w:tc>
          <w:tcPr>
            <w:tcW w:type="dxa" w:w="4968"/>
          </w:tcPr>
          <w:p>
            <w:r>
              <w:t>FR-002</w:t>
            </w:r>
          </w:p>
        </w:tc>
      </w:tr>
      <w:tr>
        <w:tc>
          <w:tcPr>
            <w:tcW w:type="dxa" w:w="4968"/>
          </w:tcPr>
          <w:p>
            <w:r>
              <w:t>5.1 - Automatically identify and rank relevant associates for a job description</w:t>
            </w:r>
          </w:p>
        </w:tc>
        <w:tc>
          <w:tcPr>
            <w:tcW w:type="dxa" w:w="4968"/>
          </w:tcPr>
          <w:p>
            <w:r>
              <w:t>FR-003</w:t>
            </w:r>
          </w:p>
        </w:tc>
      </w:tr>
      <w:tr>
        <w:tc>
          <w:tcPr>
            <w:tcW w:type="dxa" w:w="4968"/>
          </w:tcPr>
          <w:p>
            <w:r>
              <w:t>5.1 - Track interview outcomes with four statuses: Selected, Rejected, On Hold, Awaiting Feedback</w:t>
            </w:r>
          </w:p>
        </w:tc>
        <w:tc>
          <w:tcPr>
            <w:tcW w:type="dxa" w:w="4968"/>
          </w:tcPr>
          <w:p>
            <w:r>
              <w:t>FR-004</w:t>
            </w:r>
          </w:p>
        </w:tc>
      </w:tr>
      <w:tr>
        <w:tc>
          <w:tcPr>
            <w:tcW w:type="dxa" w:w="4968"/>
          </w:tcPr>
          <w:p>
            <w:r>
              <w:t>5.1 - Prompt associates to fill a structured post-interview response form</w:t>
            </w:r>
          </w:p>
        </w:tc>
        <w:tc>
          <w:tcPr>
            <w:tcW w:type="dxa" w:w="4968"/>
          </w:tcPr>
          <w:p>
            <w:r>
              <w:t>FR-005</w:t>
            </w:r>
          </w:p>
        </w:tc>
      </w:tr>
      <w:tr>
        <w:tc>
          <w:tcPr>
            <w:tcW w:type="dxa" w:w="4968"/>
          </w:tcPr>
          <w:p>
            <w:r>
              <w:t>5.1 - Collect client feedback through a self-service portal and automated email reminders</w:t>
            </w:r>
          </w:p>
        </w:tc>
        <w:tc>
          <w:tcPr>
            <w:tcW w:type="dxa" w:w="4968"/>
          </w:tcPr>
          <w:p>
            <w:r>
              <w:t>FR-006</w:t>
            </w:r>
          </w:p>
        </w:tc>
      </w:tr>
      <w:tr>
        <w:tc>
          <w:tcPr>
            <w:tcW w:type="dxa" w:w="4968"/>
          </w:tcPr>
          <w:p>
            <w:r>
              <w:t>5.1 - Collect client feedback through a self-service portal and automated email reminders</w:t>
            </w:r>
          </w:p>
        </w:tc>
        <w:tc>
          <w:tcPr>
            <w:tcW w:type="dxa" w:w="4968"/>
          </w:tcPr>
          <w:p>
            <w:r>
              <w:t>FR-007</w:t>
            </w:r>
          </w:p>
        </w:tc>
      </w:tr>
      <w:tr>
        <w:tc>
          <w:tcPr>
            <w:tcW w:type="dxa" w:w="4968"/>
          </w:tcPr>
          <w:p>
            <w:r>
              <w:t>5.1 - Role-based access control</w:t>
            </w:r>
          </w:p>
        </w:tc>
        <w:tc>
          <w:tcPr>
            <w:tcW w:type="dxa" w:w="4968"/>
          </w:tcPr>
          <w:p>
            <w:r>
              <w:t>FR-008</w:t>
            </w:r>
          </w:p>
        </w:tc>
      </w:tr>
      <w:tr>
        <w:tc>
          <w:tcPr>
            <w:tcW w:type="dxa" w:w="4968"/>
          </w:tcPr>
          <w:p>
            <w:r>
              <w:t>5.1 - Integration with Google Calendar or Outlook Calendar for interview scheduling and invites</w:t>
            </w:r>
          </w:p>
        </w:tc>
        <w:tc>
          <w:tcPr>
            <w:tcW w:type="dxa" w:w="4968"/>
          </w:tcPr>
          <w:p>
            <w:r>
              <w:t>FR-009</w:t>
            </w:r>
          </w:p>
        </w:tc>
      </w:tr>
      <w:tr>
        <w:tc>
          <w:tcPr>
            <w:tcW w:type="dxa" w:w="4968"/>
          </w:tcPr>
          <w:p>
            <w:r>
              <w:t>5.1 - Integration with Google Calendar or Outlook Calendar for interview scheduling and invites</w:t>
            </w:r>
          </w:p>
        </w:tc>
        <w:tc>
          <w:tcPr>
            <w:tcW w:type="dxa" w:w="4968"/>
          </w:tcPr>
          <w:p>
            <w:r>
              <w:t>FR-010</w:t>
            </w:r>
          </w:p>
        </w:tc>
      </w:tr>
    </w:tbl>
    <w:p>
      <w:r>
        <w:br w:type="page"/>
      </w:r>
    </w:p>
    <w:p>
      <w:pPr>
        <w:pStyle w:val="Heading1"/>
      </w:pPr>
      <w:r>
        <w:t>Functional Requirement Document</w:t>
      </w:r>
    </w:p>
    <w:p>
      <w:r>
        <w:br/>
      </w:r>
    </w:p>
    <w:p>
      <w:pPr>
        <w:pStyle w:val="Heading2"/>
      </w:pPr>
      <w:r>
        <w:t>FR-001: Schedule Interviews</w:t>
      </w:r>
    </w:p>
    <w:p>
      <w:r>
        <w:rPr>
          <w:b/>
        </w:rPr>
        <w:t>Requirement ID:</w:t>
      </w:r>
      <w:r>
        <w:t xml:space="preserve"> FR-001</w:t>
      </w:r>
    </w:p>
    <w:p>
      <w:r>
        <w:rPr>
          <w:b/>
        </w:rPr>
        <w:t>Title:</w:t>
      </w:r>
      <w:r>
        <w:t xml:space="preserve"> Schedule interviews between associates and clients</w:t>
      </w:r>
    </w:p>
    <w:p>
      <w:r>
        <w:rPr>
          <w:b/>
        </w:rPr>
        <w:t>Description:</w:t>
      </w:r>
      <w:r>
        <w:t xml:space="preserve"> The system shall allow AMG coordinators to schedule interviews between associates and clients through an automated interface.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r>
        <w:rPr>
          <w:b/>
        </w:rPr>
        <w:t>Preconditions:</w:t>
      </w:r>
    </w:p>
    <w:p>
      <w:pPr>
        <w:pStyle w:val="ListBullet"/>
      </w:pPr>
      <w:r>
        <w:t>The job description must be posted and available in the system.</w:t>
      </w:r>
    </w:p>
    <w:p>
      <w:r>
        <w:rPr>
          <w:b/>
        </w:rPr>
        <w:t>Trigger:</w:t>
      </w:r>
    </w:p>
    <w:p>
      <w:pPr>
        <w:pStyle w:val="ListBullet"/>
      </w:pPr>
      <w:r>
        <w:t>The AMG coordinator initiates the scheduling process.</w:t>
      </w:r>
    </w:p>
    <w:p>
      <w:r>
        <w:rPr>
          <w:b/>
        </w:rPr>
        <w:t>Inputs:</w:t>
      </w:r>
    </w:p>
    <w:p>
      <w:pPr>
        <w:pStyle w:val="ListBullet"/>
      </w:pPr>
      <w:r>
        <w:t>Job description ID</w:t>
      </w:r>
    </w:p>
    <w:p>
      <w:pPr>
        <w:pStyle w:val="ListBullet"/>
      </w:pPr>
      <w:r>
        <w:t>Associate ID</w:t>
      </w:r>
    </w:p>
    <w:p>
      <w:pPr>
        <w:pStyle w:val="ListBullet"/>
      </w:pPr>
      <w:r>
        <w:t>Client ID</w:t>
      </w:r>
    </w:p>
    <w:p>
      <w:pPr>
        <w:pStyle w:val="ListBullet"/>
      </w:pPr>
      <w:r>
        <w:t>Preferred interview date and time</w:t>
      </w:r>
    </w:p>
    <w:p>
      <w:r>
        <w:rPr>
          <w:b/>
        </w:rPr>
        <w:t>Outputs:</w:t>
      </w:r>
    </w:p>
    <w:p>
      <w:pPr>
        <w:pStyle w:val="ListBullet"/>
      </w:pPr>
      <w:r>
        <w:t>Confirmation of scheduled interview</w:t>
      </w:r>
    </w:p>
    <w:p>
      <w:pPr>
        <w:pStyle w:val="ListBullet"/>
      </w:pPr>
      <w:r>
        <w:t>Calendar invite sent to both associate and client</w:t>
      </w:r>
    </w:p>
    <w:p>
      <w:r>
        <w:rPr>
          <w:b/>
        </w:rPr>
        <w:t>Business Rules:</w:t>
      </w:r>
    </w:p>
    <w:p>
      <w:pPr>
        <w:pStyle w:val="ListBullet"/>
      </w:pPr>
      <w:r>
        <w:t>Interviews must be scheduled at least 24 hours in advance.</w:t>
      </w:r>
    </w:p>
    <w:p>
      <w:pPr>
        <w:pStyle w:val="ListBullet"/>
      </w:pPr>
      <w:r>
        <w:t>The system must check for conflicts in the associate's calendar before scheduling.</w:t>
      </w:r>
    </w:p>
    <w:p>
      <w:pPr>
        <w:pStyle w:val="ListBullet"/>
      </w:pPr>
      <w:r>
        <w:t>A maximum of 3 interviews can be scheduled for a single associate in one day.</w:t>
      </w:r>
    </w:p>
    <w:p>
      <w:r>
        <w:rPr>
          <w:b/>
        </w:rPr>
        <w:t>Main Workflow:</w:t>
      </w:r>
    </w:p>
    <w:p>
      <w:pPr>
        <w:pStyle w:val="ListNumber"/>
      </w:pPr>
      <w:r>
        <w:t>AMG coordinator selects a job description.</w:t>
      </w:r>
    </w:p>
    <w:p>
      <w:pPr>
        <w:pStyle w:val="ListNumber"/>
      </w:pPr>
      <w:r>
        <w:t>The system displays a list of relevant associates.</w:t>
      </w:r>
    </w:p>
    <w:p>
      <w:pPr>
        <w:pStyle w:val="ListNumber"/>
      </w:pPr>
      <w:r>
        <w:t>The coordinator selects an associate and preferred date/time.</w:t>
      </w:r>
    </w:p>
    <w:p>
      <w:pPr>
        <w:pStyle w:val="ListNumber"/>
      </w:pPr>
      <w:r>
        <w:t>The system schedules the interview and sends calendar invites.</w:t>
      </w:r>
    </w:p>
    <w:p>
      <w:r>
        <w:rPr>
          <w:b/>
        </w:rPr>
        <w:t>Alternative Workflow:</w:t>
      </w:r>
    </w:p>
    <w:p>
      <w:pPr>
        <w:pStyle w:val="ListNumber"/>
      </w:pPr>
      <w:r>
        <w:t>If no associates are available, the system notifies the coordinator and suggests alternative dates.</w:t>
      </w:r>
    </w:p>
    <w:p>
      <w:r>
        <w:rPr>
          <w:b/>
        </w:rPr>
        <w:t>Exception Handling:</w:t>
      </w:r>
    </w:p>
    <w:p>
      <w:pPr>
        <w:pStyle w:val="ListBullet"/>
      </w:pPr>
      <w:r>
        <w:t>If the selected time is unavailable, the system prompts the coordinator to choose another time.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Google Calendar or Outlook Calendar</w:t>
      </w:r>
    </w:p>
    <w:p>
      <w:r>
        <w:rPr>
          <w:b/>
        </w:rPr>
        <w:t>Acceptance Criteria:</w:t>
      </w:r>
    </w:p>
    <w:p>
      <w:pPr>
        <w:pStyle w:val="ListBullet"/>
      </w:pPr>
      <w:r>
        <w:t>Given a job description and available associates, when the coordinator schedules an interview, then the system confirms the scheduling and sends invites.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Schedule interviews between associates and clients</w:t>
      </w:r>
    </w:p>
    <w:p>
      <w:r>
        <w:br/>
      </w:r>
    </w:p>
    <w:p>
      <w:r>
        <w:br/>
      </w:r>
    </w:p>
    <w:p>
      <w:pPr>
        <w:pStyle w:val="Heading2"/>
      </w:pPr>
      <w:r>
        <w:t>FR-002: Send Automated Reminders</w:t>
      </w:r>
    </w:p>
    <w:p>
      <w:r>
        <w:rPr>
          <w:b/>
        </w:rPr>
        <w:t>Requirement ID:</w:t>
      </w:r>
      <w:r>
        <w:t xml:space="preserve"> FR-002</w:t>
      </w:r>
    </w:p>
    <w:p>
      <w:r>
        <w:rPr>
          <w:b/>
        </w:rPr>
        <w:t>Title:</w:t>
      </w:r>
      <w:r>
        <w:t xml:space="preserve"> Send automated reminders for scheduled interviews</w:t>
      </w:r>
    </w:p>
    <w:p>
      <w:r>
        <w:rPr>
          <w:b/>
        </w:rPr>
        <w:t>Description:</w:t>
      </w:r>
      <w:r>
        <w:t xml:space="preserve"> The system shall automatically send reminders to associates and clients about upcoming interviews.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An interview must be scheduled in the system.</w:t>
      </w:r>
    </w:p>
    <w:p>
      <w:r>
        <w:rPr>
          <w:b/>
        </w:rPr>
        <w:t>Trigger:</w:t>
      </w:r>
    </w:p>
    <w:p>
      <w:pPr>
        <w:pStyle w:val="ListBullet"/>
      </w:pPr>
      <w:r>
        <w:t>The scheduled interview date approaches.</w:t>
      </w:r>
    </w:p>
    <w:p>
      <w:r>
        <w:rPr>
          <w:b/>
        </w:rPr>
        <w:t>Inputs:</w:t>
      </w:r>
    </w:p>
    <w:p>
      <w:pPr>
        <w:pStyle w:val="ListBullet"/>
      </w:pPr>
      <w:r>
        <w:t>Interview details (date, time, participants)</w:t>
      </w:r>
    </w:p>
    <w:p>
      <w:r>
        <w:rPr>
          <w:b/>
        </w:rPr>
        <w:t>Outputs:</w:t>
      </w:r>
    </w:p>
    <w:p>
      <w:pPr>
        <w:pStyle w:val="ListBullet"/>
      </w:pPr>
      <w:r>
        <w:t>Reminder email sent to associates and clients</w:t>
      </w:r>
    </w:p>
    <w:p>
      <w:r>
        <w:rPr>
          <w:b/>
        </w:rPr>
        <w:t>Business Rules:</w:t>
      </w:r>
    </w:p>
    <w:p>
      <w:pPr>
        <w:pStyle w:val="ListBullet"/>
      </w:pPr>
      <w:r>
        <w:t>Reminders must be sent 24 hours before the scheduled interview.</w:t>
      </w:r>
    </w:p>
    <w:p>
      <w:pPr>
        <w:pStyle w:val="ListBullet"/>
      </w:pPr>
      <w:r>
        <w:t>The system must allow customization of reminder messages.</w:t>
      </w:r>
    </w:p>
    <w:p>
      <w:pPr>
        <w:pStyle w:val="ListBullet"/>
      </w:pPr>
      <w:r>
        <w:t>If an interview is canceled, reminders must not be sent.</w:t>
      </w:r>
    </w:p>
    <w:p>
      <w:r>
        <w:rPr>
          <w:b/>
        </w:rPr>
        <w:t>Main Workflow:</w:t>
      </w:r>
    </w:p>
    <w:p>
      <w:pPr>
        <w:pStyle w:val="ListNumber"/>
      </w:pPr>
      <w:r>
        <w:t>The system identifies interviews scheduled for the next 24 hours.</w:t>
      </w:r>
    </w:p>
    <w:p>
      <w:pPr>
        <w:pStyle w:val="ListNumber"/>
      </w:pPr>
      <w:r>
        <w:t>The system sends reminder emails to all participants.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interview is rescheduled, the system updates the reminder timing accordingly.</w:t>
      </w:r>
    </w:p>
    <w:p>
      <w:r>
        <w:rPr>
          <w:b/>
        </w:rPr>
        <w:t>Exception Handling:</w:t>
      </w:r>
    </w:p>
    <w:p>
      <w:pPr>
        <w:pStyle w:val="ListBullet"/>
      </w:pPr>
      <w:r>
        <w:t>If the email fails to send, the system logs the error and retries once.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Outlook or Gmail for email notifications</w:t>
      </w:r>
    </w:p>
    <w:p>
      <w:r>
        <w:rPr>
          <w:b/>
        </w:rPr>
        <w:t>Acceptance Criteria:</w:t>
      </w:r>
    </w:p>
    <w:p>
      <w:pPr>
        <w:pStyle w:val="ListBullet"/>
      </w:pPr>
      <w:r>
        <w:t>Given a scheduled interview, when the reminder time is reached, then the system sends out reminder emails to all participants.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Trigger reminders for pending actions</w:t>
      </w:r>
    </w:p>
    <w:p>
      <w:r>
        <w:br/>
      </w:r>
    </w:p>
    <w:p>
      <w:r>
        <w:br/>
      </w:r>
    </w:p>
    <w:p>
      <w:pPr>
        <w:pStyle w:val="Heading2"/>
      </w:pPr>
      <w:r>
        <w:t>FR-003: Identify Relevant Associates</w:t>
      </w:r>
    </w:p>
    <w:p>
      <w:r>
        <w:rPr>
          <w:b/>
        </w:rPr>
        <w:t>Requirement ID:</w:t>
      </w:r>
      <w:r>
        <w:t xml:space="preserve"> FR-003</w:t>
      </w:r>
    </w:p>
    <w:p>
      <w:r>
        <w:rPr>
          <w:b/>
        </w:rPr>
        <w:t>Title:</w:t>
      </w:r>
      <w:r>
        <w:t xml:space="preserve"> Automatically identify and rank relevant associates for a job description</w:t>
      </w:r>
    </w:p>
    <w:p>
      <w:r>
        <w:rPr>
          <w:b/>
        </w:rPr>
        <w:t>Description:</w:t>
      </w:r>
      <w:r>
        <w:t xml:space="preserve"> The system shall utilize an AI model to identify and rank associates based on their profiles against job descriptions.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r>
        <w:rPr>
          <w:b/>
        </w:rPr>
        <w:t>Preconditions:</w:t>
      </w:r>
    </w:p>
    <w:p>
      <w:pPr>
        <w:pStyle w:val="ListBullet"/>
      </w:pPr>
      <w:r>
        <w:t>Job description must be posted and available in the system.</w:t>
      </w:r>
    </w:p>
    <w:p>
      <w:r>
        <w:rPr>
          <w:b/>
        </w:rPr>
        <w:t>Trigger:</w:t>
      </w:r>
    </w:p>
    <w:p>
      <w:pPr>
        <w:pStyle w:val="ListBullet"/>
      </w:pPr>
      <w:r>
        <w:t>The AMG coordinator requests associate matching.</w:t>
      </w:r>
    </w:p>
    <w:p>
      <w:r>
        <w:rPr>
          <w:b/>
        </w:rPr>
        <w:t>Inputs:</w:t>
      </w:r>
    </w:p>
    <w:p>
      <w:pPr>
        <w:pStyle w:val="ListBullet"/>
      </w:pPr>
      <w:r>
        <w:t>Job description ID</w:t>
      </w:r>
    </w:p>
    <w:p>
      <w:r>
        <w:rPr>
          <w:b/>
        </w:rPr>
        <w:t>Outputs:</w:t>
      </w:r>
    </w:p>
    <w:p>
      <w:pPr>
        <w:pStyle w:val="ListBullet"/>
      </w:pPr>
      <w:r>
        <w:t>Ranked list of associates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rank associates based on a scoring algorithm with a threshold of 70% for relevance. The scoring algorithm details must be clarified to avoid ambiguity in implementation.</w:t>
      </w:r>
    </w:p>
    <w:p>
      <w:pPr>
        <w:pStyle w:val="ListBullet"/>
      </w:pPr>
      <w:r>
        <w:t>Associates with scores below 70% must not be displayed in the ranked list.</w:t>
      </w:r>
    </w:p>
    <w:p>
      <w:pPr>
        <w:pStyle w:val="ListBullet"/>
      </w:pPr>
      <w:r>
        <w:t>The system must update rankings in real-time as associate profiles are modified.</w:t>
      </w:r>
    </w:p>
    <w:p>
      <w:r>
        <w:rPr>
          <w:b/>
        </w:rPr>
        <w:t>Main Workflow:</w:t>
      </w:r>
    </w:p>
    <w:p>
      <w:pPr>
        <w:pStyle w:val="ListNumber"/>
      </w:pPr>
      <w:r>
        <w:t>The coordinator selects a job description.</w:t>
      </w:r>
    </w:p>
    <w:p>
      <w:pPr>
        <w:pStyle w:val="ListNumber"/>
      </w:pPr>
      <w:r>
        <w:t>The system processes the job description and retrieves relevant associate profiles.</w:t>
      </w:r>
    </w:p>
    <w:p>
      <w:pPr>
        <w:pStyle w:val="ListNumber"/>
      </w:pPr>
      <w:r>
        <w:t>The system ranks associates and displays the list to the coordinator.</w:t>
      </w:r>
    </w:p>
    <w:p>
      <w:r>
        <w:rPr>
          <w:b/>
        </w:rPr>
        <w:t>Alternative Workflow:</w:t>
      </w:r>
    </w:p>
    <w:p>
      <w:pPr>
        <w:pStyle w:val="ListNumber"/>
      </w:pPr>
      <w:r>
        <w:t>If no associates meet the threshold, the system notifies the coordinator.</w:t>
      </w:r>
    </w:p>
    <w:p>
      <w:r>
        <w:rPr>
          <w:b/>
        </w:rPr>
        <w:t>Exception Handling:</w:t>
      </w:r>
    </w:p>
    <w:p>
      <w:pPr>
        <w:pStyle w:val="ListBullet"/>
      </w:pPr>
      <w:r>
        <w:t>If the AI model fails to generate rankings, the system defaults to a manual search option.</w:t>
      </w:r>
    </w:p>
    <w:p>
      <w:r>
        <w:rPr>
          <w:b/>
        </w:rPr>
        <w:t>Dependencies:</w:t>
      </w:r>
    </w:p>
    <w:p>
      <w:pPr>
        <w:pStyle w:val="ListBullet"/>
      </w:pPr>
      <w:r>
        <w:t>TBD</w:t>
      </w:r>
    </w:p>
    <w:p>
      <w:r>
        <w:rPr>
          <w:b/>
        </w:rPr>
        <w:t>Acceptance Criteria:</w:t>
      </w:r>
    </w:p>
    <w:p>
      <w:pPr>
        <w:pStyle w:val="ListBullet"/>
      </w:pPr>
      <w:r>
        <w:t>Given a job description, when the coordinator requests associate matching, then the system displays a ranked list of relevant associates.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Automatically identify and rank relevant associates for a job description</w:t>
      </w:r>
    </w:p>
    <w:p>
      <w:r>
        <w:br/>
      </w:r>
    </w:p>
    <w:p>
      <w:r>
        <w:br/>
      </w:r>
    </w:p>
    <w:p>
      <w:pPr>
        <w:pStyle w:val="Heading2"/>
      </w:pPr>
      <w:r>
        <w:t>FR-004: Track Interview Outcomes</w:t>
      </w:r>
    </w:p>
    <w:p>
      <w:r>
        <w:rPr>
          <w:b/>
        </w:rPr>
        <w:t>Requirement ID:</w:t>
      </w:r>
      <w:r>
        <w:t xml:space="preserve"> FR-004</w:t>
      </w:r>
    </w:p>
    <w:p>
      <w:r>
        <w:rPr>
          <w:b/>
        </w:rPr>
        <w:t>Title:</w:t>
      </w:r>
      <w:r>
        <w:t xml:space="preserve"> Track interview outcomes with defined statuses</w:t>
      </w:r>
    </w:p>
    <w:p>
      <w:r>
        <w:rPr>
          <w:b/>
        </w:rPr>
        <w:t>Description:</w:t>
      </w:r>
      <w:r>
        <w:t xml:space="preserve"> The system shall allow tracking of interview outcomes with statuses: Selected, Rejected, On Hold, Awaiting Feedback.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r>
        <w:rPr>
          <w:b/>
        </w:rPr>
        <w:t>Preconditions:</w:t>
      </w:r>
    </w:p>
    <w:p>
      <w:pPr>
        <w:pStyle w:val="ListBullet"/>
      </w:pPr>
      <w:r>
        <w:t>An interview must have been conducted.</w:t>
      </w:r>
    </w:p>
    <w:p>
      <w:r>
        <w:rPr>
          <w:b/>
        </w:rPr>
        <w:t>Trigger:</w:t>
      </w:r>
    </w:p>
    <w:p>
      <w:pPr>
        <w:pStyle w:val="ListBullet"/>
      </w:pPr>
      <w:r>
        <w:t>The AMG coordinator or associate updates the interview outcome.</w:t>
      </w:r>
    </w:p>
    <w:p>
      <w:r>
        <w:rPr>
          <w:b/>
        </w:rPr>
        <w:t>Inputs:</w:t>
      </w:r>
    </w:p>
    <w:p>
      <w:pPr>
        <w:pStyle w:val="ListBullet"/>
      </w:pPr>
      <w:r>
        <w:t>Interview ID</w:t>
      </w:r>
    </w:p>
    <w:p>
      <w:pPr>
        <w:pStyle w:val="ListBullet"/>
      </w:pPr>
      <w:r>
        <w:t>Outcome status</w:t>
      </w:r>
    </w:p>
    <w:p>
      <w:r>
        <w:rPr>
          <w:b/>
        </w:rPr>
        <w:t>Outputs:</w:t>
      </w:r>
    </w:p>
    <w:p>
      <w:pPr>
        <w:pStyle w:val="ListBullet"/>
      </w:pPr>
      <w:r>
        <w:t>Updated interview status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allow only the following statuses: Selected, Rejected, On Hold, Awaiting Feedback.</w:t>
      </w:r>
    </w:p>
    <w:p>
      <w:pPr>
        <w:pStyle w:val="ListBullet"/>
      </w:pPr>
      <w:r>
        <w:t>Status changes must be logged with timestamps and user IDs.</w:t>
      </w:r>
    </w:p>
    <w:p>
      <w:pPr>
        <w:pStyle w:val="ListBullet"/>
      </w:pPr>
      <w:r>
        <w:t>An interview cannot be marked as 'Selected' without client feedback, which must be consistently applied across all relevant functional requirements to avoid confusion.</w:t>
      </w:r>
    </w:p>
    <w:p>
      <w:r>
        <w:rPr>
          <w:b/>
        </w:rPr>
        <w:t>Main Workflow:</w:t>
      </w:r>
    </w:p>
    <w:p>
      <w:pPr>
        <w:pStyle w:val="ListNumber"/>
      </w:pPr>
      <w:r>
        <w:t>The coordinator or associate selects an interview.</w:t>
      </w:r>
    </w:p>
    <w:p>
      <w:pPr>
        <w:pStyle w:val="ListNumber"/>
      </w:pPr>
      <w:r>
        <w:t>The user updates the outcome status.</w:t>
      </w:r>
    </w:p>
    <w:p>
      <w:pPr>
        <w:pStyle w:val="ListNumber"/>
      </w:pPr>
      <w:r>
        <w:t>The system saves the updated status and logs the change.</w:t>
      </w:r>
    </w:p>
    <w:p>
      <w:r>
        <w:rPr>
          <w:b/>
        </w:rPr>
        <w:t>Alternative Workflow:</w:t>
      </w:r>
    </w:p>
    <w:p>
      <w:pPr>
        <w:pStyle w:val="ListNumber"/>
      </w:pPr>
      <w:r>
        <w:t>If the user attempts to set an invalid status, the system displays an error message.</w:t>
      </w:r>
    </w:p>
    <w:p>
      <w:r>
        <w:rPr>
          <w:b/>
        </w:rPr>
        <w:t>Exception Handling:</w:t>
      </w:r>
    </w:p>
    <w:p>
      <w:pPr>
        <w:pStyle w:val="ListBullet"/>
      </w:pPr>
      <w:r>
        <w:t>If the status update fails, the system must notify the user and log the error.</w:t>
      </w:r>
    </w:p>
    <w:p>
      <w:r>
        <w:rPr>
          <w:b/>
        </w:rPr>
        <w:t>Dependencies:</w:t>
      </w:r>
    </w:p>
    <w:p>
      <w:pPr>
        <w:pStyle w:val="ListBullet"/>
      </w:pPr>
      <w:r>
        <w:t>TBD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interview, when the outcome status is updated, then the system reflects the new status and logs the change.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Track interview outcomes with four statuses: Selected, Rejected, On Hold, Awaiting Feedback</w:t>
      </w:r>
    </w:p>
    <w:p>
      <w:r>
        <w:br/>
      </w:r>
    </w:p>
    <w:p>
      <w:r>
        <w:br/>
      </w:r>
    </w:p>
    <w:p>
      <w:pPr>
        <w:pStyle w:val="Heading2"/>
      </w:pPr>
      <w:r>
        <w:t>FR-005: Post-Interview Response Form</w:t>
      </w:r>
    </w:p>
    <w:p>
      <w:r>
        <w:rPr>
          <w:b/>
        </w:rPr>
        <w:t>Requirement ID:</w:t>
      </w:r>
      <w:r>
        <w:t xml:space="preserve"> FR-005</w:t>
      </w:r>
    </w:p>
    <w:p>
      <w:r>
        <w:rPr>
          <w:b/>
        </w:rPr>
        <w:t>Title:</w:t>
      </w:r>
      <w:r>
        <w:t xml:space="preserve"> Prompt associates to fill a structured post-interview response form</w:t>
      </w:r>
    </w:p>
    <w:p>
      <w:r>
        <w:rPr>
          <w:b/>
        </w:rPr>
        <w:t>Description:</w:t>
      </w:r>
      <w:r>
        <w:t xml:space="preserve"> The system shall prompt associates to complete a structured form within 24 hours after the interview.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Associates</w:t>
      </w:r>
    </w:p>
    <w:p>
      <w:r>
        <w:rPr>
          <w:b/>
        </w:rPr>
        <w:t>Preconditions:</w:t>
      </w:r>
    </w:p>
    <w:p>
      <w:pPr>
        <w:pStyle w:val="ListBullet"/>
      </w:pPr>
      <w:r>
        <w:t>An interview must have been conducted.</w:t>
      </w:r>
    </w:p>
    <w:p>
      <w:r>
        <w:rPr>
          <w:b/>
        </w:rPr>
        <w:t>Trigger:</w:t>
      </w:r>
    </w:p>
    <w:p>
      <w:pPr>
        <w:pStyle w:val="ListBullet"/>
      </w:pPr>
      <w:r>
        <w:t>The interview concludes.</w:t>
      </w:r>
    </w:p>
    <w:p>
      <w:r>
        <w:rPr>
          <w:b/>
        </w:rPr>
        <w:t>Inputs:</w:t>
      </w:r>
    </w:p>
    <w:p>
      <w:pPr>
        <w:pStyle w:val="ListBullet"/>
      </w:pPr>
      <w:r>
        <w:t>Interview ID</w:t>
      </w:r>
    </w:p>
    <w:p>
      <w:r>
        <w:rPr>
          <w:b/>
        </w:rPr>
        <w:t>Outputs:</w:t>
      </w:r>
    </w:p>
    <w:p>
      <w:pPr>
        <w:pStyle w:val="ListBullet"/>
      </w:pPr>
      <w:r>
        <w:t>Completed post-interview response form</w:t>
      </w:r>
    </w:p>
    <w:p>
      <w:r>
        <w:rPr>
          <w:b/>
        </w:rPr>
        <w:t>Business Rules:</w:t>
      </w:r>
    </w:p>
    <w:p>
      <w:pPr>
        <w:pStyle w:val="ListBullet"/>
      </w:pPr>
      <w:r>
        <w:t>Associates must complete the form within 24 hours of the interview.</w:t>
      </w:r>
    </w:p>
    <w:p>
      <w:pPr>
        <w:pStyle w:val="ListBullet"/>
      </w:pPr>
      <w:r>
        <w:t>The system must send a reminder if the form is not completed within 12 hours.</w:t>
      </w:r>
    </w:p>
    <w:p>
      <w:pPr>
        <w:pStyle w:val="ListBullet"/>
      </w:pPr>
      <w:r>
        <w:t>Incomplete forms must be flagged for follow-up.</w:t>
      </w:r>
    </w:p>
    <w:p>
      <w:r>
        <w:rPr>
          <w:b/>
        </w:rPr>
        <w:t>Main Workflow:</w:t>
      </w:r>
    </w:p>
    <w:p>
      <w:pPr>
        <w:pStyle w:val="ListNumber"/>
      </w:pPr>
      <w:r>
        <w:t>The system prompts the associate to complete the form after the interview.</w:t>
      </w:r>
    </w:p>
    <w:p>
      <w:pPr>
        <w:pStyle w:val="ListNumber"/>
      </w:pPr>
      <w:r>
        <w:t>The associate fills out the form and submits it.</w:t>
      </w:r>
    </w:p>
    <w:p>
      <w:pPr>
        <w:pStyle w:val="ListNumber"/>
      </w:pPr>
      <w:r>
        <w:t>The system saves the completed form.</w:t>
      </w:r>
    </w:p>
    <w:p>
      <w:r>
        <w:rPr>
          <w:b/>
        </w:rPr>
        <w:t>Alternative Workflow:</w:t>
      </w:r>
    </w:p>
    <w:p>
      <w:pPr>
        <w:pStyle w:val="ListNumber"/>
      </w:pPr>
      <w:r>
        <w:t>If the associate does not complete the form within 24 hours, the system escalates the reminder.</w:t>
      </w:r>
    </w:p>
    <w:p>
      <w:r>
        <w:rPr>
          <w:b/>
        </w:rPr>
        <w:t>Exception Handling:</w:t>
      </w:r>
    </w:p>
    <w:p>
      <w:pPr>
        <w:pStyle w:val="ListBullet"/>
      </w:pPr>
      <w:r>
        <w:t>If the form submission fails, the system must notify the associate and allow for resubmission.</w:t>
      </w:r>
    </w:p>
    <w:p>
      <w:r>
        <w:rPr>
          <w:b/>
        </w:rPr>
        <w:t>Dependencies:</w:t>
      </w:r>
    </w:p>
    <w:p>
      <w:pPr>
        <w:pStyle w:val="ListBullet"/>
      </w:pPr>
      <w:r>
        <w:t>TBD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 completion, when the associate is prompted, then the system allows the associate to fill and submit the post-interview response form.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Prompt associates to fill a structured post-interview response form</w:t>
      </w:r>
    </w:p>
    <w:p>
      <w:r>
        <w:br/>
      </w:r>
    </w:p>
    <w:p>
      <w:r>
        <w:br/>
      </w:r>
    </w:p>
    <w:p>
      <w:pPr>
        <w:pStyle w:val="Heading2"/>
      </w:pPr>
      <w:r>
        <w:t>FR-006: Collect Client Feedback</w:t>
      </w:r>
    </w:p>
    <w:p>
      <w:r>
        <w:rPr>
          <w:b/>
        </w:rPr>
        <w:t>Requirement ID:</w:t>
      </w:r>
      <w:r>
        <w:t xml:space="preserve"> FR-006</w:t>
      </w:r>
    </w:p>
    <w:p>
      <w:r>
        <w:rPr>
          <w:b/>
        </w:rPr>
        <w:t>Title:</w:t>
      </w:r>
      <w:r>
        <w:t xml:space="preserve"> Collect client feedback through a self-service portal</w:t>
      </w:r>
    </w:p>
    <w:p>
      <w:r>
        <w:rPr>
          <w:b/>
        </w:rPr>
        <w:t>Description:</w:t>
      </w:r>
      <w:r>
        <w:t xml:space="preserve"> The system shall provide a self-service portal for clients to submit feedback on interviews.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An interview must have been conducted.</w:t>
      </w:r>
    </w:p>
    <w:p>
      <w:r>
        <w:rPr>
          <w:b/>
        </w:rPr>
        <w:t>Trigger:</w:t>
      </w:r>
    </w:p>
    <w:p>
      <w:pPr>
        <w:pStyle w:val="ListBullet"/>
      </w:pPr>
      <w:r>
        <w:t>The client accesses the feedback portal.</w:t>
      </w:r>
    </w:p>
    <w:p>
      <w:r>
        <w:rPr>
          <w:b/>
        </w:rPr>
        <w:t>Inputs:</w:t>
      </w:r>
    </w:p>
    <w:p>
      <w:pPr>
        <w:pStyle w:val="ListBullet"/>
      </w:pPr>
      <w:r>
        <w:t>Interview ID</w:t>
      </w:r>
    </w:p>
    <w:p>
      <w:pPr>
        <w:pStyle w:val="ListBullet"/>
      </w:pPr>
      <w:r>
        <w:t>Feedback text</w:t>
      </w:r>
    </w:p>
    <w:p>
      <w:r>
        <w:rPr>
          <w:b/>
        </w:rPr>
        <w:t>Outputs:</w:t>
      </w:r>
    </w:p>
    <w:p>
      <w:pPr>
        <w:pStyle w:val="ListBullet"/>
      </w:pPr>
      <w:r>
        <w:t>Submitted client feedback</w:t>
      </w:r>
    </w:p>
    <w:p>
      <w:r>
        <w:rPr>
          <w:b/>
        </w:rPr>
        <w:t>Business Rules:</w:t>
      </w:r>
    </w:p>
    <w:p>
      <w:pPr>
        <w:pStyle w:val="ListBullet"/>
      </w:pPr>
      <w:r>
        <w:t>Clients must submit feedback within 48 hours of the interview.</w:t>
      </w:r>
    </w:p>
    <w:p>
      <w:pPr>
        <w:pStyle w:val="ListBullet"/>
      </w:pPr>
      <w:r>
        <w:t>The system must validate feedback for length (minimum 10 characters).</w:t>
      </w:r>
    </w:p>
    <w:p>
      <w:pPr>
        <w:pStyle w:val="ListBullet"/>
      </w:pPr>
      <w:r>
        <w:t>Feedback must be associated with the correct interview ID.</w:t>
      </w:r>
    </w:p>
    <w:p>
      <w:r>
        <w:rPr>
          <w:b/>
        </w:rPr>
        <w:t>Main Workflow:</w:t>
      </w:r>
    </w:p>
    <w:p>
      <w:pPr>
        <w:pStyle w:val="ListNumber"/>
      </w:pPr>
      <w:r>
        <w:t>The client accesses the feedback portal.</w:t>
      </w:r>
    </w:p>
    <w:p>
      <w:pPr>
        <w:pStyle w:val="ListNumber"/>
      </w:pPr>
      <w:r>
        <w:t>The client selects the interview and submits feedback.</w:t>
      </w:r>
    </w:p>
    <w:p>
      <w:pPr>
        <w:pStyle w:val="ListNumber"/>
      </w:pPr>
      <w:r>
        <w:t>The system saves the feedback.</w:t>
      </w:r>
    </w:p>
    <w:p>
      <w:r>
        <w:rPr>
          <w:b/>
        </w:rPr>
        <w:t>Alternative Workflow:</w:t>
      </w:r>
    </w:p>
    <w:p>
      <w:pPr>
        <w:pStyle w:val="ListNumber"/>
      </w:pPr>
      <w:r>
        <w:t>If the client tries to submit invalid feedback, the system displays an error message.</w:t>
      </w:r>
    </w:p>
    <w:p>
      <w:r>
        <w:rPr>
          <w:b/>
        </w:rPr>
        <w:t>Exception Handling:</w:t>
      </w:r>
    </w:p>
    <w:p>
      <w:pPr>
        <w:pStyle w:val="ListBullet"/>
      </w:pPr>
      <w:r>
        <w:t>If the feedback submission fails, the system must notify the client and allow for resubmission.</w:t>
      </w:r>
    </w:p>
    <w:p>
      <w:r>
        <w:rPr>
          <w:b/>
        </w:rPr>
        <w:t>Dependencies:</w:t>
      </w:r>
    </w:p>
    <w:p>
      <w:pPr>
        <w:pStyle w:val="ListBullet"/>
      </w:pPr>
      <w:r>
        <w:t>TBD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interview, when the client accesses the feedback portal, then the system allows the client to submit feedback.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Collect client feedback through a self-service portal and automated email reminders</w:t>
      </w:r>
    </w:p>
    <w:p>
      <w:r>
        <w:br/>
      </w:r>
    </w:p>
    <w:p>
      <w:r>
        <w:br/>
      </w:r>
    </w:p>
    <w:p>
      <w:pPr>
        <w:pStyle w:val="Heading2"/>
      </w:pPr>
      <w:r>
        <w:t>FR-007: Send Feedback Reminders</w:t>
      </w:r>
    </w:p>
    <w:p>
      <w:r>
        <w:rPr>
          <w:b/>
        </w:rPr>
        <w:t>Requirement ID:</w:t>
      </w:r>
      <w:r>
        <w:t xml:space="preserve"> FR-007</w:t>
      </w:r>
    </w:p>
    <w:p>
      <w:r>
        <w:rPr>
          <w:b/>
        </w:rPr>
        <w:t>Title:</w:t>
      </w:r>
      <w:r>
        <w:t xml:space="preserve"> Send automated reminders for client feedback</w:t>
      </w:r>
    </w:p>
    <w:p>
      <w:r>
        <w:rPr>
          <w:b/>
        </w:rPr>
        <w:t>Description:</w:t>
      </w:r>
      <w:r>
        <w:t xml:space="preserve"> The system shall automatically send reminders to clients for submitting feedback after interviews.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An interview must have been conducted and feedback not yet submitted.</w:t>
      </w:r>
    </w:p>
    <w:p>
      <w:r>
        <w:rPr>
          <w:b/>
        </w:rPr>
        <w:t>Trigger:</w:t>
      </w:r>
    </w:p>
    <w:p>
      <w:pPr>
        <w:pStyle w:val="ListBullet"/>
      </w:pPr>
      <w:r>
        <w:t>The feedback submission deadline approaches.</w:t>
      </w:r>
    </w:p>
    <w:p>
      <w:r>
        <w:rPr>
          <w:b/>
        </w:rPr>
        <w:t>Inputs:</w:t>
      </w:r>
    </w:p>
    <w:p>
      <w:pPr>
        <w:pStyle w:val="ListBullet"/>
      </w:pPr>
      <w:r>
        <w:t>Interview details</w:t>
      </w:r>
    </w:p>
    <w:p>
      <w:r>
        <w:rPr>
          <w:b/>
        </w:rPr>
        <w:t>Outputs:</w:t>
      </w:r>
    </w:p>
    <w:p>
      <w:pPr>
        <w:pStyle w:val="ListBullet"/>
      </w:pPr>
      <w:r>
        <w:t>Reminder email sent to clients</w:t>
      </w:r>
    </w:p>
    <w:p>
      <w:r>
        <w:rPr>
          <w:b/>
        </w:rPr>
        <w:t>Business Rules:</w:t>
      </w:r>
    </w:p>
    <w:p>
      <w:pPr>
        <w:pStyle w:val="ListBullet"/>
      </w:pPr>
      <w:r>
        <w:t>Reminders must be sent 24 hours before the feedback submission deadline.</w:t>
      </w:r>
    </w:p>
    <w:p>
      <w:pPr>
        <w:pStyle w:val="ListBullet"/>
      </w:pPr>
      <w:r>
        <w:t>The system must allow customization of reminder messages.</w:t>
      </w:r>
    </w:p>
    <w:p>
      <w:pPr>
        <w:pStyle w:val="ListBullet"/>
      </w:pPr>
      <w:r>
        <w:t>If feedback is submitted, reminders must not be sent. The conditions under which reminders are sent must be specified, particularly in relation to the timing of feedback submission, to enhance clarity.</w:t>
      </w:r>
    </w:p>
    <w:p>
      <w:r>
        <w:rPr>
          <w:b/>
        </w:rPr>
        <w:t>Main Workflow:</w:t>
      </w:r>
    </w:p>
    <w:p>
      <w:pPr>
        <w:pStyle w:val="ListNumber"/>
      </w:pPr>
      <w:r>
        <w:t>The system identifies clients who have not submitted feedback.</w:t>
      </w:r>
    </w:p>
    <w:p>
      <w:pPr>
        <w:pStyle w:val="ListNumber"/>
      </w:pPr>
      <w:r>
        <w:t>The system sends reminder emails to those clients.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client submits feedback after the reminder is sent, the system cancels any further reminders.</w:t>
      </w:r>
    </w:p>
    <w:p>
      <w:r>
        <w:rPr>
          <w:b/>
        </w:rPr>
        <w:t>Exception Handling:</w:t>
      </w:r>
    </w:p>
    <w:p>
      <w:pPr>
        <w:pStyle w:val="ListBullet"/>
      </w:pPr>
      <w:r>
        <w:t>If the email fails to send, the system logs the error and retries once.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Outlook or Gmail for email notifications</w:t>
      </w:r>
    </w:p>
    <w:p>
      <w:r>
        <w:rPr>
          <w:b/>
        </w:rPr>
        <w:t>Acceptance Criteria:</w:t>
      </w:r>
    </w:p>
    <w:p>
      <w:pPr>
        <w:pStyle w:val="ListBullet"/>
      </w:pPr>
      <w:r>
        <w:t>Given an interview, when the feedback deadline approaches, then the system sends reminder emails to clients who have not submitted feedback.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Collect client feedback through a self-service portal and automated email reminders</w:t>
      </w:r>
    </w:p>
    <w:p>
      <w:r>
        <w:br/>
      </w:r>
    </w:p>
    <w:p>
      <w:r>
        <w:br/>
      </w:r>
    </w:p>
    <w:p>
      <w:pPr>
        <w:pStyle w:val="Heading2"/>
      </w:pPr>
      <w:r>
        <w:t>FR-008: Implement Role-Based Access Control</w:t>
      </w:r>
    </w:p>
    <w:p>
      <w:r>
        <w:rPr>
          <w:b/>
        </w:rPr>
        <w:t>Requirement ID:</w:t>
      </w:r>
      <w:r>
        <w:t xml:space="preserve"> FR-008</w:t>
      </w:r>
    </w:p>
    <w:p>
      <w:r>
        <w:rPr>
          <w:b/>
        </w:rPr>
        <w:t>Title:</w:t>
      </w:r>
      <w:r>
        <w:t xml:space="preserve"> Implement role-based access control</w:t>
      </w:r>
    </w:p>
    <w:p>
      <w:r>
        <w:rPr>
          <w:b/>
        </w:rPr>
        <w:t>Description:</w:t>
      </w:r>
      <w:r>
        <w:t xml:space="preserve"> The system shall enforce role-based access control to ensure users can only access data relevant to their roles.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System administrators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User roles must be defined in the system.</w:t>
      </w:r>
    </w:p>
    <w:p>
      <w:r>
        <w:rPr>
          <w:b/>
        </w:rPr>
        <w:t>Trigger:</w:t>
      </w:r>
    </w:p>
    <w:p>
      <w:pPr>
        <w:pStyle w:val="ListBullet"/>
      </w:pPr>
      <w:r>
        <w:t>A user attempts to access the system.</w:t>
      </w:r>
    </w:p>
    <w:p>
      <w:r>
        <w:rPr>
          <w:b/>
        </w:rPr>
        <w:t>Inputs:</w:t>
      </w:r>
    </w:p>
    <w:p>
      <w:pPr>
        <w:pStyle w:val="ListBullet"/>
      </w:pPr>
      <w:r>
        <w:t>User credentials</w:t>
      </w:r>
    </w:p>
    <w:p>
      <w:r>
        <w:rPr>
          <w:b/>
        </w:rPr>
        <w:t>Outputs:</w:t>
      </w:r>
    </w:p>
    <w:p>
      <w:pPr>
        <w:pStyle w:val="ListBullet"/>
      </w:pPr>
      <w:r>
        <w:t>Access granted or denied based on role</w:t>
      </w:r>
    </w:p>
    <w:p>
      <w:r>
        <w:rPr>
          <w:b/>
        </w:rPr>
        <w:t>Business Rules:</w:t>
      </w:r>
    </w:p>
    <w:p>
      <w:pPr>
        <w:pStyle w:val="ListBullet"/>
      </w:pPr>
      <w:r>
        <w:t>AMG coordinators must have access to all data.</w:t>
      </w:r>
    </w:p>
    <w:p>
      <w:pPr>
        <w:pStyle w:val="ListBullet"/>
      </w:pPr>
      <w:r>
        <w:t>Associates must only access their own interview data.</w:t>
      </w:r>
    </w:p>
    <w:p>
      <w:pPr>
        <w:pStyle w:val="ListBullet"/>
      </w:pPr>
      <w:r>
        <w:t>Clients must only access data for their assigned candidates.</w:t>
      </w:r>
    </w:p>
    <w:p>
      <w:r>
        <w:rPr>
          <w:b/>
        </w:rPr>
        <w:t>Main Workflow:</w:t>
      </w:r>
    </w:p>
    <w:p>
      <w:pPr>
        <w:pStyle w:val="ListNumber"/>
      </w:pPr>
      <w:r>
        <w:t>The user logs into the system.</w:t>
      </w:r>
    </w:p>
    <w:p>
      <w:pPr>
        <w:pStyle w:val="ListNumber"/>
      </w:pPr>
      <w:r>
        <w:t>The system checks the user's role and grants access accordingly.</w:t>
      </w:r>
    </w:p>
    <w:p>
      <w:r>
        <w:rPr>
          <w:b/>
        </w:rPr>
        <w:t>Alternative Workflow:</w:t>
      </w:r>
    </w:p>
    <w:p>
      <w:pPr>
        <w:pStyle w:val="ListNumber"/>
      </w:pPr>
      <w:r>
        <w:t>If the user attempts to access restricted data, the system displays an access denied message.</w:t>
      </w:r>
    </w:p>
    <w:p>
      <w:r>
        <w:rPr>
          <w:b/>
        </w:rPr>
        <w:t>Exception Handling:</w:t>
      </w:r>
    </w:p>
    <w:p>
      <w:pPr>
        <w:pStyle w:val="ListBullet"/>
      </w:pPr>
      <w:r>
        <w:t>If the role assignment fails, the system must notify the administrator.</w:t>
      </w:r>
    </w:p>
    <w:p>
      <w:r>
        <w:rPr>
          <w:b/>
        </w:rPr>
        <w:t>Dependencies:</w:t>
      </w:r>
    </w:p>
    <w:p>
      <w:pPr>
        <w:pStyle w:val="ListBullet"/>
      </w:pPr>
      <w:r>
        <w:t>TBD</w:t>
      </w:r>
    </w:p>
    <w:p>
      <w:r>
        <w:rPr>
          <w:b/>
        </w:rPr>
        <w:t>Acceptance Criteria:</w:t>
      </w:r>
    </w:p>
    <w:p>
      <w:pPr>
        <w:pStyle w:val="ListBullet"/>
      </w:pPr>
      <w:r>
        <w:t>Given a user role, when the user logs in, then the system grants or denies access based on their role.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Role-based access control</w:t>
      </w:r>
    </w:p>
    <w:p>
      <w:r>
        <w:br/>
      </w:r>
    </w:p>
    <w:p>
      <w:r>
        <w:br/>
      </w:r>
    </w:p>
    <w:p>
      <w:pPr>
        <w:pStyle w:val="Heading2"/>
      </w:pPr>
      <w:r>
        <w:t>FR-009: Integrate with Google Calendar</w:t>
      </w:r>
    </w:p>
    <w:p>
      <w:r>
        <w:rPr>
          <w:b/>
        </w:rPr>
        <w:t>Requirement ID:</w:t>
      </w:r>
      <w:r>
        <w:t xml:space="preserve"> FR-009</w:t>
      </w:r>
    </w:p>
    <w:p>
      <w:r>
        <w:rPr>
          <w:b/>
        </w:rPr>
        <w:t>Title:</w:t>
      </w:r>
      <w:r>
        <w:t xml:space="preserve"> Integrate with Google Calendar for interview scheduling</w:t>
      </w:r>
    </w:p>
    <w:p>
      <w:r>
        <w:rPr>
          <w:b/>
        </w:rPr>
        <w:t>Description:</w:t>
      </w:r>
      <w:r>
        <w:t xml:space="preserve"> The system shall integrate with Google Calendar to facilitate interview scheduling and invites.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Users must have Google Calendar accounts.</w:t>
      </w:r>
    </w:p>
    <w:p>
      <w:r>
        <w:rPr>
          <w:b/>
        </w:rPr>
        <w:t>Trigger:</w:t>
      </w:r>
    </w:p>
    <w:p>
      <w:pPr>
        <w:pStyle w:val="ListBullet"/>
      </w:pPr>
      <w:r>
        <w:t>An interview is scheduled.</w:t>
      </w:r>
    </w:p>
    <w:p>
      <w:r>
        <w:rPr>
          <w:b/>
        </w:rPr>
        <w:t>Inputs:</w:t>
      </w:r>
    </w:p>
    <w:p>
      <w:pPr>
        <w:pStyle w:val="ListBullet"/>
      </w:pPr>
      <w:r>
        <w:t>Interview details</w:t>
      </w:r>
    </w:p>
    <w:p>
      <w:r>
        <w:rPr>
          <w:b/>
        </w:rPr>
        <w:t>Outputs:</w:t>
      </w:r>
    </w:p>
    <w:p>
      <w:pPr>
        <w:pStyle w:val="ListBullet"/>
      </w:pPr>
      <w:r>
        <w:t>Calendar invite sent to Google Calendar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create calendar events with accurate time zones.</w:t>
      </w:r>
    </w:p>
    <w:p>
      <w:pPr>
        <w:pStyle w:val="ListBullet"/>
      </w:pPr>
      <w:r>
        <w:t>Users must receive notifications for calendar events created.</w:t>
      </w:r>
    </w:p>
    <w:p>
      <w:pPr>
        <w:pStyle w:val="ListBullet"/>
      </w:pPr>
      <w:r>
        <w:t>If the interview is canceled, the corresponding calendar event must also be deleted.</w:t>
      </w:r>
    </w:p>
    <w:p>
      <w:r>
        <w:rPr>
          <w:b/>
        </w:rPr>
        <w:t>Main Workflow:</w:t>
      </w:r>
    </w:p>
    <w:p>
      <w:pPr>
        <w:pStyle w:val="ListNumber"/>
      </w:pPr>
      <w:r>
        <w:t>The system schedules an interview.</w:t>
      </w:r>
    </w:p>
    <w:p>
      <w:pPr>
        <w:pStyle w:val="ListNumber"/>
      </w:pPr>
      <w:r>
        <w:t>The system creates a corresponding event in Google Calendar.</w:t>
      </w:r>
    </w:p>
    <w:p>
      <w:pPr>
        <w:pStyle w:val="ListNumber"/>
      </w:pPr>
      <w:r>
        <w:t>Users receive calendar invites.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calendar integration fails, the system must notify the user.</w:t>
      </w:r>
    </w:p>
    <w:p>
      <w:r>
        <w:rPr>
          <w:b/>
        </w:rPr>
        <w:t>Exception Handling:</w:t>
      </w:r>
    </w:p>
    <w:p>
      <w:pPr>
        <w:pStyle w:val="ListBullet"/>
      </w:pPr>
      <w:r>
        <w:t>If the calendar event creation fails, the system must log the error and retry once.</w:t>
      </w:r>
    </w:p>
    <w:p>
      <w:r>
        <w:rPr>
          <w:b/>
        </w:rPr>
        <w:t>Dependencies:</w:t>
      </w:r>
    </w:p>
    <w:p>
      <w:pPr>
        <w:pStyle w:val="ListBullet"/>
      </w:pPr>
      <w:r>
        <w:t>TBD</w:t>
      </w:r>
    </w:p>
    <w:p>
      <w:r>
        <w:rPr>
          <w:b/>
        </w:rPr>
        <w:t>Acceptance Criteria:</w:t>
      </w:r>
    </w:p>
    <w:p>
      <w:pPr>
        <w:pStyle w:val="ListBullet"/>
      </w:pPr>
      <w:r>
        <w:t>Given a scheduled interview, when the system integrates with Google Calendar, then the corresponding calendar event is created successfully.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Integration with Google Calendar or Outlook Calendar for interview scheduling and invites</w:t>
      </w:r>
    </w:p>
    <w:p>
      <w:r>
        <w:br/>
      </w:r>
    </w:p>
    <w:p>
      <w:r>
        <w:br/>
      </w:r>
    </w:p>
    <w:p>
      <w:pPr>
        <w:pStyle w:val="Heading2"/>
      </w:pPr>
      <w:r>
        <w:t>FR-010: Integrate with Outlook Calendar</w:t>
      </w:r>
    </w:p>
    <w:p>
      <w:r>
        <w:rPr>
          <w:b/>
        </w:rPr>
        <w:t>Requirement ID:</w:t>
      </w:r>
      <w:r>
        <w:t xml:space="preserve"> FR-010</w:t>
      </w:r>
    </w:p>
    <w:p>
      <w:r>
        <w:rPr>
          <w:b/>
        </w:rPr>
        <w:t>Title:</w:t>
      </w:r>
      <w:r>
        <w:t xml:space="preserve"> Integrate with Outlook Calendar for interview scheduling</w:t>
      </w:r>
    </w:p>
    <w:p>
      <w:r>
        <w:rPr>
          <w:b/>
        </w:rPr>
        <w:t>Description:</w:t>
      </w:r>
      <w:r>
        <w:t xml:space="preserve"> The system shall integrate with Outlook Calendar to facilitate interview scheduling and invites.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Users must have Outlook Calendar accounts.</w:t>
      </w:r>
    </w:p>
    <w:p>
      <w:r>
        <w:rPr>
          <w:b/>
        </w:rPr>
        <w:t>Trigger:</w:t>
      </w:r>
    </w:p>
    <w:p>
      <w:pPr>
        <w:pStyle w:val="ListBullet"/>
      </w:pPr>
      <w:r>
        <w:t>An interview is scheduled.</w:t>
      </w:r>
    </w:p>
    <w:p>
      <w:r>
        <w:rPr>
          <w:b/>
        </w:rPr>
        <w:t>Inputs:</w:t>
      </w:r>
    </w:p>
    <w:p>
      <w:pPr>
        <w:pStyle w:val="ListBullet"/>
      </w:pPr>
      <w:r>
        <w:t>Interview details</w:t>
      </w:r>
    </w:p>
    <w:p>
      <w:r>
        <w:rPr>
          <w:b/>
        </w:rPr>
        <w:t>Outputs:</w:t>
      </w:r>
    </w:p>
    <w:p>
      <w:pPr>
        <w:pStyle w:val="ListBullet"/>
      </w:pPr>
      <w:r>
        <w:t>Calendar invite sent to Outlook Calendar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create calendar events with accurate time zones.</w:t>
      </w:r>
    </w:p>
    <w:p>
      <w:pPr>
        <w:pStyle w:val="ListBullet"/>
      </w:pPr>
      <w:r>
        <w:t>Users must receive notifications for calendar events created.</w:t>
      </w:r>
    </w:p>
    <w:p>
      <w:pPr>
        <w:pStyle w:val="ListBullet"/>
      </w:pPr>
      <w:r>
        <w:t>If the interview is canceled, the corresponding calendar event must also be deleted.</w:t>
      </w:r>
    </w:p>
    <w:p>
      <w:r>
        <w:rPr>
          <w:b/>
        </w:rPr>
        <w:t>Main Workflow:</w:t>
      </w:r>
    </w:p>
    <w:p>
      <w:pPr>
        <w:pStyle w:val="ListNumber"/>
      </w:pPr>
      <w:r>
        <w:t>The system schedules an interview.</w:t>
      </w:r>
    </w:p>
    <w:p>
      <w:pPr>
        <w:pStyle w:val="ListNumber"/>
      </w:pPr>
      <w:r>
        <w:t>The system creates a corresponding event in Outlook Calendar.</w:t>
      </w:r>
    </w:p>
    <w:p>
      <w:pPr>
        <w:pStyle w:val="ListNumber"/>
      </w:pPr>
      <w:r>
        <w:t>Users receive calendar invites.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calendar integration fails, the system must notify the user.</w:t>
      </w:r>
    </w:p>
    <w:p>
      <w:r>
        <w:rPr>
          <w:b/>
        </w:rPr>
        <w:t>Exception Handling:</w:t>
      </w:r>
    </w:p>
    <w:p>
      <w:pPr>
        <w:pStyle w:val="ListBullet"/>
      </w:pPr>
      <w:r>
        <w:t>If the calendar event creation fails, the system must log the error and retry once.</w:t>
      </w:r>
    </w:p>
    <w:p>
      <w:r>
        <w:rPr>
          <w:b/>
        </w:rPr>
        <w:t>Dependencies:</w:t>
      </w:r>
    </w:p>
    <w:p>
      <w:pPr>
        <w:pStyle w:val="ListBullet"/>
      </w:pPr>
      <w:r>
        <w:t>TBD</w:t>
      </w:r>
    </w:p>
    <w:p>
      <w:r>
        <w:rPr>
          <w:b/>
        </w:rPr>
        <w:t>Acceptance Criteria:</w:t>
      </w:r>
    </w:p>
    <w:p>
      <w:pPr>
        <w:pStyle w:val="ListBullet"/>
      </w:pPr>
      <w:r>
        <w:t>Given a scheduled interview, when the system integrates with Outlook Calendar, then the corresponding calendar event is created successfully.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Integration with Google Calendar or Outlook Calendar for interview scheduling and invites</w:t>
      </w:r>
    </w:p>
    <w:p>
      <w:r>
        <w:br/>
      </w:r>
    </w:p>
    <w:p>
      <w:r>
        <w:br w:type="page"/>
      </w:r>
    </w:p>
    <w:p>
      <w:pPr>
        <w:pStyle w:val="Heading1"/>
      </w:pPr>
      <w:r>
        <w:t>Appendix: Open Items for Review</w:t>
      </w:r>
    </w:p>
    <w:p>
      <w:r>
        <w:t>The following items were flagged during automated validation. They do not block this document from being used, but should be reviewed before final sign-off.</w:t>
      </w:r>
    </w:p>
    <w:p>
      <w:pPr>
        <w:pStyle w:val="ListBullet"/>
      </w:pPr>
      <w:r>
        <w:rPr>
          <w:b/>
        </w:rPr>
        <w:t xml:space="preserve">[HIGH] FR-003: </w:t>
      </w:r>
      <w:r>
        <w:t>Identify Relevant Associates - Clarify the scoring algorithm details to eliminate ambiguity in implementation.</w:t>
      </w:r>
    </w:p>
    <w:p>
      <w:pPr>
        <w:pStyle w:val="ListBullet"/>
      </w:pPr>
      <w:r>
        <w:rPr>
          <w:b/>
        </w:rPr>
        <w:t xml:space="preserve">[HIGH] FR-004: </w:t>
      </w:r>
      <w:r>
        <w:t>Track Interview Outcomes - Ensure the requirement that an interview cannot be marked as 'Selected' without client feedback is consistently applied across all relevant functional requirements.</w:t>
      </w:r>
    </w:p>
    <w:p>
      <w:pPr>
        <w:pStyle w:val="ListBullet"/>
      </w:pPr>
      <w:r>
        <w:rPr>
          <w:b/>
        </w:rPr>
        <w:t xml:space="preserve">[MEDIUM] FR-007: </w:t>
      </w:r>
      <w:r>
        <w:t>Send Feedback Reminders - Specify the conditions under which reminders are sent, particularly in relation to the timing of feedback submission.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Amg Staffing And | Functional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Amg Staffing And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