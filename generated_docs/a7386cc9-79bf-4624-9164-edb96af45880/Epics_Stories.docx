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2026-10-06 07:28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| Stories Count | Total Story Points |</w:t>
      </w:r>
    </w:p>
    <w:p>
      <w:r>
        <w:t>|---------|---------------------------------|---------------|-------------------|</w:t>
      </w:r>
    </w:p>
    <w:p>
      <w:r>
        <w:t>| E-001   | Onboarding Automation            | 6             | 34                |</w:t>
      </w:r>
    </w:p>
    <w:p>
      <w:r>
        <w:t>| E-002   | Document Management              | 4             | 24                |</w:t>
      </w:r>
    </w:p>
    <w:p>
      <w:r>
        <w:t>| E-003   | Communication and Notifications  | 3             | 15                |</w:t>
      </w:r>
    </w:p>
    <w:p>
      <w:r>
        <w:t>| E-004   | Analytics and Reporting          | 3             | 13                |</w:t>
      </w:r>
    </w:p>
    <w:p>
      <w:r>
        <w:br/>
      </w:r>
    </w:p>
    <w:p>
      <w:pPr>
        <w:pStyle w:val="Heading2"/>
      </w:pPr>
      <w:r>
        <w:t>E-001: Onboarding Automation</w:t>
      </w:r>
    </w:p>
    <w:p>
      <w:r>
        <w:rPr>
          <w:b/>
        </w:rPr>
        <w:t>Description:</w:t>
      </w:r>
      <w:r>
        <w:t xml:space="preserve"> This epic focuses on automating the onboarding checklist and task assignments to streamline the onboarding process.</w:t>
      </w:r>
    </w:p>
    <w:p>
      <w:r>
        <w:rPr>
          <w:b/>
        </w:rPr>
        <w:t>BRD Reference:</w:t>
      </w:r>
      <w:r>
        <w:t xml:space="preserve"> BRD Section 5.1 - Automated onboarding checklist and task assignment</w:t>
      </w:r>
    </w:p>
    <w:p>
      <w:pPr>
        <w:pStyle w:val="Heading3"/>
      </w:pPr>
      <w:r>
        <w:t>US-001: Automated Task Assignment</w:t>
      </w:r>
    </w:p>
    <w:p>
      <w:r>
        <w:rPr>
          <w:b/>
        </w:rPr>
        <w:t>User Story:</w:t>
      </w:r>
    </w:p>
    <w:p>
      <w:r>
        <w:t>As an HR manager, I want automated task assignments for onboarding, so that I can ensure all necessary tasks are completed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added to the system, when the onboarding process is initiated, then tasks are automatically assigned to relevant stakeholders.</w:t>
      </w:r>
    </w:p>
    <w:p>
      <w:pPr>
        <w:pStyle w:val="ListBullet"/>
      </w:pPr>
      <w:r>
        <w:t>Given a task is completed, when the status is updated, then the system reflects the completion in real-time.</w:t>
      </w:r>
    </w:p>
    <w:p>
      <w:r>
        <w:rPr>
          <w:b/>
        </w:rPr>
        <w:t>BRD Traceability:</w:t>
      </w:r>
      <w:r>
        <w:t xml:space="preserve"> BRD Section 5.1 - Automated onboarding checklist and task assignment</w:t>
      </w:r>
    </w:p>
    <w:p>
      <w:pPr>
        <w:pStyle w:val="Heading3"/>
      </w:pPr>
      <w:r>
        <w:t>US-002: Onboarding Status Tracking</w:t>
      </w:r>
    </w:p>
    <w:p>
      <w:r>
        <w:rPr>
          <w:b/>
        </w:rPr>
        <w:t>User Story:</w:t>
      </w:r>
    </w:p>
    <w:p>
      <w:r>
        <w:t>As a reporting manager, I want to track the onboarding status of new hires, so that I can monitor their progress and address any issues promptly.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onboarded, when I access the onboarding dashboard, then I can see the current status of all tasks.</w:t>
      </w:r>
    </w:p>
    <w:p>
      <w:pPr>
        <w:pStyle w:val="ListBullet"/>
      </w:pPr>
      <w:r>
        <w:t>Given a task is overdue, when I view the status, then I receive a notification indicating the delay.</w:t>
      </w:r>
    </w:p>
    <w:p>
      <w:r>
        <w:rPr>
          <w:b/>
        </w:rPr>
        <w:t>BRD Traceability:</w:t>
      </w:r>
      <w:r>
        <w:t xml:space="preserve"> BRD Section 5.1 - Employee onboarding status tracking</w:t>
      </w:r>
    </w:p>
    <w:p>
      <w:pPr>
        <w:pStyle w:val="Heading3"/>
      </w:pPr>
      <w:r>
        <w:t>US-003: IT Asset Requests</w:t>
      </w:r>
    </w:p>
    <w:p>
      <w:r>
        <w:rPr>
          <w:b/>
        </w:rPr>
        <w:t>User Story:</w:t>
      </w:r>
    </w:p>
    <w:p>
      <w:r>
        <w:t>As an IT administrator, I want automated requests for IT assets, so that I can ensure new employees receive their equipment on time.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the onboarding process is triggered, then IT asset requests are generated automatically.</w:t>
      </w:r>
    </w:p>
    <w:p>
      <w:pPr>
        <w:pStyle w:val="ListBullet"/>
      </w:pPr>
      <w:r>
        <w:t>Given an asset request is fulfilled, when I check the system, then the asset status is updated accordingly.</w:t>
      </w:r>
    </w:p>
    <w:p>
      <w:r>
        <w:rPr>
          <w:b/>
        </w:rPr>
        <w:t>BRD Traceability:</w:t>
      </w:r>
      <w:r>
        <w:t xml:space="preserve"> BRD Section 5.1 - Automated IT asset and access requests</w:t>
      </w:r>
    </w:p>
    <w:p>
      <w:pPr>
        <w:pStyle w:val="Heading3"/>
      </w:pPr>
      <w:r>
        <w:t>US-004: AI-Powered Onboarding Assistant</w:t>
      </w:r>
    </w:p>
    <w:p>
      <w:r>
        <w:rPr>
          <w:b/>
        </w:rPr>
        <w:t>User Story:</w:t>
      </w:r>
    </w:p>
    <w:p>
      <w:r>
        <w:t>As a new employee, I want to interact with an AI-powered onboarding assistant, so that I can get answers to my questions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question about the onboarding process, when I ask the AI assistant, then I receive a relevant answer.</w:t>
      </w:r>
    </w:p>
    <w:p>
      <w:pPr>
        <w:pStyle w:val="ListBullet"/>
      </w:pPr>
      <w:r>
        <w:t>Given the AI assistant does not understand a query, when I ask, then I am directed to a human representative.</w:t>
      </w:r>
    </w:p>
    <w:p>
      <w:r>
        <w:rPr>
          <w:b/>
        </w:rPr>
        <w:t>BRD Traceability:</w:t>
      </w:r>
      <w:r>
        <w:t xml:space="preserve"> BRD Section 5.1 - AI-powered onboarding assistant for employee queries</w:t>
      </w:r>
    </w:p>
    <w:p>
      <w:pPr>
        <w:pStyle w:val="Heading3"/>
      </w:pPr>
      <w:r>
        <w:t>US-005: SLA Tracking</w:t>
      </w:r>
    </w:p>
    <w:p>
      <w:r>
        <w:rPr>
          <w:b/>
        </w:rPr>
        <w:t>User Story:</w:t>
      </w:r>
    </w:p>
    <w:p>
      <w:r>
        <w:t>As an HR manager, I want to track SLAs for onboarding tasks, so that I can ensure timely completion of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I view the SLA metrics, then I can see the expected completion date.</w:t>
      </w:r>
    </w:p>
    <w:p>
      <w:pPr>
        <w:pStyle w:val="ListBullet"/>
      </w:pPr>
      <w:r>
        <w:t>Given a task is approaching its SLA deadline, when I check the system, then I receive an alert.</w:t>
      </w:r>
    </w:p>
    <w:p>
      <w:r>
        <w:rPr>
          <w:b/>
        </w:rPr>
        <w:t>BRD Traceability:</w:t>
      </w:r>
      <w:r>
        <w:t xml:space="preserve"> BRD Section 5.1 - SLA tracking and escalation mechanisms</w:t>
      </w:r>
    </w:p>
    <w:p>
      <w:pPr>
        <w:pStyle w:val="Heading3"/>
      </w:pPr>
      <w:r>
        <w:t>US-006: Audit History</w:t>
      </w:r>
    </w:p>
    <w:p>
      <w:r>
        <w:rPr>
          <w:b/>
        </w:rPr>
        <w:t>User Story:</w:t>
      </w:r>
    </w:p>
    <w:p>
      <w:r>
        <w:t>As an HR manager, I want to access the complete activity and audit history of the onboarding process, so that I can ensure compliance and accountability.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process is completed, when I access the audit history, then I can see all actions taken during the onboarding.</w:t>
      </w:r>
    </w:p>
    <w:p>
      <w:pPr>
        <w:pStyle w:val="ListBullet"/>
      </w:pPr>
      <w:r>
        <w:t>Given I filter the audit history, when I select a specific date range, then I can view actions only within that period.</w:t>
      </w:r>
    </w:p>
    <w:p>
      <w:r>
        <w:rPr>
          <w:b/>
        </w:rPr>
        <w:t>BRD Traceability:</w:t>
      </w:r>
      <w:r>
        <w:t xml:space="preserve"> BRD Section 5.1 - Complete activity and audit history with role-based access control</w:t>
      </w:r>
    </w:p>
    <w:p>
      <w:r>
        <w:br/>
      </w:r>
    </w:p>
    <w:p>
      <w:pPr>
        <w:pStyle w:val="Heading2"/>
      </w:pPr>
      <w:r>
        <w:t>E-002: Document Management</w:t>
      </w:r>
    </w:p>
    <w:p>
      <w:r>
        <w:rPr>
          <w:b/>
        </w:rPr>
        <w:t>Description:</w:t>
      </w:r>
      <w:r>
        <w:t xml:space="preserve"> This epic encompasses the management of documents required during the onboarding process, including uploads and verifications.</w:t>
      </w:r>
    </w:p>
    <w:p>
      <w:r>
        <w:rPr>
          <w:b/>
        </w:rPr>
        <w:t>BRD Reference: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US-007: Document Upload</w:t>
      </w:r>
    </w:p>
    <w:p>
      <w:r>
        <w:rPr>
          <w:b/>
        </w:rPr>
        <w:t>User Story:</w:t>
      </w:r>
    </w:p>
    <w:p>
      <w:r>
        <w:t>As a new employee, I want to upload necessary documents during onboarding, so that I can complete my onboarding requirements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am in the onboarding portal, when I select documents to upload, then I can successfully upload them without errors.</w:t>
      </w:r>
    </w:p>
    <w:p>
      <w:pPr>
        <w:pStyle w:val="ListBullet"/>
      </w:pPr>
      <w:r>
        <w:t>Given I upload a document, when the upload is complete, then I receive a confirmation message.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US-008: Document Verification</w:t>
      </w:r>
    </w:p>
    <w:p>
      <w:r>
        <w:rPr>
          <w:b/>
        </w:rPr>
        <w:t>User Story:</w:t>
      </w:r>
    </w:p>
    <w:p>
      <w:r>
        <w:t>As an HR manager, I want to verify uploaded documents, so that I can ensure compliance with company policies.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review it, then I can mark it as verified or request additional information.</w:t>
      </w:r>
    </w:p>
    <w:p>
      <w:pPr>
        <w:pStyle w:val="ListBullet"/>
      </w:pPr>
      <w:r>
        <w:t>Given I mark a document as verified, when I check the document status, then it reflects the verification.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US-009: E-Signature Capability</w:t>
      </w:r>
    </w:p>
    <w:p>
      <w:r>
        <w:rPr>
          <w:b/>
        </w:rPr>
        <w:t>User Story:</w:t>
      </w:r>
    </w:p>
    <w:p>
      <w:r>
        <w:t>As a new employee, I want to electronically sign documents, so that I can complete the onboarding process without physical paperwork.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documents to sign, when I access the e-signature feature, then I can sign the documents electronically.</w:t>
      </w:r>
    </w:p>
    <w:p>
      <w:pPr>
        <w:pStyle w:val="ListBullet"/>
      </w:pPr>
      <w:r>
        <w:t>Given I sign a document, when I check the document status, then it reflects that it has been signed.</w:t>
      </w:r>
    </w:p>
    <w:p>
      <w:r>
        <w:rPr>
          <w:b/>
        </w:rPr>
        <w:t>BRD Traceability:</w:t>
      </w:r>
      <w:r>
        <w:t xml:space="preserve"> BRD Section 5.1 - Document upload, verification, and e-signature capabilities</w:t>
      </w:r>
    </w:p>
    <w:p>
      <w:pPr>
        <w:pStyle w:val="Heading3"/>
      </w:pPr>
      <w:r>
        <w:t>US-010: Document Access Control</w:t>
      </w:r>
    </w:p>
    <w:p>
      <w:r>
        <w:rPr>
          <w:b/>
        </w:rPr>
        <w:t>User Story:</w:t>
      </w:r>
    </w:p>
    <w:p>
      <w:r>
        <w:t>As an HR manager, I want to control access to sensitive onboarding documents, so that I can protect employee privacy.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I set access permissions, then only authorized personnel can view it.</w:t>
      </w:r>
    </w:p>
    <w:p>
      <w:pPr>
        <w:pStyle w:val="ListBullet"/>
      </w:pPr>
      <w:r>
        <w:t>Given I change access permissions, when I check the document, then the new permissions are reflected immediately.</w:t>
      </w:r>
    </w:p>
    <w:p>
      <w:r>
        <w:rPr>
          <w:b/>
        </w:rPr>
        <w:t>BRD Traceability:</w:t>
      </w:r>
      <w:r>
        <w:t xml:space="preserve"> BRD Section 5.1 - Complete activity and audit history with role-based access control</w:t>
      </w:r>
    </w:p>
    <w:p>
      <w:r>
        <w:br/>
      </w:r>
    </w:p>
    <w:p>
      <w:pPr>
        <w:pStyle w:val="Heading2"/>
      </w:pPr>
      <w:r>
        <w:t>E-003: Communication and Notifications</w:t>
      </w:r>
    </w:p>
    <w:p>
      <w:r>
        <w:rPr>
          <w:b/>
        </w:rPr>
        <w:t>Description:</w:t>
      </w:r>
      <w:r>
        <w:t xml:space="preserve"> This epic focuses on automating communication and notifications among stakeholders involved in the onboarding process.</w:t>
      </w:r>
    </w:p>
    <w:p>
      <w:r>
        <w:rPr>
          <w:b/>
        </w:rPr>
        <w:t>BRD Reference:</w:t>
      </w:r>
      <w:r>
        <w:t xml:space="preserve"> BRD Section 5.1 - Automated reminders and notifications for HR, IT, and reporting managers</w:t>
      </w:r>
    </w:p>
    <w:p>
      <w:pPr>
        <w:pStyle w:val="Heading3"/>
      </w:pPr>
      <w:r>
        <w:t>US-011: Automated Notifications</w:t>
      </w:r>
    </w:p>
    <w:p>
      <w:r>
        <w:rPr>
          <w:b/>
        </w:rPr>
        <w:t>User Story:</w:t>
      </w:r>
    </w:p>
    <w:p>
      <w:r>
        <w:t>As an HR manager, I want to receive automated notifications for onboarding tasks, so that I can stay informed about the progress.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the due date approaches, then I receive a notification reminder.</w:t>
      </w:r>
    </w:p>
    <w:p>
      <w:pPr>
        <w:pStyle w:val="ListBullet"/>
      </w:pPr>
      <w:r>
        <w:t>Given a task is completed, when I check the system, then I receive a confirmation notification.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</w:t>
      </w:r>
    </w:p>
    <w:p>
      <w:pPr>
        <w:pStyle w:val="Heading3"/>
      </w:pPr>
      <w:r>
        <w:t>US-012: Meeting Scheduling Integration</w:t>
      </w:r>
    </w:p>
    <w:p>
      <w:r>
        <w:rPr>
          <w:b/>
        </w:rPr>
        <w:t>User Story:</w:t>
      </w:r>
    </w:p>
    <w:p>
      <w:r>
        <w:t>As a reporting manager, I want to schedule onboarding meetings automatically, so that I can ensure all stakeholders are available.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I check the calendar, then the meeting appears on all relevant stakeholders' calendars.</w:t>
      </w:r>
    </w:p>
    <w:p>
      <w:pPr>
        <w:pStyle w:val="ListBullet"/>
      </w:pPr>
      <w:r>
        <w:t>Given a meeting time changes, when I update it, then all stakeholders receive a notification of the change.</w:t>
      </w:r>
    </w:p>
    <w:p>
      <w:r>
        <w:rPr>
          <w:b/>
        </w:rPr>
        <w:t>BRD Traceability:</w:t>
      </w:r>
      <w:r>
        <w:t xml:space="preserve"> BRD Section 5.1 - Meeting scheduling and calendar integration</w:t>
      </w:r>
    </w:p>
    <w:p>
      <w:pPr>
        <w:pStyle w:val="Heading3"/>
      </w:pPr>
      <w:r>
        <w:t>US-013: Stakeholder Communication</w:t>
      </w:r>
    </w:p>
    <w:p>
      <w:r>
        <w:rPr>
          <w:b/>
        </w:rPr>
        <w:t>User Story:</w:t>
      </w:r>
    </w:p>
    <w:p>
      <w:r>
        <w:t>As an IT administrator, I want to communicate with HR and reporting managers through the onboarding system, so that I can resolve issues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have a question for HR, when I send a message through the system, then HR receives it immediately.</w:t>
      </w:r>
    </w:p>
    <w:p>
      <w:pPr>
        <w:pStyle w:val="ListBullet"/>
      </w:pPr>
      <w:r>
        <w:t>Given HR responds, when I check the communication log, then I can see the response.</w:t>
      </w:r>
    </w:p>
    <w:p>
      <w:r>
        <w:rPr>
          <w:b/>
        </w:rPr>
        <w:t>BRD Traceability:</w:t>
      </w:r>
      <w:r>
        <w:t xml:space="preserve"> BRD Section 5.1 - Automated reminders and notifications for HR, IT, and reporting managers</w:t>
      </w:r>
    </w:p>
    <w:p>
      <w:r>
        <w:br/>
      </w:r>
    </w:p>
    <w:p>
      <w:pPr>
        <w:pStyle w:val="Heading2"/>
      </w:pPr>
      <w:r>
        <w:t>E-004: Analytics and Reporting</w:t>
      </w:r>
    </w:p>
    <w:p>
      <w:r>
        <w:rPr>
          <w:b/>
        </w:rPr>
        <w:t>Description:</w:t>
      </w:r>
      <w:r>
        <w:t xml:space="preserve"> This epic involves generating analytics and reports related to the onboarding process for better decision-making.</w:t>
      </w:r>
    </w:p>
    <w:p>
      <w:r>
        <w:rPr>
          <w:b/>
        </w:rPr>
        <w:t>BRD Reference:</w:t>
      </w:r>
      <w:r>
        <w:t xml:space="preserve"> BRD Section 5.1 - Onboarding analytics and reports</w:t>
      </w:r>
    </w:p>
    <w:p>
      <w:pPr>
        <w:pStyle w:val="Heading3"/>
      </w:pPr>
      <w:r>
        <w:t>US-014: Onboarding Analytics Dashboard</w:t>
      </w:r>
    </w:p>
    <w:p>
      <w:r>
        <w:rPr>
          <w:b/>
        </w:rPr>
        <w:t>User Story:</w:t>
      </w:r>
    </w:p>
    <w:p>
      <w:r>
        <w:t>As an HR manager, I want to access an onboarding analytics dashboard, so that I can visualize the onboarding process metrics.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access the dashboard, when I view it, then I can see key metrics such as task completion rates and average onboarding time.</w:t>
      </w:r>
    </w:p>
    <w:p>
      <w:pPr>
        <w:pStyle w:val="ListBullet"/>
      </w:pPr>
      <w:r>
        <w:t>Given I filter the data, when I select specific criteria, then the dashboard updates to reflect the filtered metrics.</w:t>
      </w:r>
    </w:p>
    <w:p>
      <w:r>
        <w:rPr>
          <w:b/>
        </w:rPr>
        <w:t>BRD Traceability:</w:t>
      </w:r>
      <w:r>
        <w:t xml:space="preserve"> BRD Section 5.1 - Onboarding analytics and reports</w:t>
      </w:r>
    </w:p>
    <w:p>
      <w:pPr>
        <w:pStyle w:val="Heading3"/>
      </w:pPr>
      <w:r>
        <w:t>US-015: Reporting Capabilities</w:t>
      </w:r>
    </w:p>
    <w:p>
      <w:r>
        <w:rPr>
          <w:b/>
        </w:rPr>
        <w:t>User Story:</w:t>
      </w:r>
    </w:p>
    <w:p>
      <w:r>
        <w:t>As a reporting manager, I want to generate reports on onboarding activities, so that I can analyze trends and improve the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I select a report type, when I generate it, then I receive a downloadable report in the specified format.</w:t>
      </w:r>
    </w:p>
    <w:p>
      <w:pPr>
        <w:pStyle w:val="ListBullet"/>
      </w:pPr>
      <w:r>
        <w:t>Given I customize the report parameters, when I generate it, then the report reflects the selected parameters.</w:t>
      </w:r>
    </w:p>
    <w:p>
      <w:r>
        <w:rPr>
          <w:b/>
        </w:rPr>
        <w:t>BRD Traceability:</w:t>
      </w:r>
      <w:r>
        <w:t xml:space="preserve"> BRD Section 5.1 - Onboarding analytics and reports</w:t>
      </w:r>
    </w:p>
    <w:p>
      <w:pPr>
        <w:pStyle w:val="Heading3"/>
      </w:pPr>
      <w:r>
        <w:t>US-016: Audit Trail Reporting</w:t>
      </w:r>
    </w:p>
    <w:p>
      <w:r>
        <w:rPr>
          <w:b/>
        </w:rPr>
        <w:t>User Story:</w:t>
      </w:r>
    </w:p>
    <w:p>
      <w:r>
        <w:t>As an HR manager, I want to generate audit trail reports, so that I can ensure compliance and accountability in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request an audit trail report, when I generate it, then I receive a detailed report of all actions taken during onboarding.</w:t>
      </w:r>
    </w:p>
    <w:p>
      <w:pPr>
        <w:pStyle w:val="ListBullet"/>
      </w:pPr>
      <w:r>
        <w:t>Given I filter the report by date, when I generate it, then the report reflects actions only within that date range.</w:t>
      </w:r>
    </w:p>
    <w:p>
      <w:r>
        <w:rPr>
          <w:b/>
        </w:rPr>
        <w:t>BRD Traceability:</w:t>
      </w:r>
      <w:r>
        <w:t xml:space="preserve"> BRD Section 5.1 - Complete activity and audit history with role-based access control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 | Epic     | Priority | Story Points |</w:t>
      </w:r>
    </w:p>
    <w:p>
      <w:r>
        <w:t>|----------|---------------------------------------|----------|----------|--------------|</w:t>
      </w:r>
    </w:p>
    <w:p>
      <w:r>
        <w:t>| US-001   | Automated Task Assignment              | E-001    | High     | 5            |</w:t>
      </w:r>
    </w:p>
    <w:p>
      <w:r>
        <w:t>| US-002   | Onboarding Status Tracking             | E-001    | High     | 3            |</w:t>
      </w:r>
    </w:p>
    <w:p>
      <w:r>
        <w:t>| US-003   | IT Asset Requests                      | E-001    | High     | 5            |</w:t>
      </w:r>
    </w:p>
    <w:p>
      <w:r>
        <w:t>| US-004   | AI-Powered Onboarding Assistant        | E-001    | Medium   | 8            |</w:t>
      </w:r>
    </w:p>
    <w:p>
      <w:r>
        <w:t>| US-005   | SLA Tracking                          | E-001    | Medium   | 3            |</w:t>
      </w:r>
    </w:p>
    <w:p>
      <w:r>
        <w:t>| US-006   | Audit History                          | E-001    | Medium   | 5            |</w:t>
      </w:r>
    </w:p>
    <w:p>
      <w:r>
        <w:t>| US-007   | Document Upload                        | E-002    | High     | 3            |</w:t>
      </w:r>
    </w:p>
    <w:p>
      <w:r>
        <w:t>| US-008   | Document Verification                  | E-002    | High     | 5            |</w:t>
      </w:r>
    </w:p>
    <w:p>
      <w:r>
        <w:t>| US-009   | E-Signature Capability                 | E-002    | Medium   | 3            |</w:t>
      </w:r>
    </w:p>
    <w:p>
      <w:r>
        <w:t>| US-010   | Document Access Control                | E-002    | Medium   | 3            |</w:t>
      </w:r>
    </w:p>
    <w:p>
      <w:r>
        <w:t>| US-011   | Automated Notifications                | E-003    | High     | 3            |</w:t>
      </w:r>
    </w:p>
    <w:p>
      <w:r>
        <w:t>| US-012   | Meeting Scheduling Integration         | E-003    | Medium   | 5            |</w:t>
      </w:r>
    </w:p>
    <w:p>
      <w:r>
        <w:t>| US-013   | Stakeholder Communication              | E-003    | Medium   | 5            |</w:t>
      </w:r>
    </w:p>
    <w:p>
      <w:r>
        <w:t>| US-014   | Onboarding Analytics Dashboard         | E-004    | Medium   | 5            |</w:t>
      </w:r>
    </w:p>
    <w:p>
      <w:r>
        <w:t>| US-015   | Reporting Capabilities                 | E-004    | Medium   | 5            |</w:t>
      </w:r>
    </w:p>
    <w:p>
      <w:r>
        <w:t>| US-016   | Audit Trail Reporting                  | E-004    | Medium   | 3            |</w:t>
      </w:r>
    </w:p>
    <w:p>
      <w:r>
        <w:rPr>
          <w:b/>
        </w:rPr>
        <w:t>Total Story Points:</w:t>
      </w:r>
      <w:r>
        <w:t xml:space="preserve"> 68</w:t>
      </w:r>
    </w:p>
    <w:p>
      <w:r>
        <w:rPr>
          <w:b/>
        </w:rPr>
        <w:t>Estimated Sprints:</w:t>
      </w:r>
      <w:r>
        <w:t xml:space="preserve"> 4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