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 need an onboarding system for HR users</w:t>
      </w:r>
    </w:p>
    <w:p>
      <w:pPr>
        <w:pStyle w:val="Heading1"/>
      </w:pPr>
      <w:r>
        <w:t>Business Requirement Document</w:t>
      </w:r>
    </w:p>
    <w:p>
      <w:r>
        <w:t>Version: 1.0</w:t>
      </w:r>
    </w:p>
    <w:p>
      <w:r>
        <w:t>Generated Date: 2026-07-06 06:33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</w:tbl>
    <w:p>
      <w:r>
        <w:br w:type="page"/>
      </w:r>
    </w:p>
    <w:p>
      <w:pPr>
        <w:pStyle w:val="Heading1"/>
      </w:pPr>
      <w:r>
        <w:t>Business Requirement Document</w:t>
      </w:r>
    </w:p>
    <w:p>
      <w:pPr>
        <w:pStyle w:val="Heading2"/>
      </w:pPr>
      <w:r>
        <w:t>5. Scope</w:t>
      </w:r>
    </w:p>
    <w:p>
      <w:pPr>
        <w:pStyle w:val="Heading3"/>
      </w:pPr>
      <w:r>
        <w:t>5.1 In Scope</w:t>
      </w:r>
    </w:p>
    <w:p>
      <w:pPr>
        <w:pStyle w:val="ListBullet"/>
      </w:pPr>
      <w:r>
        <w:t>Registration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We need an onboarding system for HR users | Business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 Document</dc:title>
  <dc:subject>We need an onboarding system for HR users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