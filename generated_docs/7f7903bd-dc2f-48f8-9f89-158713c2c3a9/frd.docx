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 manual effort onboarding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2026-06-29 06:51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(Automated onboarding workflow for new employees)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2.1 (Integration with HR information systems)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(Candidate portal with step-by-step journey checklist)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(Automated meeting scheduling with backup fallback)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(Live analytics and reporting for HR and other stakeholders)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(IT action workflow for asset/access provisioning)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(HR override workflow for rescheduling or skipping non-critical steps)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(Notifications/audit view for HR to track all actions taken)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(Lightweight FAQ/chat assistant for candidates)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2.1 (Integration with email calendars)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2.3 (Compliance)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2.3 (Compliance)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3"/>
      </w:pPr>
      <w:r>
        <w:t>FR-001: Automated Onboarding Workflow</w:t>
      </w:r>
    </w:p>
    <w:p>
      <w:r>
        <w:rPr>
          <w:b/>
        </w:rPr>
        <w:t>Description:</w:t>
      </w:r>
      <w:r>
        <w:t xml:space="preserve"> The system shall automate the onboarding workflow for new employees, ensuring that all necessary steps are completed in a timely and efficient manner.</w:t>
      </w:r>
    </w:p>
    <w:p>
      <w:r>
        <w:rPr>
          <w:b/>
        </w:rPr>
        <w:t>Inputs:</w:t>
      </w:r>
    </w:p>
    <w:p>
      <w:pPr>
        <w:pStyle w:val="ListBullet"/>
      </w:pPr>
      <w:r>
        <w:t>New employee details: name, job title, department, start date</w:t>
      </w:r>
    </w:p>
    <w:p>
      <w:pPr>
        <w:pStyle w:val="ListBullet"/>
      </w:pPr>
      <w:r>
        <w:t>Job description and requirements</w:t>
      </w:r>
    </w:p>
    <w:p>
      <w:r>
        <w:rPr>
          <w:b/>
        </w:rPr>
        <w:t>Outputs:</w:t>
      </w:r>
    </w:p>
    <w:p>
      <w:pPr>
        <w:pStyle w:val="ListBullet"/>
      </w:pPr>
      <w:r>
        <w:t>Onboarding checklist with step-by-step tasks and deadlines</w:t>
      </w:r>
    </w:p>
    <w:p>
      <w:pPr>
        <w:pStyle w:val="ListBullet"/>
      </w:pPr>
      <w:r>
        <w:t>Automated notifications to relevant stakeholders (HR, IT, Reporting Managers)</w:t>
      </w:r>
    </w:p>
    <w:p>
      <w:r>
        <w:rPr>
          <w:b/>
        </w:rPr>
        <w:t>Business Rules:</w:t>
      </w:r>
    </w:p>
    <w:p>
      <w:pPr>
        <w:pStyle w:val="ListBullet"/>
      </w:pPr>
      <w:r>
        <w:t>The onboarding workflow shall be triggered automatically upon receipt of new employee details</w:t>
      </w:r>
    </w:p>
    <w:p>
      <w:pPr>
        <w:pStyle w:val="ListBullet"/>
      </w:pPr>
      <w:r>
        <w:t>The system shall ensure that all tasks are completed within the designated timeframe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task is not completed within the designated timeframe, the system shall send a reminder notification to the responsible stakeholder</w:t>
      </w:r>
    </w:p>
    <w:p>
      <w:pPr>
        <w:pStyle w:val="ListBullet"/>
      </w:pPr>
      <w:r>
        <w:t>If a stakeholder is unavailable, the system shall automatically assign the task to a backup stakeholder</w:t>
      </w:r>
    </w:p>
    <w:p>
      <w:r>
        <w:rPr>
          <w:b/>
        </w:rPr>
        <w:t>User Workflows:</w:t>
      </w:r>
    </w:p>
    <w:p>
      <w:pPr>
        <w:pStyle w:val="ListNumber"/>
      </w:pPr>
      <w:r>
        <w:t>HR uploads new employee details to the system</w:t>
      </w:r>
    </w:p>
    <w:p>
      <w:pPr>
        <w:pStyle w:val="ListNumber"/>
      </w:pPr>
      <w:r>
        <w:t>The system generates an onboarding checklist with step-by-step tasks and deadlines</w:t>
      </w:r>
    </w:p>
    <w:p>
      <w:pPr>
        <w:pStyle w:val="ListNumber"/>
      </w:pPr>
      <w:r>
        <w:t>The system sends automated notifications to relevant stakeholders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FR-002 (Integration with HR Information Systems)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employee is added to the system, when the onboarding workflow is triggered, then the system generates an onboarding checklist with step-by-step tasks and deadlines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(Automated onboarding workflow for new employees)</w:t>
      </w:r>
    </w:p>
    <w:p>
      <w:pPr>
        <w:pStyle w:val="Heading3"/>
      </w:pPr>
      <w:r>
        <w:t>FR-002: Integration with HR Information Systems</w:t>
      </w:r>
    </w:p>
    <w:p>
      <w:r>
        <w:rPr>
          <w:b/>
        </w:rPr>
        <w:t>Description:</w:t>
      </w:r>
      <w:r>
        <w:t xml:space="preserve"> The system shall integrate with existing HR information systems to retrieve and update employee data.</w:t>
      </w:r>
    </w:p>
    <w:p>
      <w:r>
        <w:rPr>
          <w:b/>
        </w:rPr>
        <w:t>Inputs:</w:t>
      </w:r>
    </w:p>
    <w:p>
      <w:pPr>
        <w:pStyle w:val="ListBullet"/>
      </w:pPr>
      <w:r>
        <w:t>Employee ID</w:t>
      </w:r>
    </w:p>
    <w:p>
      <w:pPr>
        <w:pStyle w:val="ListBullet"/>
      </w:pPr>
      <w:r>
        <w:t>Employee details (name, job title, department, etc.)</w:t>
      </w:r>
    </w:p>
    <w:p>
      <w:r>
        <w:rPr>
          <w:b/>
        </w:rPr>
        <w:t>Outputs:</w:t>
      </w:r>
    </w:p>
    <w:p>
      <w:pPr>
        <w:pStyle w:val="ListBullet"/>
      </w:pPr>
      <w:r>
        <w:t>Updated employee data in the HR information system</w:t>
      </w:r>
    </w:p>
    <w:p>
      <w:pPr>
        <w:pStyle w:val="ListBullet"/>
      </w:pPr>
      <w:r>
        <w:t>Employee data retrieved from the HR information system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employee data is accurate and up-to-date</w:t>
      </w:r>
    </w:p>
    <w:p>
      <w:pPr>
        <w:pStyle w:val="ListBullet"/>
      </w:pPr>
      <w:r>
        <w:t>The system shall comply with regulatory and compliance requirements for data integration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HR information system is unavailable, the system shall display an error message and retry the integration after a designated timeframe</w:t>
      </w:r>
    </w:p>
    <w:p>
      <w:pPr>
        <w:pStyle w:val="ListBullet"/>
      </w:pPr>
      <w:r>
        <w:t>If employee data is inconsistent, the system shall send a notification to HR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The system retrieves employee data from the HR information system</w:t>
      </w:r>
    </w:p>
    <w:p>
      <w:pPr>
        <w:pStyle w:val="ListNumber"/>
      </w:pPr>
      <w:r>
        <w:t>The system updates employee data in the HR information system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the HR information system is available, when the system retrieves employee data, then the system updates the employee data in the onboarding workflow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HR information systems)</w:t>
      </w:r>
    </w:p>
    <w:p>
      <w:pPr>
        <w:pStyle w:val="Heading3"/>
      </w:pPr>
      <w:r>
        <w:t>FR-003: Candidate Portal with Step-by-Step Journey Checklist</w:t>
      </w:r>
    </w:p>
    <w:p>
      <w:r>
        <w:rPr>
          <w:b/>
        </w:rPr>
        <w:t>Description:</w:t>
      </w:r>
      <w:r>
        <w:t xml:space="preserve"> The system shall provide a candidate portal with a step-by-step journey checklist, allowing new employees to track their onboarding progress.</w:t>
      </w:r>
    </w:p>
    <w:p>
      <w:r>
        <w:rPr>
          <w:b/>
        </w:rPr>
        <w:t>Inputs:</w:t>
      </w:r>
    </w:p>
    <w:p>
      <w:pPr>
        <w:pStyle w:val="ListBullet"/>
      </w:pPr>
      <w:r>
        <w:t>New employee login credentials</w:t>
      </w:r>
    </w:p>
    <w:p>
      <w:pPr>
        <w:pStyle w:val="ListBullet"/>
      </w:pPr>
      <w:r>
        <w:t>Onboarding checklist with step-by-step tasks and deadlines</w:t>
      </w:r>
    </w:p>
    <w:p>
      <w:r>
        <w:rPr>
          <w:b/>
        </w:rPr>
        <w:t>Outputs:</w:t>
      </w:r>
    </w:p>
    <w:p>
      <w:pPr>
        <w:pStyle w:val="ListBullet"/>
      </w:pPr>
      <w:r>
        <w:t>Personalized onboarding dashboard with real-time updates</w:t>
      </w:r>
    </w:p>
    <w:p>
      <w:pPr>
        <w:pStyle w:val="ListBullet"/>
      </w:pPr>
      <w:r>
        <w:t>Automated notifications to new employees regarding upcoming tasks and deadlines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the candidate portal is accessible and user-friendly</w:t>
      </w:r>
    </w:p>
    <w:p>
      <w:pPr>
        <w:pStyle w:val="ListBullet"/>
      </w:pPr>
      <w:r>
        <w:t>The system shall update the onboarding checklist in real-time as tasks are completed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new employee forgets their login credentials, the system shall provide a password reset option</w:t>
      </w:r>
    </w:p>
    <w:p>
      <w:pPr>
        <w:pStyle w:val="ListBullet"/>
      </w:pPr>
      <w:r>
        <w:t>If a task is not completed within the designated timeframe, the system shall send a reminder notification to the new employee</w:t>
      </w:r>
    </w:p>
    <w:p>
      <w:r>
        <w:rPr>
          <w:b/>
        </w:rPr>
        <w:t>User Workflows:</w:t>
      </w:r>
    </w:p>
    <w:p>
      <w:pPr>
        <w:pStyle w:val="ListNumber"/>
      </w:pPr>
      <w:r>
        <w:t>New employee logs in to the candidate portal</w:t>
      </w:r>
    </w:p>
    <w:p>
      <w:pPr>
        <w:pStyle w:val="ListNumber"/>
      </w:pPr>
      <w:r>
        <w:t>The system displays a personalized onboarding dashboard with real-time updates</w:t>
      </w:r>
    </w:p>
    <w:p>
      <w:pPr>
        <w:pStyle w:val="ListNumber"/>
      </w:pPr>
      <w:r>
        <w:t>The system sends automated notifications to new employees regarding upcoming tasks and deadlines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employee logs in to the candidate portal, when the system displays the onboarding dashboard, then the system updates the onboarding checklist in real-time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(Candidate portal with step-by-step journey checklist)</w:t>
      </w:r>
    </w:p>
    <w:p>
      <w:pPr>
        <w:pStyle w:val="Heading3"/>
      </w:pPr>
      <w:r>
        <w:t>FR-004: Automated Meeting Scheduling with Backup Fallback</w:t>
      </w:r>
    </w:p>
    <w:p>
      <w:r>
        <w:rPr>
          <w:b/>
        </w:rPr>
        <w:t>Description:</w:t>
      </w:r>
      <w:r>
        <w:t xml:space="preserve"> The system shall automate meeting scheduling with backup fallback, ensuring that all necessary meetings are scheduled and conducted in a timely manner.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attendees, etc.)</w:t>
      </w:r>
    </w:p>
    <w:p>
      <w:pPr>
        <w:pStyle w:val="ListBullet"/>
      </w:pPr>
      <w:r>
        <w:t>Availability of attendees</w:t>
      </w:r>
    </w:p>
    <w:p>
      <w:r>
        <w:rPr>
          <w:b/>
        </w:rPr>
        <w:t>Outputs:</w:t>
      </w:r>
    </w:p>
    <w:p>
      <w:pPr>
        <w:pStyle w:val="ListBullet"/>
      </w:pPr>
      <w:r>
        <w:t>Scheduled meeting with confirmed attendees</w:t>
      </w:r>
    </w:p>
    <w:p>
      <w:pPr>
        <w:pStyle w:val="ListBullet"/>
      </w:pPr>
      <w:r>
        <w:t>Automated notifications to attendees regarding meeting details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meetings are scheduled within the designated timeframe</w:t>
      </w:r>
    </w:p>
    <w:p>
      <w:pPr>
        <w:pStyle w:val="ListBullet"/>
      </w:pPr>
      <w:r>
        <w:t>The system shall provide a backup fallback option in case of attendee unavailability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an attendee is unavailable, the system shall automatically schedule a backup meeting</w:t>
      </w:r>
    </w:p>
    <w:p>
      <w:pPr>
        <w:pStyle w:val="ListBullet"/>
      </w:pPr>
      <w:r>
        <w:t>If a meeting is not scheduled within the designated timeframe, the system shall send a notification to HR for manual intervention</w:t>
      </w:r>
    </w:p>
    <w:p>
      <w:r>
        <w:rPr>
          <w:b/>
        </w:rPr>
        <w:t>User Workflows:</w:t>
      </w:r>
    </w:p>
    <w:p>
      <w:pPr>
        <w:pStyle w:val="ListNumber"/>
      </w:pPr>
      <w:r>
        <w:t>The system retrieves attendee availability</w:t>
      </w:r>
    </w:p>
    <w:p>
      <w:pPr>
        <w:pStyle w:val="ListNumber"/>
      </w:pPr>
      <w:r>
        <w:t>The system schedules a meeting with confirmed attendees</w:t>
      </w:r>
    </w:p>
    <w:p>
      <w:pPr>
        <w:pStyle w:val="ListNumber"/>
      </w:pPr>
      <w:r>
        <w:t>The system sends automated notifications to attendees regarding meeting details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meeting is scheduled, when an attendee is unavailable, then the system automatically schedules a backup meeting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(Automated meeting scheduling with backup fallback)</w:t>
      </w:r>
    </w:p>
    <w:p>
      <w:pPr>
        <w:pStyle w:val="Heading3"/>
      </w:pPr>
      <w:r>
        <w:t>FR-005: Live Analytics and Reporting for HR and Other Stakeholders</w:t>
      </w:r>
    </w:p>
    <w:p>
      <w:r>
        <w:rPr>
          <w:b/>
        </w:rPr>
        <w:t>Description:</w:t>
      </w:r>
      <w:r>
        <w:t xml:space="preserve"> The system shall provide live analytics and reporting for HR and other stakeholders, enabling them to track onboarding progress and identify areas for improvement.</w:t>
      </w:r>
    </w:p>
    <w:p>
      <w:r>
        <w:rPr>
          <w:b/>
        </w:rPr>
        <w:t>Inputs:</w:t>
      </w:r>
    </w:p>
    <w:p>
      <w:pPr>
        <w:pStyle w:val="ListBullet"/>
      </w:pPr>
      <w:r>
        <w:t>Onboarding data (task completion rates, meeting attendance, etc.)</w:t>
      </w:r>
    </w:p>
    <w:p>
      <w:pPr>
        <w:pStyle w:val="ListBullet"/>
      </w:pPr>
      <w:r>
        <w:t>Stakeholder login credentials</w:t>
      </w:r>
    </w:p>
    <w:p>
      <w:r>
        <w:rPr>
          <w:b/>
        </w:rPr>
        <w:t>Outputs:</w:t>
      </w:r>
    </w:p>
    <w:p>
      <w:pPr>
        <w:pStyle w:val="ListBullet"/>
      </w:pPr>
      <w:r>
        <w:t>Personalized dashboard with real-time analytics and reporting</w:t>
      </w:r>
    </w:p>
    <w:p>
      <w:pPr>
        <w:pStyle w:val="ListBullet"/>
      </w:pPr>
      <w:r>
        <w:t>Automated notifications to stakeholders regarding onboarding progress and trends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analytics and reporting are accurate and up-to-date</w:t>
      </w:r>
    </w:p>
    <w:p>
      <w:pPr>
        <w:pStyle w:val="ListBullet"/>
      </w:pPr>
      <w:r>
        <w:t>The system shall provide stakeholders with real-time insights into onboarding progress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stakeholder forgets their login credentials, the system shall provide a password reset option</w:t>
      </w:r>
    </w:p>
    <w:p>
      <w:pPr>
        <w:pStyle w:val="ListBullet"/>
      </w:pPr>
      <w:r>
        <w:t>If onboarding data is inconsistent, the system shall send a notification to HR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Stakeholder logs in to the system</w:t>
      </w:r>
    </w:p>
    <w:p>
      <w:pPr>
        <w:pStyle w:val="ListNumber"/>
      </w:pPr>
      <w:r>
        <w:t>The system displays a personalized dashboard with real-time analytics and reporting</w:t>
      </w:r>
    </w:p>
    <w:p>
      <w:pPr>
        <w:pStyle w:val="ListNumber"/>
      </w:pPr>
      <w:r>
        <w:t>The system sends automated notifications to stakeholders regarding onboarding progress and trends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stakeholder logs in to the system, when the system displays the dashboard, then the system updates the analytics and reporting in real-time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(Live analytics and reporting for HR and other stakeholders)</w:t>
      </w:r>
    </w:p>
    <w:p>
      <w:pPr>
        <w:pStyle w:val="Heading3"/>
      </w:pPr>
      <w:r>
        <w:t>FR-006: IT Action Workflow for Asset/Access Provisioning</w:t>
      </w:r>
    </w:p>
    <w:p>
      <w:r>
        <w:rPr>
          <w:b/>
        </w:rPr>
        <w:t>Description:</w:t>
      </w:r>
      <w:r>
        <w:t xml:space="preserve"> The system shall provide an IT action workflow for asset/access provisioning, ensuring that new employees receive necessary assets and access in a timely manner.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job title, department, etc.)</w:t>
      </w:r>
    </w:p>
    <w:p>
      <w:pPr>
        <w:pStyle w:val="ListBullet"/>
      </w:pPr>
      <w:r>
        <w:t>Asset/access requirements</w:t>
      </w:r>
    </w:p>
    <w:p>
      <w:r>
        <w:rPr>
          <w:b/>
        </w:rPr>
        <w:t>Outputs:</w:t>
      </w:r>
    </w:p>
    <w:p>
      <w:pPr>
        <w:pStyle w:val="ListBullet"/>
      </w:pPr>
      <w:r>
        <w:t>Provisioned assets and access for new employees</w:t>
      </w:r>
    </w:p>
    <w:p>
      <w:pPr>
        <w:pStyle w:val="ListBullet"/>
      </w:pPr>
      <w:r>
        <w:t>Automated notifications to IT and new employees regarding asset/access provisioning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assets and access are provisioned within the designated timeframe</w:t>
      </w:r>
    </w:p>
    <w:p>
      <w:pPr>
        <w:pStyle w:val="ListBullet"/>
      </w:pPr>
      <w:r>
        <w:t>The system shall comply with regulatory and compliance requirements for asset/access provisioning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an asset is unavailable, the system shall automatically assign a backup asset</w:t>
      </w:r>
    </w:p>
    <w:p>
      <w:pPr>
        <w:pStyle w:val="ListBullet"/>
      </w:pPr>
      <w:r>
        <w:t>If access is not provisioned within the designated timeframe, the system shall send a notification to IT for manual intervention</w:t>
      </w:r>
    </w:p>
    <w:p>
      <w:r>
        <w:rPr>
          <w:b/>
        </w:rPr>
        <w:t>User Workflows:</w:t>
      </w:r>
    </w:p>
    <w:p>
      <w:pPr>
        <w:pStyle w:val="ListNumber"/>
      </w:pPr>
      <w:r>
        <w:t>The system retrieves new employee details</w:t>
      </w:r>
    </w:p>
    <w:p>
      <w:pPr>
        <w:pStyle w:val="ListNumber"/>
      </w:pPr>
      <w:r>
        <w:t>The system provisions assets and access for new employees</w:t>
      </w:r>
    </w:p>
    <w:p>
      <w:pPr>
        <w:pStyle w:val="ListNumber"/>
      </w:pPr>
      <w:r>
        <w:t>The system sends automated notifications to IT and new employees regarding asset/access provisioning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employee is added to the system, when the system provisions assets and access, then the system sends automated notifications to IT and new employees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(IT action workflow for asset/access provisioning)</w:t>
      </w:r>
    </w:p>
    <w:p>
      <w:pPr>
        <w:pStyle w:val="Heading3"/>
      </w:pPr>
      <w:r>
        <w:t>FR-007: HR Override Workflow for Rescheduling or Skipping Non-Critical Steps</w:t>
      </w:r>
    </w:p>
    <w:p>
      <w:r>
        <w:rPr>
          <w:b/>
        </w:rPr>
        <w:t>Description:</w:t>
      </w:r>
      <w:r>
        <w:t xml:space="preserve"> The system shall provide an HR override workflow for rescheduling or skipping non-critical steps, enabling HR to make adjustments to the onboarding workflow as needed.</w:t>
      </w:r>
    </w:p>
    <w:p>
      <w:r>
        <w:rPr>
          <w:b/>
        </w:rPr>
        <w:t>Inputs:</w:t>
      </w:r>
    </w:p>
    <w:p>
      <w:pPr>
        <w:pStyle w:val="ListBullet"/>
      </w:pPr>
      <w:r>
        <w:t>Onboarding workflow details (tasks, deadlines, etc.)</w:t>
      </w:r>
    </w:p>
    <w:p>
      <w:pPr>
        <w:pStyle w:val="ListBullet"/>
      </w:pPr>
      <w:r>
        <w:t>HR login credentials</w:t>
      </w:r>
    </w:p>
    <w:p>
      <w:r>
        <w:rPr>
          <w:b/>
        </w:rPr>
        <w:t>Outputs:</w:t>
      </w:r>
    </w:p>
    <w:p>
      <w:pPr>
        <w:pStyle w:val="ListBullet"/>
      </w:pPr>
      <w:r>
        <w:t>Updated onboarding workflow with rescheduled or skipped tasks</w:t>
      </w:r>
    </w:p>
    <w:p>
      <w:pPr>
        <w:pStyle w:val="ListBullet"/>
      </w:pPr>
      <w:r>
        <w:t>Automated notifications to stakeholders regarding changes to the onboarding workflow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changes to the onboarding workflow are approved by HR</w:t>
      </w:r>
    </w:p>
    <w:p>
      <w:pPr>
        <w:pStyle w:val="ListBullet"/>
      </w:pPr>
      <w:r>
        <w:t>The system shall update the onboarding workflow in real-time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HR forgets their login credentials, the system shall provide a password reset option</w:t>
      </w:r>
    </w:p>
    <w:p>
      <w:pPr>
        <w:pStyle w:val="ListBullet"/>
      </w:pPr>
      <w:r>
        <w:t>If a change to the onboarding workflow is not approved by HR, the system shall send a notification to HR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HR logs in to the system</w:t>
      </w:r>
    </w:p>
    <w:p>
      <w:pPr>
        <w:pStyle w:val="ListNumber"/>
      </w:pPr>
      <w:r>
        <w:t>The system displays the onboarding workflow</w:t>
      </w:r>
    </w:p>
    <w:p>
      <w:pPr>
        <w:pStyle w:val="ListNumber"/>
      </w:pPr>
      <w:r>
        <w:t>HR makes changes to the onboarding workflow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HR logs in to the system, when HR makes changes to the onboarding workflow, then the system updates the onboarding workflow in real-time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(HR override workflow for rescheduling or skipping non-critical steps)</w:t>
      </w:r>
    </w:p>
    <w:p>
      <w:pPr>
        <w:pStyle w:val="Heading3"/>
      </w:pPr>
      <w:r>
        <w:t>FR-008: Notifications/Audit View for HR to Track All Actions Taken</w:t>
      </w:r>
    </w:p>
    <w:p>
      <w:r>
        <w:rPr>
          <w:b/>
        </w:rPr>
        <w:t>Description:</w:t>
      </w:r>
      <w:r>
        <w:t xml:space="preserve"> The system shall provide notifications and an audit view for HR to track all actions taken, enabling HR to monitor and manage the onboarding workflow.</w:t>
      </w:r>
    </w:p>
    <w:p>
      <w:r>
        <w:rPr>
          <w:b/>
        </w:rPr>
        <w:t>Inputs:</w:t>
      </w:r>
    </w:p>
    <w:p>
      <w:pPr>
        <w:pStyle w:val="ListBullet"/>
      </w:pPr>
      <w:r>
        <w:t>Onboarding workflow details (tasks, deadlines, etc.)</w:t>
      </w:r>
    </w:p>
    <w:p>
      <w:pPr>
        <w:pStyle w:val="ListBullet"/>
      </w:pPr>
      <w:r>
        <w:t>HR login credentials</w:t>
      </w:r>
    </w:p>
    <w:p>
      <w:r>
        <w:rPr>
          <w:b/>
        </w:rPr>
        <w:t>Outputs:</w:t>
      </w:r>
    </w:p>
    <w:p>
      <w:pPr>
        <w:pStyle w:val="ListBullet"/>
      </w:pPr>
      <w:r>
        <w:t>Personalized dashboard with real-time notifications and audit view</w:t>
      </w:r>
    </w:p>
    <w:p>
      <w:pPr>
        <w:pStyle w:val="ListBullet"/>
      </w:pPr>
      <w:r>
        <w:t>Automated notifications to HR regarding actions taken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actions taken are tracked and recorded</w:t>
      </w:r>
    </w:p>
    <w:p>
      <w:pPr>
        <w:pStyle w:val="ListBullet"/>
      </w:pPr>
      <w:r>
        <w:t>The system shall provide HR with real-time insights into the onboarding workflow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HR forgets their login credentials, the system shall provide a password reset option</w:t>
      </w:r>
    </w:p>
    <w:p>
      <w:pPr>
        <w:pStyle w:val="ListBullet"/>
      </w:pPr>
      <w:r>
        <w:t>If an action is not tracked or recorded, the system shall send a notification to HR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HR logs in to the system</w:t>
      </w:r>
    </w:p>
    <w:p>
      <w:pPr>
        <w:pStyle w:val="ListNumber"/>
      </w:pPr>
      <w:r>
        <w:t>The system displays a personalized dashboard with real-time notifications and audit view</w:t>
      </w:r>
    </w:p>
    <w:p>
      <w:pPr>
        <w:pStyle w:val="ListNumber"/>
      </w:pPr>
      <w:r>
        <w:t>The system sends automated notifications to HR regarding actions taken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HR logs in to the system, when the system displays the dashboard, then the system updates the notifications and audit view in real-time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(Notifications/audit view for HR to track all actions taken)</w:t>
      </w:r>
    </w:p>
    <w:p>
      <w:pPr>
        <w:pStyle w:val="Heading3"/>
      </w:pPr>
      <w:r>
        <w:t>FR-009: Lightweight FAQ/Chat Assistant for Candidates</w:t>
      </w:r>
    </w:p>
    <w:p>
      <w:r>
        <w:rPr>
          <w:b/>
        </w:rPr>
        <w:t>Description:</w:t>
      </w:r>
      <w:r>
        <w:t xml:space="preserve"> The system shall provide a lightweight FAQ/chat assistant for candidates, enabling them to access information and support during the onboarding process.</w:t>
      </w:r>
    </w:p>
    <w:p>
      <w:r>
        <w:rPr>
          <w:b/>
        </w:rPr>
        <w:t>Inputs:</w:t>
      </w:r>
    </w:p>
    <w:p>
      <w:pPr>
        <w:pStyle w:val="ListBullet"/>
      </w:pPr>
      <w:r>
        <w:t>Candidate login credentials</w:t>
      </w:r>
    </w:p>
    <w:p>
      <w:pPr>
        <w:pStyle w:val="ListBullet"/>
      </w:pPr>
      <w:r>
        <w:t>FAQ/chat assistant queries</w:t>
      </w:r>
    </w:p>
    <w:p>
      <w:r>
        <w:rPr>
          <w:b/>
        </w:rPr>
        <w:t>Outputs:</w:t>
      </w:r>
    </w:p>
    <w:p>
      <w:pPr>
        <w:pStyle w:val="ListBullet"/>
      </w:pPr>
      <w:r>
        <w:t>Personalized responses to candidate queries</w:t>
      </w:r>
    </w:p>
    <w:p>
      <w:pPr>
        <w:pStyle w:val="ListBullet"/>
      </w:pPr>
      <w:r>
        <w:t>Automated notifications to candidates regarding onboarding progress and support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candidate queries are responded to in a timely and accurate manner</w:t>
      </w:r>
    </w:p>
    <w:p>
      <w:pPr>
        <w:pStyle w:val="ListBullet"/>
      </w:pPr>
      <w:r>
        <w:t>The system shall provide candidates with real-time insights into the onboarding process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candidate forgets their login credentials, the system shall provide a password reset option</w:t>
      </w:r>
    </w:p>
    <w:p>
      <w:pPr>
        <w:pStyle w:val="ListBullet"/>
      </w:pPr>
      <w:r>
        <w:t>If a candidate query is not responded to, the system shall send a notification to HR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Candidate logs in to the system</w:t>
      </w:r>
    </w:p>
    <w:p>
      <w:pPr>
        <w:pStyle w:val="ListNumber"/>
      </w:pPr>
      <w:r>
        <w:t>The system displays a personalized FAQ/chat assistant</w:t>
      </w:r>
    </w:p>
    <w:p>
      <w:pPr>
        <w:pStyle w:val="ListNumber"/>
      </w:pPr>
      <w:r>
        <w:t>Candidate submits a query to the FAQ/chat assistant</w:t>
      </w:r>
    </w:p>
    <w:p>
      <w:r>
        <w:rPr>
          <w:b/>
        </w:rPr>
        <w:t>Dependencies:</w:t>
      </w:r>
    </w:p>
    <w:p>
      <w:pPr>
        <w:pStyle w:val="ListBullet"/>
      </w:pPr>
      <w:r>
        <w:t>Depends on FR-003 (Candidate Portal with Step-by-Step Journey Checklist)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candidate logs in to the system, when the system displays the FAQ/chat assistant, then the system responds to candidate queries in a timely and accurate manner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(Lightweight FAQ/chat assistant for candidates)</w:t>
      </w:r>
    </w:p>
    <w:p>
      <w:pPr>
        <w:pStyle w:val="Heading3"/>
      </w:pPr>
      <w:r>
        <w:t>FR-010: Integration with Email Calendars</w:t>
      </w:r>
    </w:p>
    <w:p>
      <w:r>
        <w:rPr>
          <w:b/>
        </w:rPr>
        <w:t>Description:</w:t>
      </w:r>
      <w:r>
        <w:t xml:space="preserve"> The system shall integrate with email calendars to schedule meetings and appointments, ensuring that all stakeholders are informed and engaged throughout the onboarding process.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attendees, etc.)</w:t>
      </w:r>
    </w:p>
    <w:p>
      <w:pPr>
        <w:pStyle w:val="ListBullet"/>
      </w:pPr>
      <w:r>
        <w:t>Email calendar credentials</w:t>
      </w:r>
    </w:p>
    <w:p>
      <w:r>
        <w:rPr>
          <w:b/>
        </w:rPr>
        <w:t>Outputs:</w:t>
      </w:r>
    </w:p>
    <w:p>
      <w:pPr>
        <w:pStyle w:val="ListBullet"/>
      </w:pPr>
      <w:r>
        <w:t>Scheduled meetings and appointments in email calendars</w:t>
      </w:r>
    </w:p>
    <w:p>
      <w:pPr>
        <w:pStyle w:val="ListBullet"/>
      </w:pPr>
      <w:r>
        <w:t>Automated notifications to stakeholders regarding meeting details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meetings and appointments are scheduled within the designated timeframe</w:t>
      </w:r>
    </w:p>
    <w:p>
      <w:pPr>
        <w:pStyle w:val="ListBullet"/>
      </w:pPr>
      <w:r>
        <w:t>The system shall comply with regulatory and compliance requirements for email calendar integration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an email calendar is unavailable, the system shall display an error message and retry the integration after a designated timeframe</w:t>
      </w:r>
    </w:p>
    <w:p>
      <w:pPr>
        <w:pStyle w:val="ListBullet"/>
      </w:pPr>
      <w:r>
        <w:t>If a meeting or appointment is not scheduled, the system shall send a notification to HR for manual intervention</w:t>
      </w:r>
    </w:p>
    <w:p>
      <w:r>
        <w:rPr>
          <w:b/>
        </w:rPr>
        <w:t>User Workflows:</w:t>
      </w:r>
    </w:p>
    <w:p>
      <w:pPr>
        <w:pStyle w:val="ListNumber"/>
      </w:pPr>
      <w:r>
        <w:t>The system retrieves meeting details</w:t>
      </w:r>
    </w:p>
    <w:p>
      <w:pPr>
        <w:pStyle w:val="ListNumber"/>
      </w:pPr>
      <w:r>
        <w:t>The system schedules meetings and appointments in email calendars</w:t>
      </w:r>
    </w:p>
    <w:p>
      <w:pPr>
        <w:pStyle w:val="ListNumber"/>
      </w:pPr>
      <w:r>
        <w:t>The system sends automated notifications to stakeholders regarding meeting details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FR-004 (Automated Meeting Scheduling with Backup Fallback)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meeting is scheduled, when the system integrates with email calendars, then the system sends automated notifications to stakeholders regarding meeting details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email calendars)</w:t>
      </w:r>
    </w:p>
    <w:p>
      <w:pPr>
        <w:pStyle w:val="Heading3"/>
      </w:pPr>
      <w:r>
        <w:t>FR-011: Access Control and Password Protection</w:t>
      </w:r>
    </w:p>
    <w:p>
      <w:r>
        <w:rPr>
          <w:b/>
        </w:rPr>
        <w:t>Description:</w:t>
      </w:r>
      <w:r>
        <w:t xml:space="preserve"> The system shall provide access control and password protection, ensuring that all data and functionality are secure and compliant with regulatory requirements.</w:t>
      </w:r>
    </w:p>
    <w:p>
      <w:r>
        <w:rPr>
          <w:b/>
        </w:rPr>
        <w:t>Inputs:</w:t>
      </w:r>
    </w:p>
    <w:p>
      <w:pPr>
        <w:pStyle w:val="ListBullet"/>
      </w:pPr>
      <w:r>
        <w:t>User login credentials</w:t>
      </w:r>
    </w:p>
    <w:p>
      <w:pPr>
        <w:pStyle w:val="ListBullet"/>
      </w:pPr>
      <w:r>
        <w:t>Access control rules</w:t>
      </w:r>
    </w:p>
    <w:p>
      <w:r>
        <w:rPr>
          <w:b/>
        </w:rPr>
        <w:t>Outputs:</w:t>
      </w:r>
    </w:p>
    <w:p>
      <w:pPr>
        <w:pStyle w:val="ListBullet"/>
      </w:pPr>
      <w:r>
        <w:t>Secure access to system functionality and data</w:t>
      </w:r>
    </w:p>
    <w:p>
      <w:pPr>
        <w:pStyle w:val="ListBullet"/>
      </w:pPr>
      <w:r>
        <w:t>Automated notifications to administrators regarding access control and password protection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access control and password protection measures are compliant with regulatory requirements</w:t>
      </w:r>
    </w:p>
    <w:p>
      <w:pPr>
        <w:pStyle w:val="ListBullet"/>
      </w:pPr>
      <w:r>
        <w:t>The system shall provide administrators with real-time insights into access control and password protection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user forgets their login credentials, the system shall provide a password reset option</w:t>
      </w:r>
    </w:p>
    <w:p>
      <w:pPr>
        <w:pStyle w:val="ListBullet"/>
      </w:pPr>
      <w:r>
        <w:t>If access control or password protection is compromised, the system shall send a notification to administrators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User logs in to the system</w:t>
      </w:r>
    </w:p>
    <w:p>
      <w:pPr>
        <w:pStyle w:val="ListNumber"/>
      </w:pPr>
      <w:r>
        <w:t>The system authenticates user credentials</w:t>
      </w:r>
    </w:p>
    <w:p>
      <w:pPr>
        <w:pStyle w:val="ListNumber"/>
      </w:pPr>
      <w:r>
        <w:t>The system provides secure access to system functionality and data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user logs in to the system, when the system authenticates user credentials, then the system provides secure access to system functionality and data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2.3 (Compliance)</w:t>
      </w:r>
    </w:p>
    <w:p>
      <w:pPr>
        <w:pStyle w:val="Heading3"/>
      </w:pPr>
      <w:r>
        <w:t>FR-012: Audit Trail Retention</w:t>
      </w:r>
    </w:p>
    <w:p>
      <w:r>
        <w:rPr>
          <w:b/>
        </w:rPr>
        <w:t>Description:</w:t>
      </w:r>
      <w:r>
        <w:t xml:space="preserve"> The system shall provide audit trail retention, ensuring that all actions taken and changes made to the system are tracked and recorded for compliance and regulatory purposes.</w:t>
      </w:r>
    </w:p>
    <w:p>
      <w:r>
        <w:rPr>
          <w:b/>
        </w:rPr>
        <w:t>Inputs:</w:t>
      </w:r>
    </w:p>
    <w:p>
      <w:pPr>
        <w:pStyle w:val="ListBullet"/>
      </w:pPr>
      <w:r>
        <w:t>System activity logs</w:t>
      </w:r>
    </w:p>
    <w:p>
      <w:pPr>
        <w:pStyle w:val="ListBullet"/>
      </w:pPr>
      <w:r>
        <w:t>Audit trail retention rules</w:t>
      </w:r>
    </w:p>
    <w:p>
      <w:r>
        <w:rPr>
          <w:b/>
        </w:rPr>
        <w:t>Outputs:</w:t>
      </w:r>
    </w:p>
    <w:p>
      <w:pPr>
        <w:pStyle w:val="ListBullet"/>
      </w:pPr>
      <w:r>
        <w:t>Retained audit trails with system activity logs</w:t>
      </w:r>
    </w:p>
    <w:p>
      <w:pPr>
        <w:pStyle w:val="ListBullet"/>
      </w:pPr>
      <w:r>
        <w:t>Automated notifications to administrators regarding audit trail retention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all audit trails are retained for a designated period</w:t>
      </w:r>
    </w:p>
    <w:p>
      <w:pPr>
        <w:pStyle w:val="ListBullet"/>
      </w:pPr>
      <w:r>
        <w:t>The system shall provide administrators with real-time insights into audit trail retention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an audit trail is not retained, the system shall send a notification to administrators for manual review and update</w:t>
      </w:r>
    </w:p>
    <w:p>
      <w:pPr>
        <w:pStyle w:val="ListBullet"/>
      </w:pPr>
      <w:r>
        <w:t>If audit trail retention is compromised, the system shall send a notification to administrators for manual review and update</w:t>
      </w:r>
    </w:p>
    <w:p>
      <w:r>
        <w:rPr>
          <w:b/>
        </w:rPr>
        <w:t>User Workflows:</w:t>
      </w:r>
    </w:p>
    <w:p>
      <w:pPr>
        <w:pStyle w:val="ListNumber"/>
      </w:pPr>
      <w:r>
        <w:t>The system logs system activity</w:t>
      </w:r>
    </w:p>
    <w:p>
      <w:pPr>
        <w:pStyle w:val="ListNumber"/>
      </w:pPr>
      <w:r>
        <w:t>The system retains audit trails</w:t>
      </w:r>
    </w:p>
    <w:p>
      <w:pPr>
        <w:pStyle w:val="ListNumber"/>
      </w:pPr>
      <w:r>
        <w:t>The system sends automated notifications to administrators regarding audit trail retention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Onboarding Workflow)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the system logs system activity, when the system retains audit trails, then the system sends automated notifications to administrators regarding audit trail retention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2.3 (Compliance)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manual effort onboarding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 manual effort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