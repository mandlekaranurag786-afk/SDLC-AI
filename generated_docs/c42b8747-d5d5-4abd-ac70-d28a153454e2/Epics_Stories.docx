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Amg Staffing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2026-07-23 04:50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   | Stories Count | Total Story Points |</w:t>
      </w:r>
    </w:p>
    <w:p>
      <w:r>
        <w:t>|---------|------------------------------------|---------------|-------------------|</w:t>
      </w:r>
    </w:p>
    <w:p>
      <w:r>
        <w:t>| E-001   | Automated Interview Scheduling      | 4             | 20                |</w:t>
      </w:r>
    </w:p>
    <w:p>
      <w:r>
        <w:t>| E-002   | Associate Matching                 | 3             | 13                |</w:t>
      </w:r>
    </w:p>
    <w:p>
      <w:r>
        <w:t>| E-003   | Interview Outcome Tracking          | 3             | 15                |</w:t>
      </w:r>
    </w:p>
    <w:p>
      <w:r>
        <w:t>| E-004   | Client Feedback Collection          | 4             | 20                |</w:t>
      </w:r>
    </w:p>
    <w:p>
      <w:r>
        <w:br/>
      </w:r>
    </w:p>
    <w:p>
      <w:pPr>
        <w:pStyle w:val="Heading2"/>
      </w:pPr>
      <w:r>
        <w:t>E-001: Automated Interview Scheduling</w:t>
      </w:r>
    </w:p>
    <w:p>
      <w:r>
        <w:rPr>
          <w:b/>
        </w:rPr>
        <w:t>Description:</w:t>
      </w:r>
      <w:r>
        <w:t xml:space="preserve"> This epic covers the automation of scheduling interviews between associates and clients to enhance efficiency and reduce delays.</w:t>
      </w:r>
    </w:p>
    <w:p>
      <w:r>
        <w:rPr>
          <w:b/>
        </w:rPr>
        <w:t>BRD Reference:</w:t>
      </w:r>
      <w:r>
        <w:t xml:space="preserve"> BRD Section 5.1 - Scheduling interviews between associates and clients.</w:t>
      </w:r>
    </w:p>
    <w:p>
      <w:pPr>
        <w:pStyle w:val="Heading3"/>
      </w:pPr>
      <w:r>
        <w:t>US-001: Schedule Interview Automatically</w:t>
      </w:r>
    </w:p>
    <w:p>
      <w:r>
        <w:rPr>
          <w:b/>
        </w:rPr>
        <w:t>User Story:</w:t>
      </w:r>
    </w:p>
    <w:p>
      <w:r>
        <w:t>As a recruiter, I want to schedule interviews automatically, so that I can save time and reduce scheduling conflicts.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available associates and client preferences, when I initiate the scheduling process, then the system should propose suitable time slots.</w:t>
      </w:r>
    </w:p>
    <w:p>
      <w:pPr>
        <w:pStyle w:val="ListBullet"/>
      </w:pPr>
      <w:r>
        <w:t>Given a confirmed time slot, when the interview is scheduled, then both the associate and client should receive a calendar invite.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pPr>
        <w:pStyle w:val="Heading3"/>
      </w:pPr>
      <w:r>
        <w:t>US-002: Send Interview Reminders</w:t>
      </w:r>
    </w:p>
    <w:p>
      <w:r>
        <w:rPr>
          <w:b/>
        </w:rPr>
        <w:t>User Story:</w:t>
      </w:r>
    </w:p>
    <w:p>
      <w:r>
        <w:t>As a recruiter, I want the system to send reminders for upcoming interviews, so that associates and clients do not forget their scheduled times.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upcoming interview, when the reminder is triggered, then both the associate and client should receive an email reminder 24 hours before the interview.</w:t>
      </w:r>
    </w:p>
    <w:p>
      <w:pPr>
        <w:pStyle w:val="ListBullet"/>
      </w:pPr>
      <w:r>
        <w:t>Given a missed interview, when the system checks for attendance, then it should log the missed status for follow-up.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pPr>
        <w:pStyle w:val="Heading3"/>
      </w:pPr>
      <w:r>
        <w:t>US-003: Allow Rescheduling of Interviews</w:t>
      </w:r>
    </w:p>
    <w:p>
      <w:r>
        <w:rPr>
          <w:b/>
        </w:rPr>
        <w:t>User Story:</w:t>
      </w:r>
    </w:p>
    <w:p>
      <w:r>
        <w:t>As a recruiter, I want to allow rescheduling of interviews, so that I can accommodate changes in availability for associates or clients.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existing interview, when a request to reschedule is made, then the system should allow selection of new time slots.</w:t>
      </w:r>
    </w:p>
    <w:p>
      <w:pPr>
        <w:pStyle w:val="ListBullet"/>
      </w:pPr>
      <w:r>
        <w:t>Given a rescheduled interview, when the new time is confirmed, then both parties should receive updated calendar invites.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pPr>
        <w:pStyle w:val="Heading3"/>
      </w:pPr>
      <w:r>
        <w:t>US-004: Track Interview Scheduling Status</w:t>
      </w:r>
    </w:p>
    <w:p>
      <w:r>
        <w:rPr>
          <w:b/>
        </w:rPr>
        <w:t>User Story:</w:t>
      </w:r>
    </w:p>
    <w:p>
      <w:r>
        <w:t>As a recruiter, I want to track the status of interview scheduling, so that I can monitor progress and follow up as needed.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request, when the status is updated, then the system should reflect the current status (Scheduled, Pending, or Completed).</w:t>
      </w:r>
    </w:p>
    <w:p>
      <w:pPr>
        <w:pStyle w:val="ListBullet"/>
      </w:pPr>
      <w:r>
        <w:t>Given a scheduled interview, when I check the status, then I should see the details of the interview and any pending actions.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r>
        <w:br/>
      </w:r>
    </w:p>
    <w:p>
      <w:pPr>
        <w:pStyle w:val="Heading2"/>
      </w:pPr>
      <w:r>
        <w:t>E-002: Associate Matching</w:t>
      </w:r>
    </w:p>
    <w:p>
      <w:r>
        <w:rPr>
          <w:b/>
        </w:rPr>
        <w:t>Description:</w:t>
      </w:r>
      <w:r>
        <w:t xml:space="preserve"> This epic focuses on automatically identifying and ranking relevant associates for job descriptions to improve matching efficiency.</w:t>
      </w:r>
    </w:p>
    <w:p>
      <w:r>
        <w:rPr>
          <w:b/>
        </w:rPr>
        <w:t>BRD Reference:</w:t>
      </w:r>
      <w:r>
        <w:t xml:space="preserve"> BRD Section 5.1 - Automatically identifying and ranking relevant associates for job descriptions.</w:t>
      </w:r>
    </w:p>
    <w:p>
      <w:pPr>
        <w:pStyle w:val="Heading3"/>
      </w:pPr>
      <w:r>
        <w:t>US-005: Match Associates to Job Descriptions</w:t>
      </w:r>
    </w:p>
    <w:p>
      <w:r>
        <w:rPr>
          <w:b/>
        </w:rPr>
        <w:t>User Story:</w:t>
      </w:r>
    </w:p>
    <w:p>
      <w:r>
        <w:t>As a recruiter, I want the system to automatically match associates to job descriptions, so that I can quickly identify suitable candidates.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matching process is initiated, then the system should return a ranked list of associates based on their qualifications.</w:t>
      </w:r>
    </w:p>
    <w:p>
      <w:pPr>
        <w:pStyle w:val="ListBullet"/>
      </w:pPr>
      <w:r>
        <w:t>Given the ranked list, when I review the matches, then I should see the reasons for each associate's ranking.</w:t>
      </w:r>
    </w:p>
    <w:p>
      <w:r>
        <w:rPr>
          <w:b/>
        </w:rPr>
        <w:t>BRD Traceability:</w:t>
      </w:r>
      <w:r>
        <w:t xml:space="preserve"> BRD Section 5.1 - Automatically identifying and ranking relevant associates for job descriptions.</w:t>
      </w:r>
    </w:p>
    <w:p>
      <w:pPr>
        <w:pStyle w:val="Heading3"/>
      </w:pPr>
      <w:r>
        <w:t>US-006: Filter Associates by Skills</w:t>
      </w:r>
    </w:p>
    <w:p>
      <w:r>
        <w:rPr>
          <w:b/>
        </w:rPr>
        <w:t>User Story:</w:t>
      </w:r>
    </w:p>
    <w:p>
      <w:r>
        <w:t>As a recruiter, I want to filter associates by specific skills, so that I can refine the candidate pool for job openings.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 with required skills, when I apply the filter, then the system should display only those associates who meet the skill criteria.</w:t>
      </w:r>
    </w:p>
    <w:p>
      <w:pPr>
        <w:pStyle w:val="ListBullet"/>
      </w:pPr>
      <w:r>
        <w:t>Given the filtered results, when I select an associate, then I should see their detailed profile and relevant experience.</w:t>
      </w:r>
    </w:p>
    <w:p>
      <w:r>
        <w:rPr>
          <w:b/>
        </w:rPr>
        <w:t>BRD Traceability:</w:t>
      </w:r>
      <w:r>
        <w:t xml:space="preserve"> BRD Section 5.1 - Automatically identifying and ranking relevant associates for job descriptions.</w:t>
      </w:r>
    </w:p>
    <w:p>
      <w:pPr>
        <w:pStyle w:val="Heading3"/>
      </w:pPr>
      <w:r>
        <w:t>US-007: Update Associate Profiles</w:t>
      </w:r>
    </w:p>
    <w:p>
      <w:r>
        <w:rPr>
          <w:b/>
        </w:rPr>
        <w:t>User Story:</w:t>
      </w:r>
    </w:p>
    <w:p>
      <w:r>
        <w:t>As an associate, I want to update my profile with new skills and experiences, so that I can be matched to more relevant job opportunities.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my profile, when I submit updates, then the system should save the changes and reflect them in future matching processes.</w:t>
      </w:r>
    </w:p>
    <w:p>
      <w:pPr>
        <w:pStyle w:val="ListBullet"/>
      </w:pPr>
      <w:r>
        <w:t>Given my updated profile, when I check for matches, then I should see any changes in my ranking for job descriptions.</w:t>
      </w:r>
    </w:p>
    <w:p>
      <w:r>
        <w:rPr>
          <w:b/>
        </w:rPr>
        <w:t>BRD Traceability:</w:t>
      </w:r>
      <w:r>
        <w:t xml:space="preserve"> BRD Section 5.1 - Automatically identifying and ranking relevant associates for job descriptions.</w:t>
      </w:r>
    </w:p>
    <w:p>
      <w:r>
        <w:br/>
      </w:r>
    </w:p>
    <w:p>
      <w:pPr>
        <w:pStyle w:val="Heading2"/>
      </w:pPr>
      <w:r>
        <w:t>E-003: Interview Outcome Tracking</w:t>
      </w:r>
    </w:p>
    <w:p>
      <w:r>
        <w:rPr>
          <w:b/>
        </w:rPr>
        <w:t>Description:</w:t>
      </w:r>
      <w:r>
        <w:t xml:space="preserve"> This epic addresses the tracking of interview outcomes to provide visibility into the interview pipeline and facilitate follow-up actions.</w:t>
      </w:r>
    </w:p>
    <w:p>
      <w:r>
        <w:rPr>
          <w:b/>
        </w:rPr>
        <w:t>BRD Reference:</w:t>
      </w:r>
      <w:r>
        <w:t xml:space="preserve"> BRD Section 5.1 - Tracking interview outcomes with statuses.</w:t>
      </w:r>
    </w:p>
    <w:p>
      <w:pPr>
        <w:pStyle w:val="Heading3"/>
      </w:pPr>
      <w:r>
        <w:t>US-008: Update Interview Outcome Status</w:t>
      </w:r>
    </w:p>
    <w:p>
      <w:r>
        <w:rPr>
          <w:b/>
        </w:rPr>
        <w:t>User Story:</w:t>
      </w:r>
    </w:p>
    <w:p>
      <w:r>
        <w:t>As a recruiter, I want to update the outcome status of interviews, so that I can keep track of candidate progress.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outcome, when I update the status, then the system should reflect the new status (Selected, Rejected, On Hold, Awaiting Feedback).</w:t>
      </w:r>
    </w:p>
    <w:p>
      <w:pPr>
        <w:pStyle w:val="ListBullet"/>
      </w:pPr>
      <w:r>
        <w:t>Given the updated status, when I view the interview pipeline, then I should see the current status of all interviews.</w:t>
      </w:r>
    </w:p>
    <w:p>
      <w:r>
        <w:rPr>
          <w:b/>
        </w:rPr>
        <w:t>BRD Traceability:</w:t>
      </w:r>
      <w:r>
        <w:t xml:space="preserve"> BRD Section 5.1 - Tracking interview outcomes with statuses.</w:t>
      </w:r>
    </w:p>
    <w:p>
      <w:pPr>
        <w:pStyle w:val="Heading3"/>
      </w:pPr>
      <w:r>
        <w:t>US-009: Generate Interview Outcome Reports</w:t>
      </w:r>
    </w:p>
    <w:p>
      <w:r>
        <w:rPr>
          <w:b/>
        </w:rPr>
        <w:t>User Story:</w:t>
      </w:r>
    </w:p>
    <w:p>
      <w:r>
        <w:t>As a manager, I want to generate reports on interview outcomes, so that I can analyze the effectiveness of the interview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specified time frame, when I request a report, then the system should generate a summary of interview outcomes.</w:t>
      </w:r>
    </w:p>
    <w:p>
      <w:pPr>
        <w:pStyle w:val="ListBullet"/>
      </w:pPr>
      <w:r>
        <w:t>Given the report, when I review it, then I should see metrics such as the number of interviews conducted and the selection rate.</w:t>
      </w:r>
    </w:p>
    <w:p>
      <w:r>
        <w:rPr>
          <w:b/>
        </w:rPr>
        <w:t>BRD Traceability:</w:t>
      </w:r>
      <w:r>
        <w:t xml:space="preserve"> BRD Section 5.1 - Tracking interview outcomes with statuses.</w:t>
      </w:r>
    </w:p>
    <w:p>
      <w:pPr>
        <w:pStyle w:val="Heading3"/>
      </w:pPr>
      <w:r>
        <w:t>US-010: Notify Associates of Interview Outcomes</w:t>
      </w:r>
    </w:p>
    <w:p>
      <w:r>
        <w:rPr>
          <w:b/>
        </w:rPr>
        <w:t>User Story:</w:t>
      </w:r>
    </w:p>
    <w:p>
      <w:r>
        <w:t>As a recruiter, I want to notify associates of their interview outcomes, so that they are informed of their status in the hiring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updated interview outcome, when the status is changed, then the system should automatically send a notification to the associate.</w:t>
      </w:r>
    </w:p>
    <w:p>
      <w:pPr>
        <w:pStyle w:val="ListBullet"/>
      </w:pPr>
      <w:r>
        <w:t>Given the notification, when the associate receives it, then they should see their outcome and any next steps.</w:t>
      </w:r>
    </w:p>
    <w:p>
      <w:r>
        <w:rPr>
          <w:b/>
        </w:rPr>
        <w:t>BRD Traceability:</w:t>
      </w:r>
      <w:r>
        <w:t xml:space="preserve"> BRD Section 5.1 - Tracking interview outcomes with statuses.</w:t>
      </w:r>
    </w:p>
    <w:p>
      <w:r>
        <w:br/>
      </w:r>
    </w:p>
    <w:p>
      <w:pPr>
        <w:pStyle w:val="Heading2"/>
      </w:pPr>
      <w:r>
        <w:t>E-004: Client Feedback Collection</w:t>
      </w:r>
    </w:p>
    <w:p>
      <w:r>
        <w:rPr>
          <w:b/>
        </w:rPr>
        <w:t>Description:</w:t>
      </w:r>
      <w:r>
        <w:t xml:space="preserve"> This epic focuses on collecting client feedback through a self-service portal and automated reminders to enhance the feedback process.</w:t>
      </w:r>
    </w:p>
    <w:p>
      <w:r>
        <w:rPr>
          <w:b/>
        </w:rPr>
        <w:t>BRD Reference:</w:t>
      </w:r>
      <w:r>
        <w:t xml:space="preserve"> BRD Section 5.1 - Collecting client feedback through a self-service portal and automated email reminders.</w:t>
      </w:r>
    </w:p>
    <w:p>
      <w:pPr>
        <w:pStyle w:val="Heading3"/>
      </w:pPr>
      <w:r>
        <w:t>US-011: Create Client Feedback Portal</w:t>
      </w:r>
    </w:p>
    <w:p>
      <w:r>
        <w:rPr>
          <w:b/>
        </w:rPr>
        <w:t>User Story:</w:t>
      </w:r>
    </w:p>
    <w:p>
      <w:r>
        <w:t>As a client, I want to access a self-service portal to provide feedback on interviews, so that I can easily share my thoughts.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my client credentials, when I log into the portal, then I should see a list of recent interviews for feedback.</w:t>
      </w:r>
    </w:p>
    <w:p>
      <w:pPr>
        <w:pStyle w:val="ListBullet"/>
      </w:pPr>
      <w:r>
        <w:t>Given an interview, when I submit my feedback, then the system should confirm receipt and store my feedback for review.</w:t>
      </w:r>
    </w:p>
    <w:p>
      <w:r>
        <w:rPr>
          <w:b/>
        </w:rPr>
        <w:t>BRD Traceability:</w:t>
      </w:r>
      <w:r>
        <w:t xml:space="preserve"> BRD Section 5.1 - Collecting client feedback through a self-service portal and automated email reminders.</w:t>
      </w:r>
    </w:p>
    <w:p>
      <w:pPr>
        <w:pStyle w:val="Heading3"/>
      </w:pPr>
      <w:r>
        <w:t>US-012: Send Automated Feedback Reminders</w:t>
      </w:r>
    </w:p>
    <w:p>
      <w:r>
        <w:rPr>
          <w:b/>
        </w:rPr>
        <w:t>User Story:</w:t>
      </w:r>
    </w:p>
    <w:p>
      <w:r>
        <w:t>As a recruiter, I want to send automated reminders to clients for feedback, so that I can ensure timely responses.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that requires feedback, when the reminder is triggered, then the client should receive an email reminder 48 hours after the interview.</w:t>
      </w:r>
    </w:p>
    <w:p>
      <w:pPr>
        <w:pStyle w:val="ListBullet"/>
      </w:pPr>
      <w:r>
        <w:t>Given a client who has not submitted feedback, when I check the status, then I should see a log of reminders sent.</w:t>
      </w:r>
    </w:p>
    <w:p>
      <w:r>
        <w:rPr>
          <w:b/>
        </w:rPr>
        <w:t>BRD Traceability:</w:t>
      </w:r>
      <w:r>
        <w:t xml:space="preserve"> BRD Section 5.1 - Collecting client feedback through a self-service portal and automated email reminders.</w:t>
      </w:r>
    </w:p>
    <w:p>
      <w:pPr>
        <w:pStyle w:val="Heading3"/>
      </w:pPr>
      <w:r>
        <w:t>US-013: Analyze Client Feedback</w:t>
      </w:r>
    </w:p>
    <w:p>
      <w:r>
        <w:rPr>
          <w:b/>
        </w:rPr>
        <w:t>User Story:</w:t>
      </w:r>
    </w:p>
    <w:p>
      <w:r>
        <w:t>As a manager, I want to analyze client feedback, so that I can improve the interview process based on client insights.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collected feedback, when I request an analysis report, then the system should generate insights on client satisfaction and areas for improvement.</w:t>
      </w:r>
    </w:p>
    <w:p>
      <w:pPr>
        <w:pStyle w:val="ListBullet"/>
      </w:pPr>
      <w:r>
        <w:t>Given the analysis, when I review it, then I should see trends and metrics related to client feedback over time.</w:t>
      </w:r>
    </w:p>
    <w:p>
      <w:r>
        <w:rPr>
          <w:b/>
        </w:rPr>
        <w:t>BRD Traceability:</w:t>
      </w:r>
      <w:r>
        <w:t xml:space="preserve"> BRD Section 5.1 - Collecting client feedback through a self-service portal and automated email reminders.</w:t>
      </w:r>
    </w:p>
    <w:p>
      <w:pPr>
        <w:pStyle w:val="Heading3"/>
      </w:pPr>
      <w:r>
        <w:t>US-014: Provide Feedback Summary to Clients</w:t>
      </w:r>
    </w:p>
    <w:p>
      <w:r>
        <w:rPr>
          <w:b/>
        </w:rPr>
        <w:t>User Story:</w:t>
      </w:r>
    </w:p>
    <w:p>
      <w:r>
        <w:t>As a recruiter, I want to provide a summary of feedback to clients, so that they can see how their input has influenced the process.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collected feedback, when I compile a summary, then the system should generate a report showing key insights and actions taken.</w:t>
      </w:r>
    </w:p>
    <w:p>
      <w:pPr>
        <w:pStyle w:val="ListBullet"/>
      </w:pPr>
      <w:r>
        <w:t>Given the summary, when I send it to clients, then they should receive a clear overview of how their feedback was utilized.</w:t>
      </w:r>
    </w:p>
    <w:p>
      <w:r>
        <w:rPr>
          <w:b/>
        </w:rPr>
        <w:t>BRD Traceability:</w:t>
      </w:r>
      <w:r>
        <w:t xml:space="preserve"> BRD Section 5.1 - Collecting client feedback through a self-service portal and automated email reminders.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     | Epic           | Priority | Story Points |</w:t>
      </w:r>
    </w:p>
    <w:p>
      <w:r>
        <w:t>|----------|-------------------------------------------|----------------|----------|--------------|</w:t>
      </w:r>
    </w:p>
    <w:p>
      <w:r>
        <w:t>| US-001   | Schedule Interview Automatically           | E-001          | High     | 5            |</w:t>
      </w:r>
    </w:p>
    <w:p>
      <w:r>
        <w:t>| US-002   | Send Interview Reminders                   | E-001          | Medium   | 3            |</w:t>
      </w:r>
    </w:p>
    <w:p>
      <w:r>
        <w:t>| US-003   | Allow Rescheduling of Interviews           | E-001          | Medium   | 3            |</w:t>
      </w:r>
    </w:p>
    <w:p>
      <w:r>
        <w:t>| US-004   | Track Interview Scheduling Status          | E-001          | High     | 5            |</w:t>
      </w:r>
    </w:p>
    <w:p>
      <w:r>
        <w:t>| US-005   | Match Associates to Job Descriptions       | E-002          | High     | 8            |</w:t>
      </w:r>
    </w:p>
    <w:p>
      <w:r>
        <w:t>| US-006   | Filter Associates by Skills                | E-002          | Medium   | 5            |</w:t>
      </w:r>
    </w:p>
    <w:p>
      <w:r>
        <w:t>| US-007   | Update Associate Profiles                  | E-002          | Medium   | 5            |</w:t>
      </w:r>
    </w:p>
    <w:p>
      <w:r>
        <w:t>| US-008   | Update Interview Outcome Status            | E-003          | High     | 5            |</w:t>
      </w:r>
    </w:p>
    <w:p>
      <w:r>
        <w:t>| US-009   | Generate Interview Outcome Reports         | E-003          | Medium   | 8            |</w:t>
      </w:r>
    </w:p>
    <w:p>
      <w:r>
        <w:t>| US-010   | Notify Associates of Interview Outcomes     | E-003          | High     | 5            |</w:t>
      </w:r>
    </w:p>
    <w:p>
      <w:r>
        <w:t>| US-011   | Create Client Feedback Portal              | E-004          | High     | 8            |</w:t>
      </w:r>
    </w:p>
    <w:p>
      <w:r>
        <w:t>| US-012   | Send Automated Feedback Reminders          | E-004          | Medium   | 5            |</w:t>
      </w:r>
    </w:p>
    <w:p>
      <w:r>
        <w:t>| US-013   | Analyze Client Feedback                    | E-004          | Medium   | 5            |</w:t>
      </w:r>
    </w:p>
    <w:p>
      <w:r>
        <w:t>| US-014   | Provide Feedback Summary to Clients        | E-004          | Low      | 3            |</w:t>
      </w:r>
    </w:p>
    <w:p>
      <w:r>
        <w:rPr>
          <w:b/>
        </w:rPr>
        <w:t>Total Story Points:</w:t>
      </w:r>
      <w:r>
        <w:t xml:space="preserve"> 20 + 13 + 15 + 20 = 68</w:t>
      </w:r>
    </w:p>
    <w:p>
      <w:r>
        <w:rPr>
          <w:b/>
        </w:rPr>
        <w:t>Estimated Sprints:</w:t>
      </w:r>
      <w:r>
        <w:t xml:space="preserve"> 4 (68 / 20 rounded up)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Amg Staffing And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Amg Staffing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