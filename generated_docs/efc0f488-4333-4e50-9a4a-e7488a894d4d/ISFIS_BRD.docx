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Business Requirement Document</w:t>
      </w:r>
    </w:p>
    <w:p>
      <w:r>
        <w:t>Version: 1.0</w:t>
      </w:r>
    </w:p>
    <w:p>
      <w:r>
        <w:t>Generated Date: 2026-07-13 07:03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business problem at hand is the manual management of interview scheduling, associate matching, and client feedback collection, which results in delayed scheduling, missed feedback, poor visibility into interview outcomes, and difficulty identifying the right associates for client job descriptions. The business objective is to achieve a client feedback collection rate of ≥ 80% within 5 days of interview, associate-JD AI match accuracy of ≥ 85%, interview scheduling time reduced from 2 days to under 4 hours, and 100% of interview outcomes recorded in the system within 24 hours of completion. The expected business outcome is to improve the efficiency and effectiveness of the interview scheduling and feedback collection process, leading to better candidate placement rates and increased client satisfaction.</w:t>
      </w:r>
    </w:p>
    <w:p>
      <w:pPr>
        <w:pStyle w:val="Heading2"/>
      </w:pPr>
      <w:r>
        <w:t>2. Business Problem</w:t>
      </w:r>
    </w:p>
    <w:p>
      <w:r>
        <w:t>The current process is manual, relying on emails, spreadsheets, and phone follow-ups, which leads to delayed scheduling, missed feedback, poor visibility into interview outcomes, and difficulty identifying the right associates for client job descriptions. The pain points include delayed scheduling, missed feedback, poor visibility into interview outcomes, and difficulty identifying the right associates for client job descriptions. Change is required to address these pain points and improve the overall efficiency and effectiveness of the process.</w:t>
      </w:r>
    </w:p>
    <w:p>
      <w:pPr>
        <w:pStyle w:val="Heading2"/>
      </w:pPr>
      <w:r>
        <w:t>3. Project Objectives</w:t>
      </w:r>
    </w:p>
    <w:p>
      <w:r>
        <w:t>The project objectives are to:</w:t>
      </w:r>
    </w:p>
    <w:p>
      <w:pPr>
        <w:pStyle w:val="ListBullet"/>
      </w:pPr>
      <w:r>
        <w:t>Achieve a client feedback collection rate of ≥ 80% within 5 days of interview</w:t>
      </w:r>
    </w:p>
    <w:p>
      <w:pPr>
        <w:pStyle w:val="ListBullet"/>
      </w:pPr>
      <w:r>
        <w:t>Achieve an associate-JD AI match accuracy of ≥ 85%</w:t>
      </w:r>
    </w:p>
    <w:p>
      <w:pPr>
        <w:pStyle w:val="ListBullet"/>
      </w:pPr>
      <w:r>
        <w:t>Reduce interview scheduling time from 2 days to under 4 hours</w:t>
      </w:r>
    </w:p>
    <w:p>
      <w:pPr>
        <w:pStyle w:val="ListBullet"/>
      </w:pPr>
      <w:r>
        <w:t>Record 100% of interview outcomes in the system within 24 hours of completion</w:t>
      </w:r>
    </w:p>
    <w:p>
      <w:pPr>
        <w:pStyle w:val="Heading2"/>
      </w:pPr>
      <w:r>
        <w:t>4. Stakeholders</w:t>
      </w:r>
    </w:p>
    <w:p>
      <w:r>
        <w:t>The primary and secondary stakeholders are:</w:t>
      </w:r>
    </w:p>
    <w:p>
      <w:pPr>
        <w:pStyle w:val="ListBullet"/>
      </w:pPr>
      <w:r>
        <w:t>AMG coordinators: post job descriptions, review AI-matched associates, schedule interviews, monitor pipeline dashboards, and trigger manual reminders if needed</w:t>
      </w:r>
    </w:p>
    <w:p>
      <w:pPr>
        <w:pStyle w:val="ListBullet"/>
      </w:pPr>
      <w:r>
        <w:t>Associates: receive job description match notifications, confirm availability, attend interviews, and fill structured post-interview forms within 24 hours</w:t>
      </w:r>
    </w:p>
    <w:p>
      <w:pPr>
        <w:pStyle w:val="ListBullet"/>
      </w:pPr>
      <w:r>
        <w:t>Clients: receive interview confirmations, conduct interviews, receive automated reminders, and submit feedback via portal or email within 5 days</w:t>
      </w:r>
    </w:p>
    <w:p>
      <w:pPr>
        <w:pStyle w:val="ListBullet"/>
      </w:pPr>
      <w:r>
        <w:t>Hiring managers at client companies: conduct interviews and submit feedback</w:t>
      </w:r>
    </w:p>
    <w:p>
      <w:pPr>
        <w:pStyle w:val="ListBullet"/>
      </w:pPr>
      <w:r>
        <w:t>AMG admin: responsible for system configuration and user management</w:t>
      </w:r>
    </w:p>
    <w:p>
      <w:pPr>
        <w:pStyle w:val="Heading2"/>
      </w:pPr>
      <w:r>
        <w:t>5. Scope</w:t>
      </w:r>
    </w:p>
    <w:p>
      <w:pPr>
        <w:pStyle w:val="Heading3"/>
      </w:pPr>
      <w:r>
        <w:t>5.1 In Scope</w:t>
      </w:r>
    </w:p>
    <w:p>
      <w:r>
        <w:t>The scope includes:</w:t>
      </w:r>
    </w:p>
    <w:p>
      <w:pPr>
        <w:pStyle w:val="ListBullet"/>
      </w:pPr>
      <w:r>
        <w:t>Scheduling interviews between associates and clients</w:t>
      </w:r>
    </w:p>
    <w:p>
      <w:pPr>
        <w:pStyle w:val="ListBullet"/>
      </w:pPr>
      <w:r>
        <w:t>Automatically matching associates to job descriptions based on skills and experience</w:t>
      </w:r>
    </w:p>
    <w:p>
      <w:pPr>
        <w:pStyle w:val="ListBullet"/>
      </w:pPr>
      <w:r>
        <w:t>Tracking interview outcomes</w:t>
      </w:r>
    </w:p>
    <w:p>
      <w:pPr>
        <w:pStyle w:val="ListBullet"/>
      </w:pPr>
      <w:r>
        <w:t>Collecting structured feedback from both associates and clients through automated reminders and a self-service portal</w:t>
      </w:r>
    </w:p>
    <w:p>
      <w:pPr>
        <w:pStyle w:val="ListBullet"/>
      </w:pPr>
      <w:r>
        <w:t>Providing dashboards showing interview pipeline status, candidate success rates, and client and associate performance metrics</w:t>
      </w:r>
    </w:p>
    <w:p>
      <w:pPr>
        <w:pStyle w:val="ListBullet"/>
      </w:pPr>
      <w:r>
        <w:t>AI capabilities: associate-JD fit scoring, feedback summarization, and skill gap detection</w:t>
      </w:r>
    </w:p>
    <w:p>
      <w:pPr>
        <w:pStyle w:val="ListBullet"/>
      </w:pPr>
      <w:r>
        <w:t>Integration with Outlook or Gmail for automated email reminders and notifications</w:t>
      </w:r>
    </w:p>
    <w:p>
      <w:pPr>
        <w:pStyle w:val="ListBullet"/>
      </w:pPr>
      <w:r>
        <w:t>Integration with Google Calendar or Outlook Calendar for interview scheduling</w:t>
      </w:r>
    </w:p>
    <w:p>
      <w:pPr>
        <w:pStyle w:val="Heading3"/>
      </w:pPr>
      <w:r>
        <w:t>5.2 Out of Scope</w:t>
      </w:r>
    </w:p>
    <w:p>
      <w:r>
        <w:t>The scope excludes:</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 platform for scheduling interviews between associates and clients, automatically matching associates to job descriptions based on skills and experience, tracking interview outcomes, and collecting structured feedback from both associates and clients. The system will also provide dashboards showing interview pipeline status, candidate success rates, and client and associate performance metrics. AI capabilities will include associate-JD fit scoring, feedback summarization, and skill gap detection.</w:t>
      </w:r>
    </w:p>
    <w:p>
      <w:pPr>
        <w:pStyle w:val="Heading2"/>
      </w:pPr>
      <w:r>
        <w:t>7. Business Rules</w:t>
      </w:r>
    </w:p>
    <w:p>
      <w:r>
        <w:t>The business rules are:</w:t>
      </w:r>
    </w:p>
    <w:p>
      <w:pPr>
        <w:pStyle w:val="ListBullet"/>
      </w:pPr>
      <w:r>
        <w:t>Automated reminder sent to client within 24 hours of interview completion. If no response within 48 hours, a second reminder is sent and AMG coordinator is notified. Feedback window closes after 5 days.</w:t>
      </w:r>
    </w:p>
    <w:p>
      <w:pPr>
        <w:pStyle w:val="ListBullet"/>
      </w:pPr>
      <w:r>
        <w:t>Associate must fill structured post-interview form within 24 hours of interview completion.</w:t>
      </w:r>
    </w:p>
    <w:p>
      <w:pPr>
        <w:pStyle w:val="ListBullet"/>
      </w:pPr>
      <w:r>
        <w:t>AI match score must be ≥ 85% to surface candidate.</w:t>
      </w:r>
    </w:p>
    <w:p>
      <w:pPr>
        <w:pStyle w:val="ListBullet"/>
      </w:pPr>
      <w:r>
        <w:t>AMG sees all data, associates see only their own records, clients see only their assigned candidates.</w:t>
      </w:r>
    </w:p>
    <w:p>
      <w:pPr>
        <w:pStyle w:val="ListBullet"/>
      </w:pPr>
      <w:r>
        <w:t>Interview scheduling time must be reduced from 2 days to under 4 hours.</w:t>
      </w:r>
    </w:p>
    <w:p>
      <w:pPr>
        <w:pStyle w:val="Heading2"/>
      </w:pPr>
      <w:r>
        <w:t>8. Constraints</w:t>
      </w:r>
    </w:p>
    <w:p>
      <w:r>
        <w:t>The constraints are:</w:t>
      </w:r>
    </w:p>
    <w:p>
      <w:pPr>
        <w:pStyle w:val="ListBullet"/>
      </w:pPr>
      <w:r>
        <w:t>12-week timeline to MVP</w:t>
      </w:r>
    </w:p>
    <w:p>
      <w:pPr>
        <w:pStyle w:val="ListBullet"/>
      </w:pPr>
      <w:r>
        <w:t>GDPR compliance required, including data encryption and right-to-deletion</w:t>
      </w:r>
    </w:p>
    <w:p>
      <w:pPr>
        <w:pStyle w:val="ListBullet"/>
      </w:pPr>
      <w:r>
        <w:t>Azure cloud deployment on existing infrastructure</w:t>
      </w:r>
    </w:p>
    <w:p>
      <w:pPr>
        <w:pStyle w:val="ListBullet"/>
      </w:pPr>
      <w:r>
        <w:t>Role-based access: AMG sees all data, associates see only their own records, clients see only their assigned candidates</w:t>
      </w:r>
    </w:p>
    <w:p>
      <w:pPr>
        <w:pStyle w:val="ListBullet"/>
      </w:pPr>
      <w:r>
        <w:t>Budget: TBD</w:t>
      </w:r>
    </w:p>
    <w:p>
      <w:pPr>
        <w:pStyle w:val="Heading2"/>
      </w:pPr>
      <w:r>
        <w:t>9. Assumptions</w:t>
      </w:r>
    </w:p>
    <w:p>
      <w:r>
        <w:t>It is assumed that:</w:t>
      </w:r>
    </w:p>
    <w:p>
      <w:pPr>
        <w:pStyle w:val="ListBullet"/>
      </w:pPr>
      <w:r>
        <w:t>The AI algorithm for associate-JD matching will be accurate and effective</w:t>
      </w:r>
    </w:p>
    <w:p>
      <w:pPr>
        <w:pStyle w:val="ListBullet"/>
      </w:pPr>
      <w:r>
        <w:t>The system will be able to integrate with existing infrastructure and systems</w:t>
      </w:r>
    </w:p>
    <w:p>
      <w:pPr>
        <w:pStyle w:val="ListBullet"/>
      </w:pPr>
      <w:r>
        <w:t>The stakeholders will be able to use the system effectively and provide feedback</w:t>
      </w:r>
    </w:p>
    <w:p>
      <w:pPr>
        <w:pStyle w:val="Heading2"/>
      </w:pPr>
      <w:r>
        <w:t>10. Risks</w:t>
      </w:r>
    </w:p>
    <w:p>
      <w:r>
        <w:t>The risks are:</w:t>
      </w:r>
    </w:p>
    <w:p>
      <w:pPr>
        <w:pStyle w:val="ListBullet"/>
      </w:pPr>
      <w:r>
        <w:t>Delayed implementation due to technical issues or stakeholder feedback</w:t>
      </w:r>
    </w:p>
    <w:p>
      <w:pPr>
        <w:pStyle w:val="ListBullet"/>
      </w:pPr>
      <w:r>
        <w:t>Inaccurate AI matching due to poor data quality or algorithm issues</w:t>
      </w:r>
    </w:p>
    <w:p>
      <w:pPr>
        <w:pStyle w:val="ListBullet"/>
      </w:pPr>
      <w:r>
        <w:t>Low adoption rates due to lack of training or support</w:t>
      </w:r>
    </w:p>
    <w:p>
      <w:pPr>
        <w:pStyle w:val="Heading2"/>
      </w:pPr>
      <w:r>
        <w:t>11. Success Criteria</w:t>
      </w:r>
    </w:p>
    <w:p>
      <w:r>
        <w:t>The success criteria are:</w:t>
      </w:r>
    </w:p>
    <w:p>
      <w:pPr>
        <w:pStyle w:val="ListBullet"/>
      </w:pPr>
      <w:r>
        <w:t>Client feedback collection rate: ≥ 80% within 5 days of interview</w:t>
      </w:r>
    </w:p>
    <w:p>
      <w:pPr>
        <w:pStyle w:val="ListBullet"/>
      </w:pPr>
      <w:r>
        <w:t>Associate-JD AI match accuracy: ≥ 85%</w:t>
      </w:r>
    </w:p>
    <w:p>
      <w:pPr>
        <w:pStyle w:val="ListBullet"/>
      </w:pPr>
      <w:r>
        <w:t>Interview scheduling time: reduced from 2 days to under 4 hours</w:t>
      </w:r>
    </w:p>
    <w:p>
      <w:pPr>
        <w:pStyle w:val="ListBullet"/>
      </w:pPr>
      <w:r>
        <w:t>Interview outcomes recorded in the system: 100% within 24 hours of completion</w:t>
      </w:r>
    </w:p>
    <w:p>
      <w:pPr>
        <w:pStyle w:val="ListBullet"/>
      </w:pPr>
      <w:r>
        <w:t>Time-to-feedback: ≤ 5 days</w:t>
      </w:r>
    </w:p>
    <w:p>
      <w:pPr>
        <w:pStyle w:val="ListBullet"/>
      </w:pPr>
      <w:r>
        <w:t>Associate form fill rate: ≥ 90%</w:t>
      </w:r>
    </w:p>
    <w:p>
      <w:pPr>
        <w:pStyle w:val="ListBullet"/>
      </w:pPr>
      <w:r>
        <w:t>JD-to-placement conversion rate: ≥ 20%</w:t>
      </w:r>
    </w:p>
    <w:p>
      <w:pPr>
        <w:pStyle w:val="ListBullet"/>
      </w:pPr>
      <w:r>
        <w:t>Average AI fit score per successful placement: ≥ 85%</w:t>
      </w:r>
    </w:p>
    <w:p>
      <w:pPr>
        <w:pStyle w:val="Heading2"/>
      </w:pPr>
      <w:r>
        <w:t>12. Open Items</w:t>
      </w:r>
    </w:p>
    <w:p>
      <w:r>
        <w:t>The open items are:</w:t>
      </w:r>
    </w:p>
    <w:p>
      <w:pPr>
        <w:pStyle w:val="ListBullet"/>
      </w:pPr>
      <w:r>
        <w:t>Budget: pending approval</w:t>
      </w:r>
    </w:p>
    <w:p>
      <w:pPr>
        <w:pStyle w:val="ListBullet"/>
      </w:pPr>
      <w:r>
        <w:t>Integration systems: to be confirmed</w:t>
      </w:r>
    </w:p>
    <w:p>
      <w:pPr>
        <w:pStyle w:val="ListBullet"/>
      </w:pPr>
      <w:r>
        <w:t>Timeline: subject to change based on stakeholder feedback and technical issues</w:t>
      </w:r>
    </w:p>
    <w:p>
      <w:pPr>
        <w:pStyle w:val="ListBullet"/>
      </w:pPr>
      <w:r>
        <w:t>Data migration: not included in scope, but may be required in future phases</w:t>
      </w:r>
    </w:p>
    <w:p>
      <w:pPr>
        <w:pStyle w:val="ListBullet"/>
      </w:pPr>
      <w:r>
        <w:t>End-user training: not included in scope, but may be required for successful adoption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