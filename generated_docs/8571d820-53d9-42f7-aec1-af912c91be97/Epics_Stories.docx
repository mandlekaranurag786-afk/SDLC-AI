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Spend Significant Time And</w:t>
      </w:r>
    </w:p>
    <w:p>
      <w:pPr>
        <w:pStyle w:val="Heading1"/>
      </w:pPr>
      <w:r>
        <w:t>Epics &amp; User Stories</w:t>
      </w:r>
    </w:p>
    <w:p>
      <w:r>
        <w:t>Version: 1.0</w:t>
      </w:r>
    </w:p>
    <w:p>
      <w:r>
        <w:t>Generated Date: 2026-10-08 10:42 UTC</w:t>
      </w:r>
    </w:p>
    <w:p>
      <w:r>
        <w:t>Generated by: SDLC AI BRD/FRD Generation Agent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Update this field in Microsoft Word to refresh page numbers.</w:t>
      </w:r>
    </w:p>
    <w:p>
      <w:r>
        <w:br w:type="page"/>
      </w:r>
    </w:p>
    <w:p>
      <w:pPr>
        <w:pStyle w:val="Heading1"/>
      </w:pPr>
      <w:r>
        <w:t>Epics &amp; User Stories</w:t>
      </w:r>
    </w:p>
    <w:p>
      <w:pPr>
        <w:pStyle w:val="Heading2"/>
      </w:pPr>
      <w:r>
        <w:t>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2484"/>
          </w:tcPr>
          <w:p>
            <w:r>
              <w:rPr>
                <w:b/>
              </w:rPr>
              <w:t>Epic ID</w:t>
            </w:r>
          </w:p>
        </w:tc>
        <w:tc>
          <w:tcPr>
            <w:tcW w:type="dxa" w:w="2484"/>
          </w:tcPr>
          <w:p>
            <w:r>
              <w:rPr>
                <w:b/>
              </w:rPr>
              <w:t>Epic Name</w:t>
            </w:r>
          </w:p>
        </w:tc>
        <w:tc>
          <w:tcPr>
            <w:tcW w:type="dxa" w:w="2484"/>
          </w:tcPr>
          <w:p>
            <w:r>
              <w:rPr>
                <w:b/>
              </w:rPr>
              <w:t>Stories Count</w:t>
            </w:r>
          </w:p>
        </w:tc>
        <w:tc>
          <w:tcPr>
            <w:tcW w:type="dxa" w:w="2484"/>
          </w:tcPr>
          <w:p>
            <w:r>
              <w:rPr>
                <w:b/>
              </w:rPr>
              <w:t>Total Story Points</w:t>
            </w:r>
          </w:p>
        </w:tc>
      </w:tr>
      <w:tr>
        <w:tc>
          <w:tcPr>
            <w:tcW w:type="dxa" w:w="2484"/>
          </w:tcPr>
          <w:p>
            <w:r>
              <w:t>E-001</w:t>
            </w:r>
          </w:p>
        </w:tc>
        <w:tc>
          <w:tcPr>
            <w:tcW w:type="dxa" w:w="2484"/>
          </w:tcPr>
          <w:p>
            <w:r>
              <w:t>Onboarding Automation</w:t>
            </w:r>
          </w:p>
        </w:tc>
        <w:tc>
          <w:tcPr>
            <w:tcW w:type="dxa" w:w="2484"/>
          </w:tcPr>
          <w:p>
            <w:r>
              <w:t>6</w:t>
            </w:r>
          </w:p>
        </w:tc>
        <w:tc>
          <w:tcPr>
            <w:tcW w:type="dxa" w:w="2484"/>
          </w:tcPr>
          <w:p>
            <w:r>
              <w:t>33</w:t>
            </w:r>
          </w:p>
        </w:tc>
      </w:tr>
      <w:tr>
        <w:tc>
          <w:tcPr>
            <w:tcW w:type="dxa" w:w="2484"/>
          </w:tcPr>
          <w:p>
            <w:r>
              <w:t>E-002</w:t>
            </w:r>
          </w:p>
        </w:tc>
        <w:tc>
          <w:tcPr>
            <w:tcW w:type="dxa" w:w="2484"/>
          </w:tcPr>
          <w:p>
            <w:r>
              <w:t>Document Management</w:t>
            </w:r>
          </w:p>
        </w:tc>
        <w:tc>
          <w:tcPr>
            <w:tcW w:type="dxa" w:w="2484"/>
          </w:tcPr>
          <w:p>
            <w:r>
              <w:t>5</w:t>
            </w:r>
          </w:p>
        </w:tc>
        <w:tc>
          <w:tcPr>
            <w:tcW w:type="dxa" w:w="2484"/>
          </w:tcPr>
          <w:p>
            <w:r>
              <w:t>26</w:t>
            </w:r>
          </w:p>
        </w:tc>
      </w:tr>
      <w:tr>
        <w:tc>
          <w:tcPr>
            <w:tcW w:type="dxa" w:w="2484"/>
          </w:tcPr>
          <w:p>
            <w:r>
              <w:t>E-003</w:t>
            </w:r>
          </w:p>
        </w:tc>
        <w:tc>
          <w:tcPr>
            <w:tcW w:type="dxa" w:w="2484"/>
          </w:tcPr>
          <w:p>
            <w:r>
              <w:t>Communication and Notifications</w:t>
            </w:r>
          </w:p>
        </w:tc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16</w:t>
            </w:r>
          </w:p>
        </w:tc>
      </w:tr>
      <w:tr>
        <w:tc>
          <w:tcPr>
            <w:tcW w:type="dxa" w:w="2484"/>
          </w:tcPr>
          <w:p>
            <w:r>
              <w:t>E-004</w:t>
            </w:r>
          </w:p>
        </w:tc>
        <w:tc>
          <w:tcPr>
            <w:tcW w:type="dxa" w:w="2484"/>
          </w:tcPr>
          <w:p>
            <w:r>
              <w:t>Analytics and Reporting</w:t>
            </w:r>
          </w:p>
        </w:tc>
        <w:tc>
          <w:tcPr>
            <w:tcW w:type="dxa" w:w="2484"/>
          </w:tcPr>
          <w:p>
            <w:r>
              <w:t>3</w:t>
            </w:r>
          </w:p>
        </w:tc>
        <w:tc>
          <w:tcPr>
            <w:tcW w:type="dxa" w:w="2484"/>
          </w:tcPr>
          <w:p>
            <w:r>
              <w:t>15</w:t>
            </w:r>
          </w:p>
        </w:tc>
      </w:tr>
    </w:tbl>
    <w:p>
      <w:r>
        <w:br/>
      </w:r>
    </w:p>
    <w:p>
      <w:pPr>
        <w:pStyle w:val="Heading2"/>
      </w:pPr>
      <w:r>
        <w:t>E-001: Onboarding Automation</w:t>
      </w:r>
    </w:p>
    <w:p>
      <w:r>
        <w:rPr>
          <w:b/>
        </w:rPr>
        <w:t>Description:</w:t>
      </w:r>
      <w:r>
        <w:t xml:space="preserve"> This epic covers the automation of the onboarding checklist and task assignments to streamline the onboarding process.</w:t>
      </w:r>
    </w:p>
    <w:p>
      <w:r>
        <w:rPr>
          <w:b/>
        </w:rPr>
        <w:t>BRD Reference:</w:t>
      </w:r>
      <w:r>
        <w:t xml:space="preserve"> BRD Section 5.1 - Automated onboarding checklist and task assignment.</w:t>
      </w:r>
    </w:p>
    <w:p>
      <w:pPr>
        <w:pStyle w:val="Heading3"/>
      </w:pPr>
      <w:r>
        <w:t>US-001: Automated Task Assignment</w:t>
      </w:r>
    </w:p>
    <w:p>
      <w:r>
        <w:rPr>
          <w:b/>
        </w:rPr>
        <w:t>User Story:</w:t>
      </w:r>
    </w:p>
    <w:p>
      <w:r>
        <w:t>As an HR manager, I want the onboarding tasks to be automatically assigned, so that I can ensure all necessary steps are completed without manual intervention.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 new employee is added, when the onboarding process starts, then tasks are automatically assigned to relevant departments.</w:t>
      </w:r>
    </w:p>
    <w:p>
      <w:pPr>
        <w:pStyle w:val="ListBullet"/>
      </w:pPr>
      <w:r>
        <w:t>Given a task is completed, when the status is updated, then the next task is assigned automatically.</w:t>
      </w:r>
    </w:p>
    <w:p>
      <w:r>
        <w:rPr>
          <w:b/>
        </w:rPr>
        <w:t>BRD Traceability:</w:t>
      </w:r>
      <w:r>
        <w:t xml:space="preserve"> BRD Section 5.1 - Automated onboarding checklist and task assignment.</w:t>
      </w:r>
    </w:p>
    <w:p>
      <w:pPr>
        <w:pStyle w:val="Heading3"/>
      </w:pPr>
      <w:r>
        <w:t>US-002: Onboarding Status Tracking</w:t>
      </w:r>
    </w:p>
    <w:p>
      <w:r>
        <w:rPr>
          <w:b/>
        </w:rPr>
        <w:t>User Story:</w:t>
      </w:r>
    </w:p>
    <w:p>
      <w:r>
        <w:t>As a reporting manager, I want to track the onboarding status of new hires, so that I can monitor their progress and intervene if necessary.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 new hire is onboarded, when I check the status, then I can see a real-time update of their onboarding progress.</w:t>
      </w:r>
    </w:p>
    <w:p>
      <w:pPr>
        <w:pStyle w:val="ListBullet"/>
      </w:pPr>
      <w:r>
        <w:t>Given the onboarding status changes, when I refresh the dashboard, then I see the updated status immediately.</w:t>
      </w:r>
    </w:p>
    <w:p>
      <w:r>
        <w:rPr>
          <w:b/>
        </w:rPr>
        <w:t>BRD Traceability:</w:t>
      </w:r>
      <w:r>
        <w:t xml:space="preserve"> BRD Section 5.1 - Employee onboarding status tracking.</w:t>
      </w:r>
    </w:p>
    <w:p>
      <w:pPr>
        <w:pStyle w:val="Heading3"/>
      </w:pPr>
      <w:r>
        <w:t>US-003: Automated IT Asset Requests</w:t>
      </w:r>
    </w:p>
    <w:p>
      <w:r>
        <w:rPr>
          <w:b/>
        </w:rPr>
        <w:t>User Story:</w:t>
      </w:r>
    </w:p>
    <w:p>
      <w:r>
        <w:t>As an IT manager, I want IT asset requests to be automated, so that new employees receive their equipment on time.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 new employee is onboarded, when the onboarding process is initiated, then an IT asset request is automatically generated.</w:t>
      </w:r>
    </w:p>
    <w:p>
      <w:pPr>
        <w:pStyle w:val="ListBullet"/>
      </w:pPr>
      <w:r>
        <w:t>Given an IT asset request is created, when it is fulfilled, then the status is updated in the onboarding system.</w:t>
      </w:r>
    </w:p>
    <w:p>
      <w:r>
        <w:rPr>
          <w:b/>
        </w:rPr>
        <w:t>BRD Traceability:</w:t>
      </w:r>
      <w:r>
        <w:t xml:space="preserve"> BRD Section 5.1 - Automated IT asset and access requests.</w:t>
      </w:r>
    </w:p>
    <w:p>
      <w:pPr>
        <w:pStyle w:val="Heading3"/>
      </w:pPr>
      <w:r>
        <w:t>US-004: AI-Powered Onboarding Assistant</w:t>
      </w:r>
    </w:p>
    <w:p>
      <w:r>
        <w:rPr>
          <w:b/>
        </w:rPr>
        <w:t>User Story:</w:t>
      </w:r>
    </w:p>
    <w:p>
      <w:r>
        <w:t>As a new employee, I want to interact with an AI-powered onboarding assistant, so that I can get answers to my queries quickly.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8</w:t>
      </w:r>
    </w:p>
    <w:p>
      <w:r>
        <w:rPr>
          <w:b/>
        </w:rPr>
        <w:t>Acceptance Criteria:</w:t>
      </w:r>
    </w:p>
    <w:p>
      <w:pPr>
        <w:pStyle w:val="ListBullet"/>
      </w:pPr>
      <w:r>
        <w:t>Given I have a question about onboarding, when I ask the AI assistant, then I receive a relevant answer.</w:t>
      </w:r>
    </w:p>
    <w:p>
      <w:pPr>
        <w:pStyle w:val="ListBullet"/>
      </w:pPr>
      <w:r>
        <w:t>Given the AI assistant does not understand my question, when I ask for help, then I am directed to a human resource representative.</w:t>
      </w:r>
    </w:p>
    <w:p>
      <w:r>
        <w:rPr>
          <w:b/>
        </w:rPr>
        <w:t>BRD Traceability:</w:t>
      </w:r>
      <w:r>
        <w:t xml:space="preserve"> BRD Section 5.1 - AI-powered onboarding assistant for employee queries.</w:t>
      </w:r>
    </w:p>
    <w:p>
      <w:pPr>
        <w:pStyle w:val="Heading3"/>
      </w:pPr>
      <w:r>
        <w:t>US-005: SLA Tracking and Escalation</w:t>
      </w:r>
    </w:p>
    <w:p>
      <w:r>
        <w:rPr>
          <w:b/>
        </w:rPr>
        <w:t>User Story:</w:t>
      </w:r>
    </w:p>
    <w:p>
      <w:r>
        <w:t>As a project manager, I want to track SLAs for onboarding tasks, so that I can ensure timely completion and escalate issues when necessary.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 task is overdue, when I check the SLA dashboard, then I see the task highlighted for escalation.</w:t>
      </w:r>
    </w:p>
    <w:p>
      <w:pPr>
        <w:pStyle w:val="ListBullet"/>
      </w:pPr>
      <w:r>
        <w:t>Given I escalate a task, when I notify the responsible party, then I receive confirmation of the escalation.</w:t>
      </w:r>
    </w:p>
    <w:p>
      <w:r>
        <w:rPr>
          <w:b/>
        </w:rPr>
        <w:t>BRD Traceability:</w:t>
      </w:r>
      <w:r>
        <w:t xml:space="preserve"> BRD Section 5.1 - SLA tracking and escalation mechanisms.</w:t>
      </w:r>
    </w:p>
    <w:p>
      <w:pPr>
        <w:pStyle w:val="Heading3"/>
      </w:pPr>
      <w:r>
        <w:t>US-006: Complete Activity History</w:t>
      </w:r>
    </w:p>
    <w:p>
      <w:r>
        <w:rPr>
          <w:b/>
        </w:rPr>
        <w:t>User Story:</w:t>
      </w:r>
    </w:p>
    <w:p>
      <w:r>
        <w:t>As an HR auditor, I want to view the complete activity history of the onboarding process, so that I can ensure compliance and accountability.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access the onboarding history, when I filter by employee, then I see all actions taken during their onboarding.</w:t>
      </w:r>
    </w:p>
    <w:p>
      <w:pPr>
        <w:pStyle w:val="ListBullet"/>
      </w:pPr>
      <w:r>
        <w:t>Given I view the activity history, when I select a specific action, then I see details about who performed it and when.</w:t>
      </w:r>
    </w:p>
    <w:p>
      <w:r>
        <w:rPr>
          <w:b/>
        </w:rPr>
        <w:t>BRD Traceability:</w:t>
      </w:r>
      <w:r>
        <w:t xml:space="preserve"> BRD Section 5.1 - Complete activity and audit history.</w:t>
      </w:r>
    </w:p>
    <w:p>
      <w:r>
        <w:br/>
      </w:r>
    </w:p>
    <w:p>
      <w:pPr>
        <w:pStyle w:val="Heading2"/>
      </w:pPr>
      <w:r>
        <w:t>E-002: Document Management</w:t>
      </w:r>
    </w:p>
    <w:p>
      <w:r>
        <w:rPr>
          <w:b/>
        </w:rPr>
        <w:t>Description:</w:t>
      </w:r>
      <w:r>
        <w:t xml:space="preserve"> This epic focuses on the management of documents related to the onboarding process, including uploads, verification, and e-signatures.</w:t>
      </w:r>
    </w:p>
    <w:p>
      <w:r>
        <w:rPr>
          <w:b/>
        </w:rPr>
        <w:t>BRD Reference:</w:t>
      </w:r>
      <w:r>
        <w:t xml:space="preserve"> BRD Section 5.1 - Document upload, verification, and e-signature capabilities.</w:t>
      </w:r>
    </w:p>
    <w:p>
      <w:pPr>
        <w:pStyle w:val="Heading3"/>
      </w:pPr>
      <w:r>
        <w:t>US-007: Document Upload Capability</w:t>
      </w:r>
    </w:p>
    <w:p>
      <w:r>
        <w:rPr>
          <w:b/>
        </w:rPr>
        <w:t>User Story:</w:t>
      </w:r>
    </w:p>
    <w:p>
      <w:r>
        <w:t>As a new employee, I want to upload my documents securely, so that I can complete my onboarding requirements.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on the document upload page, when I select a file, then I can upload it to the system.</w:t>
      </w:r>
    </w:p>
    <w:p>
      <w:pPr>
        <w:pStyle w:val="ListBullet"/>
      </w:pPr>
      <w:r>
        <w:t>Given I upload a document, when the upload is successful, then I receive a confirmation message.</w:t>
      </w:r>
    </w:p>
    <w:p>
      <w:r>
        <w:rPr>
          <w:b/>
        </w:rPr>
        <w:t>BRD Traceability:</w:t>
      </w:r>
      <w:r>
        <w:t xml:space="preserve"> BRD Section 5.1 - Document upload, verification, and e-signature capabilities.</w:t>
      </w:r>
    </w:p>
    <w:p>
      <w:pPr>
        <w:pStyle w:val="Heading3"/>
      </w:pPr>
      <w:r>
        <w:t>US-008: Document Verification Process</w:t>
      </w:r>
    </w:p>
    <w:p>
      <w:r>
        <w:rPr>
          <w:b/>
        </w:rPr>
        <w:t>User Story:</w:t>
      </w:r>
    </w:p>
    <w:p>
      <w:r>
        <w:t>As an HR manager, I want to verify uploaded documents, so that I can ensure all required documents are valid and complete.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 document is uploaded, when I review it, then I can mark it as verified or request additional information.</w:t>
      </w:r>
    </w:p>
    <w:p>
      <w:pPr>
        <w:pStyle w:val="ListBullet"/>
      </w:pPr>
      <w:r>
        <w:t>Given I mark a document as verified, when I save the changes, then the document status is updated accordingly.</w:t>
      </w:r>
    </w:p>
    <w:p>
      <w:r>
        <w:rPr>
          <w:b/>
        </w:rPr>
        <w:t>BRD Traceability:</w:t>
      </w:r>
      <w:r>
        <w:t xml:space="preserve"> BRD Section 5.1 - Document upload, verification, and e-signature capabilities.</w:t>
      </w:r>
    </w:p>
    <w:p>
      <w:pPr>
        <w:pStyle w:val="Heading3"/>
      </w:pPr>
      <w:r>
        <w:t>US-009: E-Signature Integration</w:t>
      </w:r>
    </w:p>
    <w:p>
      <w:r>
        <w:rPr>
          <w:b/>
        </w:rPr>
        <w:t>User Story:</w:t>
      </w:r>
    </w:p>
    <w:p>
      <w:r>
        <w:t>As a new employee, I want to electronically sign documents, so that I can complete my onboarding paperwork quickly and efficiently.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have documents to sign, when I access the e-signature platform, then I can review and sign the documents electronically.</w:t>
      </w:r>
    </w:p>
    <w:p>
      <w:pPr>
        <w:pStyle w:val="ListBullet"/>
      </w:pPr>
      <w:r>
        <w:t>Given I sign a document, when the process is complete, then I receive a confirmation of my signed document.</w:t>
      </w:r>
    </w:p>
    <w:p>
      <w:r>
        <w:rPr>
          <w:b/>
        </w:rPr>
        <w:t>BRD Traceability:</w:t>
      </w:r>
      <w:r>
        <w:t xml:space="preserve"> BRD Section 5.1 - Document upload, verification, and e-signature capabilities.</w:t>
      </w:r>
    </w:p>
    <w:p>
      <w:pPr>
        <w:pStyle w:val="Heading3"/>
      </w:pPr>
      <w:r>
        <w:t>US-010: Document Storage Integration</w:t>
      </w:r>
    </w:p>
    <w:p>
      <w:r>
        <w:rPr>
          <w:b/>
        </w:rPr>
        <w:t>User Story:</w:t>
      </w:r>
    </w:p>
    <w:p>
      <w:r>
        <w:t>As an IT manager, I want to integrate document storage solutions, so that all onboarding documents are securely stored and easily accessible.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8</w:t>
      </w:r>
    </w:p>
    <w:p>
      <w:r>
        <w:rPr>
          <w:b/>
        </w:rPr>
        <w:t>Acceptance Criteria:</w:t>
      </w:r>
    </w:p>
    <w:p>
      <w:pPr>
        <w:pStyle w:val="ListBullet"/>
      </w:pPr>
      <w:r>
        <w:t>Given a document is uploaded, when I check the storage system, then I can find the document in the correct folder.</w:t>
      </w:r>
    </w:p>
    <w:p>
      <w:pPr>
        <w:pStyle w:val="ListBullet"/>
      </w:pPr>
      <w:r>
        <w:t>Given I access the document storage, when I search for a document, then I can retrieve it quickly.</w:t>
      </w:r>
    </w:p>
    <w:p>
      <w:r>
        <w:rPr>
          <w:b/>
        </w:rPr>
        <w:t>BRD Traceability:</w:t>
      </w:r>
      <w:r>
        <w:t xml:space="preserve"> BRD Section 5.1 - Integration with document storage such as SharePoint/OneDrive.</w:t>
      </w:r>
    </w:p>
    <w:p>
      <w:pPr>
        <w:pStyle w:val="Heading3"/>
      </w:pPr>
      <w:r>
        <w:t>US-011: Document Audit Trail</w:t>
      </w:r>
    </w:p>
    <w:p>
      <w:r>
        <w:rPr>
          <w:b/>
        </w:rPr>
        <w:t>User Story:</w:t>
      </w:r>
    </w:p>
    <w:p>
      <w:r>
        <w:t>As an HR auditor, I want to view the audit trail of document changes, so that I can ensure compliance and accountability.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access a document's history, when I view the audit trail, then I can see all changes made to the document.</w:t>
      </w:r>
    </w:p>
    <w:p>
      <w:pPr>
        <w:pStyle w:val="ListBullet"/>
      </w:pPr>
      <w:r>
        <w:t>Given I filter the audit trail, when I select a specific user, then I can see all actions taken by that user.</w:t>
      </w:r>
    </w:p>
    <w:p>
      <w:r>
        <w:rPr>
          <w:b/>
        </w:rPr>
        <w:t>BRD Traceability:</w:t>
      </w:r>
      <w:r>
        <w:t xml:space="preserve"> BRD Section 5.1 - Complete activity and audit history.</w:t>
      </w:r>
    </w:p>
    <w:p>
      <w:r>
        <w:br/>
      </w:r>
    </w:p>
    <w:p>
      <w:pPr>
        <w:pStyle w:val="Heading2"/>
      </w:pPr>
      <w:r>
        <w:t>E-003: Communication and Notifications</w:t>
      </w:r>
    </w:p>
    <w:p>
      <w:r>
        <w:rPr>
          <w:b/>
        </w:rPr>
        <w:t>Description:</w:t>
      </w:r>
      <w:r>
        <w:t xml:space="preserve"> This epic encompasses the communication and notification features to keep all stakeholders informed during the onboarding process.</w:t>
      </w:r>
    </w:p>
    <w:p>
      <w:r>
        <w:rPr>
          <w:b/>
        </w:rPr>
        <w:t>BRD Reference:</w:t>
      </w:r>
      <w:r>
        <w:t xml:space="preserve"> BRD Section 5.1 - Automated reminders and notifications for HR, IT, and reporting managers.</w:t>
      </w:r>
    </w:p>
    <w:p>
      <w:pPr>
        <w:pStyle w:val="Heading3"/>
      </w:pPr>
      <w:r>
        <w:t>US-012: Automated Notifications for HR</w:t>
      </w:r>
    </w:p>
    <w:p>
      <w:r>
        <w:rPr>
          <w:b/>
        </w:rPr>
        <w:t>User Story:</w:t>
      </w:r>
    </w:p>
    <w:p>
      <w:r>
        <w:t>As an HR manager, I want to receive automated notifications for onboarding tasks, so that I can stay informed about the progress.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a task is assigned, when the due date approaches, then I receive an automated reminder notification.</w:t>
      </w:r>
    </w:p>
    <w:p>
      <w:pPr>
        <w:pStyle w:val="ListBullet"/>
      </w:pPr>
      <w:r>
        <w:t>Given a task is completed, when I check my notifications, then I see an update about the task completion.</w:t>
      </w:r>
    </w:p>
    <w:p>
      <w:r>
        <w:rPr>
          <w:b/>
        </w:rPr>
        <w:t>BRD Traceability:</w:t>
      </w:r>
      <w:r>
        <w:t xml:space="preserve"> BRD Section 5.1 - Automated reminders and notifications for HR, IT, and reporting managers.</w:t>
      </w:r>
    </w:p>
    <w:p>
      <w:pPr>
        <w:pStyle w:val="Heading3"/>
      </w:pPr>
      <w:r>
        <w:t>US-013: Meeting Scheduling Integration</w:t>
      </w:r>
    </w:p>
    <w:p>
      <w:r>
        <w:rPr>
          <w:b/>
        </w:rPr>
        <w:t>User Story:</w:t>
      </w:r>
    </w:p>
    <w:p>
      <w:r>
        <w:t>As a reporting manager, I want to schedule onboarding meetings through calendar integration, so that I can easily coordinate with new hires.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select a meeting time, when I confirm the meeting, then it is automatically added to my calendar and the new hire's calendar.</w:t>
      </w:r>
    </w:p>
    <w:p>
      <w:pPr>
        <w:pStyle w:val="ListBullet"/>
      </w:pPr>
      <w:r>
        <w:t>Given a meeting is scheduled, when I send an invite, then all participants receive a notification.</w:t>
      </w:r>
    </w:p>
    <w:p>
      <w:r>
        <w:rPr>
          <w:b/>
        </w:rPr>
        <w:t>BRD Traceability:</w:t>
      </w:r>
      <w:r>
        <w:t xml:space="preserve"> BRD Section 5.1 - Meeting scheduling and calendar integration with Microsoft Outlook / Google Calendar.</w:t>
      </w:r>
    </w:p>
    <w:p>
      <w:pPr>
        <w:pStyle w:val="Heading3"/>
      </w:pPr>
      <w:r>
        <w:t>US-014: Notifications for IT</w:t>
      </w:r>
    </w:p>
    <w:p>
      <w:r>
        <w:rPr>
          <w:b/>
        </w:rPr>
        <w:t>User Story:</w:t>
      </w:r>
    </w:p>
    <w:p>
      <w:r>
        <w:t>As an IT manager, I want to receive notifications for asset requests, so that I can ensure timely provisioning of equipment.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an IT asset request is created, when I check my notifications, then I see the request details.</w:t>
      </w:r>
    </w:p>
    <w:p>
      <w:pPr>
        <w:pStyle w:val="ListBullet"/>
      </w:pPr>
      <w:r>
        <w:t>Given an asset is provisioned, when I complete the task, then I receive a confirmation notification.</w:t>
      </w:r>
    </w:p>
    <w:p>
      <w:r>
        <w:rPr>
          <w:b/>
        </w:rPr>
        <w:t>BRD Traceability:</w:t>
      </w:r>
      <w:r>
        <w:t xml:space="preserve"> BRD Section 5.1 - Automated reminders and notifications for HR, IT, and reporting managers.</w:t>
      </w:r>
    </w:p>
    <w:p>
      <w:pPr>
        <w:pStyle w:val="Heading3"/>
      </w:pPr>
      <w:r>
        <w:t>US-015: Communication Integration</w:t>
      </w:r>
    </w:p>
    <w:p>
      <w:r>
        <w:rPr>
          <w:b/>
        </w:rPr>
        <w:t>User Story:</w:t>
      </w:r>
    </w:p>
    <w:p>
      <w:r>
        <w:t>As a project manager, I want to integrate communication tools, so that I can easily communicate with new hires and stakeholders.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send a message through the integrated tool, when the recipient receives it, then I see a confirmation of delivery.</w:t>
      </w:r>
    </w:p>
    <w:p>
      <w:pPr>
        <w:pStyle w:val="ListBullet"/>
      </w:pPr>
      <w:r>
        <w:t>Given I receive a message, when I check the communication tool, then I can respond directly from the onboarding system.</w:t>
      </w:r>
    </w:p>
    <w:p>
      <w:r>
        <w:rPr>
          <w:b/>
        </w:rPr>
        <w:t>BRD Traceability:</w:t>
      </w:r>
      <w:r>
        <w:t xml:space="preserve"> BRD Section 5.1 - Integration with Email / Microsoft Teams / Slack.</w:t>
      </w:r>
    </w:p>
    <w:p>
      <w:r>
        <w:br/>
      </w:r>
    </w:p>
    <w:p>
      <w:pPr>
        <w:pStyle w:val="Heading2"/>
      </w:pPr>
      <w:r>
        <w:t>E-004: Analytics and Reporting</w:t>
      </w:r>
    </w:p>
    <w:p>
      <w:r>
        <w:rPr>
          <w:b/>
        </w:rPr>
        <w:t>Description:</w:t>
      </w:r>
      <w:r>
        <w:t xml:space="preserve"> This epic focuses on the analytics and reporting capabilities to provide insights into the onboarding process.</w:t>
      </w:r>
    </w:p>
    <w:p>
      <w:r>
        <w:rPr>
          <w:b/>
        </w:rPr>
        <w:t>BRD Reference:</w:t>
      </w:r>
      <w:r>
        <w:t xml:space="preserve"> BRD Section 5.1 - Onboarding analytics and reporting dashboards.</w:t>
      </w:r>
    </w:p>
    <w:p>
      <w:pPr>
        <w:pStyle w:val="Heading3"/>
      </w:pPr>
      <w:r>
        <w:t>US-016: Onboarding Analytics Dashboard</w:t>
      </w:r>
    </w:p>
    <w:p>
      <w:r>
        <w:rPr>
          <w:b/>
        </w:rPr>
        <w:t>User Story:</w:t>
      </w:r>
    </w:p>
    <w:p>
      <w:r>
        <w:t>As a project manager, I want to access an onboarding analytics dashboard, so that I can visualize the onboarding process and identify bottlenecks.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access the analytics dashboard, when I view the data, then I can see key metrics related to the onboarding process.</w:t>
      </w:r>
    </w:p>
    <w:p>
      <w:pPr>
        <w:pStyle w:val="ListBullet"/>
      </w:pPr>
      <w:r>
        <w:t>Given I filter the data, when I apply specific criteria, then the dashboard updates to reflect the filtered results.</w:t>
      </w:r>
    </w:p>
    <w:p>
      <w:r>
        <w:rPr>
          <w:b/>
        </w:rPr>
        <w:t>BRD Traceability:</w:t>
      </w:r>
      <w:r>
        <w:t xml:space="preserve"> BRD Section 5.1 - Onboarding analytics and reporting dashboards.</w:t>
      </w:r>
    </w:p>
    <w:p>
      <w:pPr>
        <w:pStyle w:val="Heading3"/>
      </w:pPr>
      <w:r>
        <w:t>US-017: Reporting Capabilities</w:t>
      </w:r>
    </w:p>
    <w:p>
      <w:r>
        <w:rPr>
          <w:b/>
        </w:rPr>
        <w:t>User Story:</w:t>
      </w:r>
    </w:p>
    <w:p>
      <w:r>
        <w:t>As an HR manager, I want to generate reports on onboarding metrics, so that I can analyze the effectiveness of the onboarding process.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select a reporting option, when I generate the report, then I receive a downloadable file with the onboarding metrics.</w:t>
      </w:r>
    </w:p>
    <w:p>
      <w:pPr>
        <w:pStyle w:val="ListBullet"/>
      </w:pPr>
      <w:r>
        <w:t>Given I customize the report parameters, when I generate the report, then it reflects the selected criteria.</w:t>
      </w:r>
    </w:p>
    <w:p>
      <w:r>
        <w:rPr>
          <w:b/>
        </w:rPr>
        <w:t>BRD Traceability:</w:t>
      </w:r>
      <w:r>
        <w:t xml:space="preserve"> BRD Section 5.1 - Onboarding analytics and reporting dashboards.</w:t>
      </w:r>
    </w:p>
    <w:p>
      <w:pPr>
        <w:pStyle w:val="Heading3"/>
      </w:pPr>
      <w:r>
        <w:t>US-018: Audit Reporting</w:t>
      </w:r>
    </w:p>
    <w:p>
      <w:r>
        <w:rPr>
          <w:b/>
        </w:rPr>
        <w:t>User Story:</w:t>
      </w:r>
    </w:p>
    <w:p>
      <w:r>
        <w:t>As an HR auditor, I want to generate audit reports, so that I can ensure compliance with onboarding procedures.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access the audit reporting feature, when I generate a report, then I receive a summary of all onboarding activities.</w:t>
      </w:r>
    </w:p>
    <w:p>
      <w:pPr>
        <w:pStyle w:val="ListBullet"/>
      </w:pPr>
      <w:r>
        <w:t>Given I filter the audit report, when I select specific criteria, then the report updates to reflect the filtered data.</w:t>
      </w:r>
    </w:p>
    <w:p>
      <w:r>
        <w:rPr>
          <w:b/>
        </w:rPr>
        <w:t>BRD Traceability:</w:t>
      </w:r>
      <w:r>
        <w:t xml:space="preserve"> BRD Section 5.1 - Complete activity and audit history.</w:t>
      </w:r>
    </w:p>
    <w:p>
      <w:r>
        <w:br/>
      </w:r>
    </w:p>
    <w:p>
      <w:pPr>
        <w:pStyle w:val="Heading2"/>
      </w:pPr>
      <w:r>
        <w:t>Backlog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/>
        </w:trPr>
        <w:tc>
          <w:tcPr>
            <w:tcW w:type="dxa" w:w="1987"/>
          </w:tcPr>
          <w:p>
            <w:r>
              <w:rPr>
                <w:b/>
              </w:rPr>
              <w:t>Story ID</w:t>
            </w:r>
          </w:p>
        </w:tc>
        <w:tc>
          <w:tcPr>
            <w:tcW w:type="dxa" w:w="1987"/>
          </w:tcPr>
          <w:p>
            <w:r>
              <w:rPr>
                <w:b/>
              </w:rPr>
              <w:t>Story Title</w:t>
            </w:r>
          </w:p>
        </w:tc>
        <w:tc>
          <w:tcPr>
            <w:tcW w:type="dxa" w:w="1987"/>
          </w:tcPr>
          <w:p>
            <w:r>
              <w:rPr>
                <w:b/>
              </w:rPr>
              <w:t>Epic</w:t>
            </w:r>
          </w:p>
        </w:tc>
        <w:tc>
          <w:tcPr>
            <w:tcW w:type="dxa" w:w="1987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987"/>
          </w:tcPr>
          <w:p>
            <w:r>
              <w:rPr>
                <w:b/>
              </w:rPr>
              <w:t>Story Points</w:t>
            </w:r>
          </w:p>
        </w:tc>
      </w:tr>
      <w:tr>
        <w:tc>
          <w:tcPr>
            <w:tcW w:type="dxa" w:w="1987"/>
          </w:tcPr>
          <w:p>
            <w:r>
              <w:t>US-001</w:t>
            </w:r>
          </w:p>
        </w:tc>
        <w:tc>
          <w:tcPr>
            <w:tcW w:type="dxa" w:w="1987"/>
          </w:tcPr>
          <w:p>
            <w:r>
              <w:t>Automated Task Assignment</w:t>
            </w:r>
          </w:p>
        </w:tc>
        <w:tc>
          <w:tcPr>
            <w:tcW w:type="dxa" w:w="1987"/>
          </w:tcPr>
          <w:p>
            <w:r>
              <w:t>E-001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  <w:tc>
          <w:tcPr>
            <w:tcW w:type="dxa" w:w="1987"/>
          </w:tcPr>
          <w:p>
            <w:r>
              <w:t>5</w:t>
            </w:r>
          </w:p>
        </w:tc>
      </w:tr>
      <w:tr>
        <w:tc>
          <w:tcPr>
            <w:tcW w:type="dxa" w:w="1987"/>
          </w:tcPr>
          <w:p>
            <w:r>
              <w:t>US-002</w:t>
            </w:r>
          </w:p>
        </w:tc>
        <w:tc>
          <w:tcPr>
            <w:tcW w:type="dxa" w:w="1987"/>
          </w:tcPr>
          <w:p>
            <w:r>
              <w:t>Onboarding Status Tracking</w:t>
            </w:r>
          </w:p>
        </w:tc>
        <w:tc>
          <w:tcPr>
            <w:tcW w:type="dxa" w:w="1987"/>
          </w:tcPr>
          <w:p>
            <w:r>
              <w:t>E-001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  <w:tc>
          <w:tcPr>
            <w:tcW w:type="dxa" w:w="1987"/>
          </w:tcPr>
          <w:p>
            <w:r>
              <w:t>5</w:t>
            </w:r>
          </w:p>
        </w:tc>
      </w:tr>
      <w:tr>
        <w:tc>
          <w:tcPr>
            <w:tcW w:type="dxa" w:w="1987"/>
          </w:tcPr>
          <w:p>
            <w:r>
              <w:t>US-003</w:t>
            </w:r>
          </w:p>
        </w:tc>
        <w:tc>
          <w:tcPr>
            <w:tcW w:type="dxa" w:w="1987"/>
          </w:tcPr>
          <w:p>
            <w:r>
              <w:t>Automated IT Asset Requests</w:t>
            </w:r>
          </w:p>
        </w:tc>
        <w:tc>
          <w:tcPr>
            <w:tcW w:type="dxa" w:w="1987"/>
          </w:tcPr>
          <w:p>
            <w:r>
              <w:t>E-001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  <w:tc>
          <w:tcPr>
            <w:tcW w:type="dxa" w:w="1987"/>
          </w:tcPr>
          <w:p>
            <w:r>
              <w:t>5</w:t>
            </w:r>
          </w:p>
        </w:tc>
      </w:tr>
      <w:tr>
        <w:tc>
          <w:tcPr>
            <w:tcW w:type="dxa" w:w="1987"/>
          </w:tcPr>
          <w:p>
            <w:r>
              <w:t>US-004</w:t>
            </w:r>
          </w:p>
        </w:tc>
        <w:tc>
          <w:tcPr>
            <w:tcW w:type="dxa" w:w="1987"/>
          </w:tcPr>
          <w:p>
            <w:r>
              <w:t>AI-Powered Onboarding Assistant</w:t>
            </w:r>
          </w:p>
        </w:tc>
        <w:tc>
          <w:tcPr>
            <w:tcW w:type="dxa" w:w="1987"/>
          </w:tcPr>
          <w:p>
            <w:r>
              <w:t>E-001</w:t>
            </w:r>
          </w:p>
        </w:tc>
        <w:tc>
          <w:tcPr>
            <w:tcW w:type="dxa" w:w="1987"/>
          </w:tcPr>
          <w:p>
            <w:r>
              <w:t>Medium</w:t>
            </w:r>
          </w:p>
        </w:tc>
        <w:tc>
          <w:tcPr>
            <w:tcW w:type="dxa" w:w="1987"/>
          </w:tcPr>
          <w:p>
            <w:r>
              <w:t>8</w:t>
            </w:r>
          </w:p>
        </w:tc>
      </w:tr>
      <w:tr>
        <w:tc>
          <w:tcPr>
            <w:tcW w:type="dxa" w:w="1987"/>
          </w:tcPr>
          <w:p>
            <w:r>
              <w:t>US-005</w:t>
            </w:r>
          </w:p>
        </w:tc>
        <w:tc>
          <w:tcPr>
            <w:tcW w:type="dxa" w:w="1987"/>
          </w:tcPr>
          <w:p>
            <w:r>
              <w:t>SLA Tracking and Escalation</w:t>
            </w:r>
          </w:p>
        </w:tc>
        <w:tc>
          <w:tcPr>
            <w:tcW w:type="dxa" w:w="1987"/>
          </w:tcPr>
          <w:p>
            <w:r>
              <w:t>E-001</w:t>
            </w:r>
          </w:p>
        </w:tc>
        <w:tc>
          <w:tcPr>
            <w:tcW w:type="dxa" w:w="1987"/>
          </w:tcPr>
          <w:p>
            <w:r>
              <w:t>Medium</w:t>
            </w:r>
          </w:p>
        </w:tc>
        <w:tc>
          <w:tcPr>
            <w:tcW w:type="dxa" w:w="1987"/>
          </w:tcPr>
          <w:p>
            <w:r>
              <w:t>5</w:t>
            </w:r>
          </w:p>
        </w:tc>
      </w:tr>
      <w:tr>
        <w:tc>
          <w:tcPr>
            <w:tcW w:type="dxa" w:w="1987"/>
          </w:tcPr>
          <w:p>
            <w:r>
              <w:t>US-006</w:t>
            </w:r>
          </w:p>
        </w:tc>
        <w:tc>
          <w:tcPr>
            <w:tcW w:type="dxa" w:w="1987"/>
          </w:tcPr>
          <w:p>
            <w:r>
              <w:t>Complete Activity History</w:t>
            </w:r>
          </w:p>
        </w:tc>
        <w:tc>
          <w:tcPr>
            <w:tcW w:type="dxa" w:w="1987"/>
          </w:tcPr>
          <w:p>
            <w:r>
              <w:t>E-001</w:t>
            </w:r>
          </w:p>
        </w:tc>
        <w:tc>
          <w:tcPr>
            <w:tcW w:type="dxa" w:w="1987"/>
          </w:tcPr>
          <w:p>
            <w:r>
              <w:t>Medium</w:t>
            </w:r>
          </w:p>
        </w:tc>
        <w:tc>
          <w:tcPr>
            <w:tcW w:type="dxa" w:w="1987"/>
          </w:tcPr>
          <w:p>
            <w:r>
              <w:t>5</w:t>
            </w:r>
          </w:p>
        </w:tc>
      </w:tr>
      <w:tr>
        <w:tc>
          <w:tcPr>
            <w:tcW w:type="dxa" w:w="1987"/>
          </w:tcPr>
          <w:p>
            <w:r>
              <w:t>US-007</w:t>
            </w:r>
          </w:p>
        </w:tc>
        <w:tc>
          <w:tcPr>
            <w:tcW w:type="dxa" w:w="1987"/>
          </w:tcPr>
          <w:p>
            <w:r>
              <w:t>Document Upload Capability</w:t>
            </w:r>
          </w:p>
        </w:tc>
        <w:tc>
          <w:tcPr>
            <w:tcW w:type="dxa" w:w="1987"/>
          </w:tcPr>
          <w:p>
            <w:r>
              <w:t>E-002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  <w:tc>
          <w:tcPr>
            <w:tcW w:type="dxa" w:w="1987"/>
          </w:tcPr>
          <w:p>
            <w:r>
              <w:t>3</w:t>
            </w:r>
          </w:p>
        </w:tc>
      </w:tr>
      <w:tr>
        <w:tc>
          <w:tcPr>
            <w:tcW w:type="dxa" w:w="1987"/>
          </w:tcPr>
          <w:p>
            <w:r>
              <w:t>US-008</w:t>
            </w:r>
          </w:p>
        </w:tc>
        <w:tc>
          <w:tcPr>
            <w:tcW w:type="dxa" w:w="1987"/>
          </w:tcPr>
          <w:p>
            <w:r>
              <w:t>Document Verification Process</w:t>
            </w:r>
          </w:p>
        </w:tc>
        <w:tc>
          <w:tcPr>
            <w:tcW w:type="dxa" w:w="1987"/>
          </w:tcPr>
          <w:p>
            <w:r>
              <w:t>E-002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  <w:tc>
          <w:tcPr>
            <w:tcW w:type="dxa" w:w="1987"/>
          </w:tcPr>
          <w:p>
            <w:r>
              <w:t>5</w:t>
            </w:r>
          </w:p>
        </w:tc>
      </w:tr>
      <w:tr>
        <w:tc>
          <w:tcPr>
            <w:tcW w:type="dxa" w:w="1987"/>
          </w:tcPr>
          <w:p>
            <w:r>
              <w:t>US-009</w:t>
            </w:r>
          </w:p>
        </w:tc>
        <w:tc>
          <w:tcPr>
            <w:tcW w:type="dxa" w:w="1987"/>
          </w:tcPr>
          <w:p>
            <w:r>
              <w:t>E-Signature Integration</w:t>
            </w:r>
          </w:p>
        </w:tc>
        <w:tc>
          <w:tcPr>
            <w:tcW w:type="dxa" w:w="1987"/>
          </w:tcPr>
          <w:p>
            <w:r>
              <w:t>E-002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  <w:tc>
          <w:tcPr>
            <w:tcW w:type="dxa" w:w="1987"/>
          </w:tcPr>
          <w:p>
            <w:r>
              <w:t>5</w:t>
            </w:r>
          </w:p>
        </w:tc>
      </w:tr>
      <w:tr>
        <w:tc>
          <w:tcPr>
            <w:tcW w:type="dxa" w:w="1987"/>
          </w:tcPr>
          <w:p>
            <w:r>
              <w:t>US-010</w:t>
            </w:r>
          </w:p>
        </w:tc>
        <w:tc>
          <w:tcPr>
            <w:tcW w:type="dxa" w:w="1987"/>
          </w:tcPr>
          <w:p>
            <w:r>
              <w:t>Document Storage Integration</w:t>
            </w:r>
          </w:p>
        </w:tc>
        <w:tc>
          <w:tcPr>
            <w:tcW w:type="dxa" w:w="1987"/>
          </w:tcPr>
          <w:p>
            <w:r>
              <w:t>E-002</w:t>
            </w:r>
          </w:p>
        </w:tc>
        <w:tc>
          <w:tcPr>
            <w:tcW w:type="dxa" w:w="1987"/>
          </w:tcPr>
          <w:p>
            <w:r>
              <w:t>Medium</w:t>
            </w:r>
          </w:p>
        </w:tc>
        <w:tc>
          <w:tcPr>
            <w:tcW w:type="dxa" w:w="1987"/>
          </w:tcPr>
          <w:p>
            <w:r>
              <w:t>8</w:t>
            </w:r>
          </w:p>
        </w:tc>
      </w:tr>
      <w:tr>
        <w:tc>
          <w:tcPr>
            <w:tcW w:type="dxa" w:w="1987"/>
          </w:tcPr>
          <w:p>
            <w:r>
              <w:t>US-011</w:t>
            </w:r>
          </w:p>
        </w:tc>
        <w:tc>
          <w:tcPr>
            <w:tcW w:type="dxa" w:w="1987"/>
          </w:tcPr>
          <w:p>
            <w:r>
              <w:t>Document Audit Trail</w:t>
            </w:r>
          </w:p>
        </w:tc>
        <w:tc>
          <w:tcPr>
            <w:tcW w:type="dxa" w:w="1987"/>
          </w:tcPr>
          <w:p>
            <w:r>
              <w:t>E-002</w:t>
            </w:r>
          </w:p>
        </w:tc>
        <w:tc>
          <w:tcPr>
            <w:tcW w:type="dxa" w:w="1987"/>
          </w:tcPr>
          <w:p>
            <w:r>
              <w:t>Medium</w:t>
            </w:r>
          </w:p>
        </w:tc>
        <w:tc>
          <w:tcPr>
            <w:tcW w:type="dxa" w:w="1987"/>
          </w:tcPr>
          <w:p>
            <w:r>
              <w:t>5</w:t>
            </w:r>
          </w:p>
        </w:tc>
      </w:tr>
      <w:tr>
        <w:tc>
          <w:tcPr>
            <w:tcW w:type="dxa" w:w="1987"/>
          </w:tcPr>
          <w:p>
            <w:r>
              <w:t>US-012</w:t>
            </w:r>
          </w:p>
        </w:tc>
        <w:tc>
          <w:tcPr>
            <w:tcW w:type="dxa" w:w="1987"/>
          </w:tcPr>
          <w:p>
            <w:r>
              <w:t>Automated Notifications for HR</w:t>
            </w:r>
          </w:p>
        </w:tc>
        <w:tc>
          <w:tcPr>
            <w:tcW w:type="dxa" w:w="1987"/>
          </w:tcPr>
          <w:p>
            <w:r>
              <w:t>E-003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  <w:tc>
          <w:tcPr>
            <w:tcW w:type="dxa" w:w="1987"/>
          </w:tcPr>
          <w:p>
            <w:r>
              <w:t>3</w:t>
            </w:r>
          </w:p>
        </w:tc>
      </w:tr>
      <w:tr>
        <w:tc>
          <w:tcPr>
            <w:tcW w:type="dxa" w:w="1987"/>
          </w:tcPr>
          <w:p>
            <w:r>
              <w:t>US-013</w:t>
            </w:r>
          </w:p>
        </w:tc>
        <w:tc>
          <w:tcPr>
            <w:tcW w:type="dxa" w:w="1987"/>
          </w:tcPr>
          <w:p>
            <w:r>
              <w:t>Meeting Scheduling Integration</w:t>
            </w:r>
          </w:p>
        </w:tc>
        <w:tc>
          <w:tcPr>
            <w:tcW w:type="dxa" w:w="1987"/>
          </w:tcPr>
          <w:p>
            <w:r>
              <w:t>E-003</w:t>
            </w:r>
          </w:p>
        </w:tc>
        <w:tc>
          <w:tcPr>
            <w:tcW w:type="dxa" w:w="1987"/>
          </w:tcPr>
          <w:p>
            <w:r>
              <w:t>Medium</w:t>
            </w:r>
          </w:p>
        </w:tc>
        <w:tc>
          <w:tcPr>
            <w:tcW w:type="dxa" w:w="1987"/>
          </w:tcPr>
          <w:p>
            <w:r>
              <w:t>5</w:t>
            </w:r>
          </w:p>
        </w:tc>
      </w:tr>
      <w:tr>
        <w:tc>
          <w:tcPr>
            <w:tcW w:type="dxa" w:w="1987"/>
          </w:tcPr>
          <w:p>
            <w:r>
              <w:t>US-014</w:t>
            </w:r>
          </w:p>
        </w:tc>
        <w:tc>
          <w:tcPr>
            <w:tcW w:type="dxa" w:w="1987"/>
          </w:tcPr>
          <w:p>
            <w:r>
              <w:t>Notifications for IT</w:t>
            </w:r>
          </w:p>
        </w:tc>
        <w:tc>
          <w:tcPr>
            <w:tcW w:type="dxa" w:w="1987"/>
          </w:tcPr>
          <w:p>
            <w:r>
              <w:t>E-003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  <w:tc>
          <w:tcPr>
            <w:tcW w:type="dxa" w:w="1987"/>
          </w:tcPr>
          <w:p>
            <w:r>
              <w:t>3</w:t>
            </w:r>
          </w:p>
        </w:tc>
      </w:tr>
      <w:tr>
        <w:tc>
          <w:tcPr>
            <w:tcW w:type="dxa" w:w="1987"/>
          </w:tcPr>
          <w:p>
            <w:r>
              <w:t>US-015</w:t>
            </w:r>
          </w:p>
        </w:tc>
        <w:tc>
          <w:tcPr>
            <w:tcW w:type="dxa" w:w="1987"/>
          </w:tcPr>
          <w:p>
            <w:r>
              <w:t>Communication Integration</w:t>
            </w:r>
          </w:p>
        </w:tc>
        <w:tc>
          <w:tcPr>
            <w:tcW w:type="dxa" w:w="1987"/>
          </w:tcPr>
          <w:p>
            <w:r>
              <w:t>E-003</w:t>
            </w:r>
          </w:p>
        </w:tc>
        <w:tc>
          <w:tcPr>
            <w:tcW w:type="dxa" w:w="1987"/>
          </w:tcPr>
          <w:p>
            <w:r>
              <w:t>Medium</w:t>
            </w:r>
          </w:p>
        </w:tc>
        <w:tc>
          <w:tcPr>
            <w:tcW w:type="dxa" w:w="1987"/>
          </w:tcPr>
          <w:p>
            <w:r>
              <w:t>5</w:t>
            </w:r>
          </w:p>
        </w:tc>
      </w:tr>
      <w:tr>
        <w:tc>
          <w:tcPr>
            <w:tcW w:type="dxa" w:w="1987"/>
          </w:tcPr>
          <w:p>
            <w:r>
              <w:t>US-016</w:t>
            </w:r>
          </w:p>
        </w:tc>
        <w:tc>
          <w:tcPr>
            <w:tcW w:type="dxa" w:w="1987"/>
          </w:tcPr>
          <w:p>
            <w:r>
              <w:t>Onboarding Analytics Dashboard</w:t>
            </w:r>
          </w:p>
        </w:tc>
        <w:tc>
          <w:tcPr>
            <w:tcW w:type="dxa" w:w="1987"/>
          </w:tcPr>
          <w:p>
            <w:r>
              <w:t>E-004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  <w:tc>
          <w:tcPr>
            <w:tcW w:type="dxa" w:w="1987"/>
          </w:tcPr>
          <w:p>
            <w:r>
              <w:t>5</w:t>
            </w:r>
          </w:p>
        </w:tc>
      </w:tr>
      <w:tr>
        <w:tc>
          <w:tcPr>
            <w:tcW w:type="dxa" w:w="1987"/>
          </w:tcPr>
          <w:p>
            <w:r>
              <w:t>US-017</w:t>
            </w:r>
          </w:p>
        </w:tc>
        <w:tc>
          <w:tcPr>
            <w:tcW w:type="dxa" w:w="1987"/>
          </w:tcPr>
          <w:p>
            <w:r>
              <w:t>Reporting Capabilities</w:t>
            </w:r>
          </w:p>
        </w:tc>
        <w:tc>
          <w:tcPr>
            <w:tcW w:type="dxa" w:w="1987"/>
          </w:tcPr>
          <w:p>
            <w:r>
              <w:t>E-004</w:t>
            </w:r>
          </w:p>
        </w:tc>
        <w:tc>
          <w:tcPr>
            <w:tcW w:type="dxa" w:w="1987"/>
          </w:tcPr>
          <w:p>
            <w:r>
              <w:t>Medium</w:t>
            </w:r>
          </w:p>
        </w:tc>
        <w:tc>
          <w:tcPr>
            <w:tcW w:type="dxa" w:w="1987"/>
          </w:tcPr>
          <w:p>
            <w:r>
              <w:t>5</w:t>
            </w:r>
          </w:p>
        </w:tc>
      </w:tr>
      <w:tr>
        <w:tc>
          <w:tcPr>
            <w:tcW w:type="dxa" w:w="1987"/>
          </w:tcPr>
          <w:p>
            <w:r>
              <w:t>US-018</w:t>
            </w:r>
          </w:p>
        </w:tc>
        <w:tc>
          <w:tcPr>
            <w:tcW w:type="dxa" w:w="1987"/>
          </w:tcPr>
          <w:p>
            <w:r>
              <w:t>Audit Reporting</w:t>
            </w:r>
          </w:p>
        </w:tc>
        <w:tc>
          <w:tcPr>
            <w:tcW w:type="dxa" w:w="1987"/>
          </w:tcPr>
          <w:p>
            <w:r>
              <w:t>E-004</w:t>
            </w:r>
          </w:p>
        </w:tc>
        <w:tc>
          <w:tcPr>
            <w:tcW w:type="dxa" w:w="1987"/>
          </w:tcPr>
          <w:p>
            <w:r>
              <w:t>Medium</w:t>
            </w:r>
          </w:p>
        </w:tc>
        <w:tc>
          <w:tcPr>
            <w:tcW w:type="dxa" w:w="1987"/>
          </w:tcPr>
          <w:p>
            <w:r>
              <w:t>5</w:t>
            </w:r>
          </w:p>
        </w:tc>
      </w:tr>
    </w:tbl>
    <w:p>
      <w:r>
        <w:rPr>
          <w:b/>
        </w:rPr>
        <w:t>Total Story Points:</w:t>
      </w:r>
      <w:r>
        <w:t xml:space="preserve"> 90</w:t>
      </w:r>
    </w:p>
    <w:p>
      <w:r>
        <w:rPr>
          <w:b/>
        </w:rPr>
        <w:t>Estimated Sprints:</w:t>
      </w:r>
      <w:r>
        <w:t xml:space="preserve"> 6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Spend Significant Time And | Epics &amp; User Stories |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Epics &amp; User Stories</dc:title>
  <dc:subject>Spend Significant Time And</dc:subject>
  <dc:creator>SDLC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