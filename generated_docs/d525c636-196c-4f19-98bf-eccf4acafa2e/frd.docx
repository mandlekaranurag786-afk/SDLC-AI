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Organizations spend significant time and manual effort onboarding</w:t>
      </w:r>
    </w:p>
    <w:p>
      <w:pPr>
        <w:pStyle w:val="Heading1"/>
      </w:pPr>
      <w:r>
        <w:t>Functional Requirement Document</w:t>
      </w:r>
    </w:p>
    <w:p>
      <w:r>
        <w:t>Version: 1.0</w:t>
      </w:r>
    </w:p>
    <w:p>
      <w:r>
        <w:t>Generated Date: 2026-07-08 07:02 UTC</w:t>
      </w:r>
    </w:p>
    <w:p>
      <w:r>
        <w:t>Generated by: SDLC AI BRD/FRD Generation Agent</w:t>
      </w:r>
    </w:p>
    <w:p>
      <w:r>
        <w:br w:type="page"/>
      </w:r>
    </w:p>
    <w:p>
      <w:pPr>
        <w:pStyle w:val="Heading1"/>
      </w:pPr>
      <w:r>
        <w:t>Table of Contents</w:t>
      </w:r>
    </w:p>
    <w:p>
      <w:r>
        <w:fldChar w:fldCharType="begin"/>
        <w:instrText xml:space="preserve">TOC \o "1-3" \h \z \u</w:instrText>
        <w:fldChar w:fldCharType="separate"/>
        <w:fldChar w:fldCharType="end"/>
      </w:r>
    </w:p>
    <w:p>
      <w:r>
        <w:t>Update this field in Microsoft Word to refresh page numbers.</w:t>
      </w:r>
    </w:p>
    <w:p>
      <w:r>
        <w:br w:type="page"/>
      </w:r>
    </w:p>
    <w:p>
      <w:pPr>
        <w:pStyle w:val="Heading1"/>
      </w:pPr>
      <w:r>
        <w:t>Traceability Summary</w:t>
      </w:r>
    </w:p>
    <w:tbl>
      <w:tblPr>
        <w:tblStyle w:val="TableGrid"/>
        <w:tblW w:type="auto" w:w="0"/>
        <w:tblLook w:firstColumn="1" w:firstRow="1" w:lastColumn="0" w:lastRow="0" w:noHBand="0" w:noVBand="1" w:val="04A0"/>
      </w:tblPr>
      <w:tblGrid>
        <w:gridCol w:w="4968"/>
        <w:gridCol w:w="4968"/>
      </w:tblGrid>
      <w:tr>
        <w:tc>
          <w:tcPr>
            <w:tcW w:type="dxa" w:w="4968"/>
          </w:tcPr>
          <w:p>
            <w:r>
              <w:t>BRD Item</w:t>
            </w:r>
          </w:p>
        </w:tc>
        <w:tc>
          <w:tcPr>
            <w:tcW w:type="dxa" w:w="4968"/>
          </w:tcPr>
          <w:p>
            <w:r>
              <w:t>FRD Requirement</w:t>
            </w:r>
          </w:p>
        </w:tc>
      </w:tr>
      <w:tr>
        <w:tc>
          <w:tcPr>
            <w:tcW w:type="dxa" w:w="4968"/>
          </w:tcPr>
          <w:p>
            <w:r>
              <w:t>5.1 - In Scope (Employee onboarding request creation)</w:t>
            </w:r>
          </w:p>
        </w:tc>
        <w:tc>
          <w:tcPr>
            <w:tcW w:type="dxa" w:w="4968"/>
          </w:tcPr>
          <w:p>
            <w:r>
              <w:t>FR-001</w:t>
            </w:r>
          </w:p>
        </w:tc>
      </w:tr>
      <w:tr>
        <w:tc>
          <w:tcPr>
            <w:tcW w:type="dxa" w:w="4968"/>
          </w:tcPr>
          <w:p>
            <w:r>
              <w:t>5.1 - In Scope (Document upload and verification)</w:t>
            </w:r>
          </w:p>
        </w:tc>
        <w:tc>
          <w:tcPr>
            <w:tcW w:type="dxa" w:w="4968"/>
          </w:tcPr>
          <w:p>
            <w:r>
              <w:t>FR-002</w:t>
            </w:r>
          </w:p>
        </w:tc>
      </w:tr>
      <w:tr>
        <w:tc>
          <w:tcPr>
            <w:tcW w:type="dxa" w:w="4968"/>
          </w:tcPr>
          <w:p>
            <w:r>
              <w:t>5.1 - In Scope (Automated task assignment)</w:t>
            </w:r>
          </w:p>
        </w:tc>
        <w:tc>
          <w:tcPr>
            <w:tcW w:type="dxa" w:w="4968"/>
          </w:tcPr>
          <w:p>
            <w:r>
              <w:t>FR-003</w:t>
            </w:r>
          </w:p>
        </w:tc>
      </w:tr>
      <w:tr>
        <w:tc>
          <w:tcPr>
            <w:tcW w:type="dxa" w:w="4968"/>
          </w:tcPr>
          <w:p>
            <w:r>
              <w:t>5.1 - In Scope (Configurable approval workflows)</w:t>
            </w:r>
          </w:p>
        </w:tc>
        <w:tc>
          <w:tcPr>
            <w:tcW w:type="dxa" w:w="4968"/>
          </w:tcPr>
          <w:p>
            <w:r>
              <w:t>FR-004</w:t>
            </w:r>
          </w:p>
        </w:tc>
      </w:tr>
      <w:tr>
        <w:tc>
          <w:tcPr>
            <w:tcW w:type="dxa" w:w="4968"/>
          </w:tcPr>
          <w:p>
            <w:r>
              <w:t>5.1 - In Scope (Onboarding dashboards)</w:t>
            </w:r>
          </w:p>
        </w:tc>
        <w:tc>
          <w:tcPr>
            <w:tcW w:type="dxa" w:w="4968"/>
          </w:tcPr>
          <w:p>
            <w:r>
              <w:t>FR-005</w:t>
            </w:r>
          </w:p>
        </w:tc>
      </w:tr>
      <w:tr>
        <w:tc>
          <w:tcPr>
            <w:tcW w:type="dxa" w:w="4968"/>
          </w:tcPr>
          <w:p>
            <w:r>
              <w:t>8 - Constraints (Role-Based Access Control)</w:t>
            </w:r>
          </w:p>
        </w:tc>
        <w:tc>
          <w:tcPr>
            <w:tcW w:type="dxa" w:w="4968"/>
          </w:tcPr>
          <w:p>
            <w:r>
              <w:t>FR-006</w:t>
            </w:r>
          </w:p>
        </w:tc>
      </w:tr>
      <w:tr>
        <w:tc>
          <w:tcPr>
            <w:tcW w:type="dxa" w:w="4968"/>
          </w:tcPr>
          <w:p>
            <w:r>
              <w:t>5.1 - In Scope (Reporting and analytics dashboards)</w:t>
            </w:r>
          </w:p>
        </w:tc>
        <w:tc>
          <w:tcPr>
            <w:tcW w:type="dxa" w:w="4968"/>
          </w:tcPr>
          <w:p>
            <w:r>
              <w:t>FR-007</w:t>
            </w:r>
          </w:p>
        </w:tc>
      </w:tr>
    </w:tbl>
    <w:p>
      <w:r>
        <w:br w:type="page"/>
      </w:r>
    </w:p>
    <w:p>
      <w:pPr>
        <w:pStyle w:val="Heading1"/>
      </w:pPr>
      <w:r>
        <w:t>Functional Requirement Document</w:t>
      </w:r>
    </w:p>
    <w:p>
      <w:r>
        <w:br/>
      </w:r>
    </w:p>
    <w:p>
      <w:pPr>
        <w:pStyle w:val="Heading2"/>
      </w:pPr>
      <w:r>
        <w:t>FR-001: Create Onboarding Request</w:t>
      </w:r>
    </w:p>
    <w:p>
      <w:r>
        <w:rPr>
          <w:b/>
        </w:rPr>
        <w:t>Requirement ID:</w:t>
      </w:r>
      <w:r>
        <w:t xml:space="preserve"> FR-001</w:t>
      </w:r>
    </w:p>
    <w:p>
      <w:r>
        <w:rPr>
          <w:b/>
        </w:rPr>
        <w:t>Title:</w:t>
      </w:r>
      <w:r>
        <w:t xml:space="preserve"> Employee Onboarding Request Creation</w:t>
      </w:r>
    </w:p>
    <w:p>
      <w:r>
        <w:rPr>
          <w:b/>
        </w:rPr>
        <w:t>Description:</w:t>
      </w:r>
      <w:r>
        <w:t xml:space="preserve"> The system shall allow HR representatives to create onboarding requests for new employees, initiating the onboarding process. This functionality implements US-001 and enables HR to efficiently manage the onboarding process.</w:t>
      </w:r>
    </w:p>
    <w:p>
      <w:r>
        <w:rPr>
          <w:b/>
        </w:rPr>
        <w:t>Priority:</w:t>
      </w:r>
      <w:r>
        <w:t xml:space="preserve"> High</w:t>
      </w:r>
    </w:p>
    <w:p>
      <w:r>
        <w:rPr>
          <w:b/>
        </w:rPr>
        <w:t>Actors:</w:t>
      </w:r>
    </w:p>
    <w:p>
      <w:pPr>
        <w:pStyle w:val="ListBullet"/>
      </w:pPr>
      <w:r>
        <w:t>HR Representative</w:t>
      </w:r>
    </w:p>
    <w:p>
      <w:r>
        <w:rPr>
          <w:b/>
        </w:rPr>
        <w:t>Preconditions:</w:t>
      </w:r>
    </w:p>
    <w:p>
      <w:pPr>
        <w:pStyle w:val="ListBullet"/>
      </w:pPr>
      <w:r>
        <w:t>The HR representative is logged in to the system.</w:t>
      </w:r>
    </w:p>
    <w:p>
      <w:pPr>
        <w:pStyle w:val="ListBullet"/>
      </w:pPr>
      <w:r>
        <w:t>The HR representative has the necessary permissions to create onboarding requests.</w:t>
      </w:r>
    </w:p>
    <w:p>
      <w:r>
        <w:rPr>
          <w:b/>
        </w:rPr>
        <w:t>Trigger:</w:t>
      </w:r>
    </w:p>
    <w:p>
      <w:pPr>
        <w:pStyle w:val="ListBullet"/>
      </w:pPr>
      <w:r>
        <w:t>The HR representative clicks on the "Create Onboarding Request" button.</w:t>
      </w:r>
    </w:p>
    <w:p>
      <w:r>
        <w:rPr>
          <w:b/>
        </w:rPr>
        <w:t>Inputs:</w:t>
      </w:r>
    </w:p>
    <w:p>
      <w:pPr>
        <w:pStyle w:val="ListBullet"/>
      </w:pPr>
      <w:r>
        <w:t>Employee details (name, job title, start date, etc.)</w:t>
      </w:r>
    </w:p>
    <w:p>
      <w:r>
        <w:rPr>
          <w:b/>
        </w:rPr>
        <w:t>Outputs:</w:t>
      </w:r>
    </w:p>
    <w:p>
      <w:pPr>
        <w:pStyle w:val="ListBullet"/>
      </w:pPr>
      <w:r>
        <w:t>A confirmation message indicating that the onboarding request has been created.</w:t>
      </w:r>
    </w:p>
    <w:p>
      <w:pPr>
        <w:pStyle w:val="ListBullet"/>
      </w:pPr>
      <w:r>
        <w:t>The onboarding request is added to the system's database.</w:t>
      </w:r>
    </w:p>
    <w:p>
      <w:r>
        <w:rPr>
          <w:b/>
        </w:rPr>
        <w:t>Business Rules:</w:t>
      </w:r>
    </w:p>
    <w:p>
      <w:pPr>
        <w:pStyle w:val="ListBullet"/>
      </w:pPr>
      <w:r>
        <w:t>The system shall validate the employee details to ensure they are complete and accurate.</w:t>
      </w:r>
    </w:p>
    <w:p>
      <w:pPr>
        <w:pStyle w:val="ListBullet"/>
      </w:pPr>
      <w:r>
        <w:t>The system shall assign a unique identifier to the onboarding request.</w:t>
      </w:r>
    </w:p>
    <w:p>
      <w:r>
        <w:rPr>
          <w:b/>
        </w:rPr>
        <w:t>Main Workflow:</w:t>
      </w:r>
    </w:p>
    <w:p>
      <w:pPr>
        <w:pStyle w:val="ListNumber"/>
      </w:pPr>
      <w:r>
        <w:t>The HR representative logs in to the system and navigates to the onboarding request creation page.</w:t>
      </w:r>
    </w:p>
    <w:p>
      <w:pPr>
        <w:pStyle w:val="ListNumber"/>
      </w:pPr>
      <w:r>
        <w:t>The HR representative enters the employee details and submits the request.</w:t>
      </w:r>
    </w:p>
    <w:p>
      <w:pPr>
        <w:pStyle w:val="ListNumber"/>
      </w:pPr>
      <w:r>
        <w:t>The system validates the employee details and creates the onboarding request.</w:t>
      </w:r>
    </w:p>
    <w:p>
      <w:pPr>
        <w:pStyle w:val="ListNumber"/>
      </w:pPr>
      <w:r>
        <w:t>The system assigns a unique identifier to the onboarding request and adds it to the database.</w:t>
      </w:r>
    </w:p>
    <w:p>
      <w:r>
        <w:rPr>
          <w:b/>
        </w:rPr>
        <w:t>Alternative Workflow:</w:t>
      </w:r>
    </w:p>
    <w:p>
      <w:pPr>
        <w:pStyle w:val="ListNumber"/>
      </w:pPr>
      <w:r>
        <w:t>If the HR representative does not have the necessary permissions, the system shall display an error message.</w:t>
      </w:r>
    </w:p>
    <w:p>
      <w:r>
        <w:rPr>
          <w:b/>
        </w:rPr>
        <w:t>Exception Handling:</w:t>
      </w:r>
    </w:p>
    <w:p>
      <w:pPr>
        <w:pStyle w:val="ListBullet"/>
      </w:pPr>
      <w:r>
        <w:t>If the system encounters an error during the creation process, it shall display an error message and log the exception.</w:t>
      </w:r>
    </w:p>
    <w:p>
      <w:r>
        <w:rPr>
          <w:b/>
        </w:rPr>
        <w:t>Dependencies:</w:t>
      </w:r>
    </w:p>
    <w:p>
      <w:pPr>
        <w:pStyle w:val="ListBullet"/>
      </w:pPr>
      <w:r>
        <w:t>The system shall integrate with the HRMS to retrieve employee data.</w:t>
      </w:r>
    </w:p>
    <w:p>
      <w:r>
        <w:rPr>
          <w:b/>
        </w:rPr>
        <w:t>Acceptance Criteria:</w:t>
      </w:r>
    </w:p>
    <w:p>
      <w:pPr>
        <w:pStyle w:val="ListBullet"/>
      </w:pPr>
      <w:r>
        <w:t>Given the HR representative is logged in and has the necessary permissions, when they submit the onboarding request, then the system creates the request and adds it to the database.</w:t>
      </w:r>
    </w:p>
    <w:p>
      <w:r>
        <w:rPr>
          <w:b/>
        </w:rPr>
        <w:t>Traceability:</w:t>
      </w:r>
    </w:p>
    <w:p>
      <w:pPr>
        <w:pStyle w:val="ListBullet"/>
      </w:pPr>
      <w:r>
        <w:t>Maps to BRD Section: 5.1 - In Scope (Employee onboarding request creation)</w:t>
      </w:r>
    </w:p>
    <w:p>
      <w:pPr>
        <w:pStyle w:val="ListBullet"/>
      </w:pPr>
      <w:r>
        <w:t>Implements US-001: Create Onboarding Request</w:t>
      </w:r>
    </w:p>
    <w:p>
      <w:r>
        <w:br/>
      </w:r>
    </w:p>
    <w:p>
      <w:pPr>
        <w:pStyle w:val="Heading2"/>
      </w:pPr>
      <w:r>
        <w:t>FR-002: Upload and Verify Documents</w:t>
      </w:r>
    </w:p>
    <w:p>
      <w:r>
        <w:rPr>
          <w:b/>
        </w:rPr>
        <w:t>Requirement ID:</w:t>
      </w:r>
      <w:r>
        <w:t xml:space="preserve"> FR-002</w:t>
      </w:r>
    </w:p>
    <w:p>
      <w:r>
        <w:rPr>
          <w:b/>
        </w:rPr>
        <w:t>Title:</w:t>
      </w:r>
      <w:r>
        <w:t xml:space="preserve"> Document Upload and Verification</w:t>
      </w:r>
    </w:p>
    <w:p>
      <w:r>
        <w:rPr>
          <w:b/>
        </w:rPr>
        <w:t>Description:</w:t>
      </w:r>
      <w:r>
        <w:t xml:space="preserve"> The system shall allow HR representatives to upload and verify documents for new employees, ensuring the accuracy and completeness of employee data. This functionality implements US-005 and US-006.</w:t>
      </w:r>
    </w:p>
    <w:p>
      <w:r>
        <w:rPr>
          <w:b/>
        </w:rPr>
        <w:t>Priority:</w:t>
      </w:r>
      <w:r>
        <w:t xml:space="preserve"> High</w:t>
      </w:r>
    </w:p>
    <w:p>
      <w:r>
        <w:rPr>
          <w:b/>
        </w:rPr>
        <w:t>Actors:</w:t>
      </w:r>
    </w:p>
    <w:p>
      <w:pPr>
        <w:pStyle w:val="ListBullet"/>
      </w:pPr>
      <w:r>
        <w:t>HR Representative</w:t>
      </w:r>
    </w:p>
    <w:p>
      <w:r>
        <w:rPr>
          <w:b/>
        </w:rPr>
        <w:t>Preconditions:</w:t>
      </w:r>
    </w:p>
    <w:p>
      <w:pPr>
        <w:pStyle w:val="ListBullet"/>
      </w:pPr>
      <w:r>
        <w:t>The HR representative is logged in to the system.</w:t>
      </w:r>
    </w:p>
    <w:p>
      <w:pPr>
        <w:pStyle w:val="ListBullet"/>
      </w:pPr>
      <w:r>
        <w:t>The HR representative has the necessary permissions to upload and verify documents.</w:t>
      </w:r>
    </w:p>
    <w:p>
      <w:r>
        <w:rPr>
          <w:b/>
        </w:rPr>
        <w:t>Trigger:</w:t>
      </w:r>
    </w:p>
    <w:p>
      <w:pPr>
        <w:pStyle w:val="ListBullet"/>
      </w:pPr>
      <w:r>
        <w:t>The HR representative clicks on the "Upload Documents" button.</w:t>
      </w:r>
    </w:p>
    <w:p>
      <w:r>
        <w:rPr>
          <w:b/>
        </w:rPr>
        <w:t>Inputs:</w:t>
      </w:r>
    </w:p>
    <w:p>
      <w:pPr>
        <w:pStyle w:val="ListBullet"/>
      </w:pPr>
      <w:r>
        <w:t>Documents (e.g., ID, contract, etc.)</w:t>
      </w:r>
    </w:p>
    <w:p>
      <w:r>
        <w:rPr>
          <w:b/>
        </w:rPr>
        <w:t>Outputs:</w:t>
      </w:r>
    </w:p>
    <w:p>
      <w:pPr>
        <w:pStyle w:val="ListBullet"/>
      </w:pPr>
      <w:r>
        <w:t>A confirmation message indicating that the documents have been uploaded and verified.</w:t>
      </w:r>
    </w:p>
    <w:p>
      <w:pPr>
        <w:pStyle w:val="ListBullet"/>
      </w:pPr>
      <w:r>
        <w:t>The documents are added to the system's database.</w:t>
      </w:r>
    </w:p>
    <w:p>
      <w:r>
        <w:rPr>
          <w:b/>
        </w:rPr>
        <w:t>Business Rules:</w:t>
      </w:r>
    </w:p>
    <w:p>
      <w:pPr>
        <w:pStyle w:val="ListBullet"/>
      </w:pPr>
      <w:r>
        <w:t>The system shall validate the documents to ensure they are complete and accurate.</w:t>
      </w:r>
    </w:p>
    <w:p>
      <w:pPr>
        <w:pStyle w:val="ListBullet"/>
      </w:pPr>
      <w:r>
        <w:t>The system shall store the documents securely.</w:t>
      </w:r>
    </w:p>
    <w:p>
      <w:r>
        <w:rPr>
          <w:b/>
        </w:rPr>
        <w:t>Main Workflow:</w:t>
      </w:r>
    </w:p>
    <w:p>
      <w:pPr>
        <w:pStyle w:val="ListNumber"/>
      </w:pPr>
      <w:r>
        <w:t>The HR representative logs in to the system and navigates to the document upload page.</w:t>
      </w:r>
    </w:p>
    <w:p>
      <w:pPr>
        <w:pStyle w:val="ListNumber"/>
      </w:pPr>
      <w:r>
        <w:t>The HR representative uploads the documents and submits them for verification.</w:t>
      </w:r>
    </w:p>
    <w:p>
      <w:pPr>
        <w:pStyle w:val="ListNumber"/>
      </w:pPr>
      <w:r>
        <w:t>The system validates the documents and verifies their accuracy.</w:t>
      </w:r>
    </w:p>
    <w:p>
      <w:pPr>
        <w:pStyle w:val="ListNumber"/>
      </w:pPr>
      <w:r>
        <w:t>The system adds the verified documents to the database.</w:t>
      </w:r>
    </w:p>
    <w:p>
      <w:r>
        <w:rPr>
          <w:b/>
        </w:rPr>
        <w:t>Alternative Workflow:</w:t>
      </w:r>
    </w:p>
    <w:p>
      <w:pPr>
        <w:pStyle w:val="ListNumber"/>
      </w:pPr>
      <w:r>
        <w:t>If the HR representative does not have the necessary permissions, the system shall display an error message.</w:t>
      </w:r>
    </w:p>
    <w:p>
      <w:r>
        <w:rPr>
          <w:b/>
        </w:rPr>
        <w:t>Exception Handling:</w:t>
      </w:r>
    </w:p>
    <w:p>
      <w:pPr>
        <w:pStyle w:val="ListBullet"/>
      </w:pPr>
      <w:r>
        <w:t>If the system encounters an error during the upload or verification process, it shall display an error message and log the exception.</w:t>
      </w:r>
    </w:p>
    <w:p>
      <w:r>
        <w:rPr>
          <w:b/>
        </w:rPr>
        <w:t>Dependencies:</w:t>
      </w:r>
    </w:p>
    <w:p>
      <w:pPr>
        <w:pStyle w:val="ListBullet"/>
      </w:pPr>
      <w:r>
        <w:t>The system shall integrate with the document management system to store and retrieve documents.</w:t>
      </w:r>
    </w:p>
    <w:p>
      <w:r>
        <w:rPr>
          <w:b/>
        </w:rPr>
        <w:t>Acceptance Criteria:</w:t>
      </w:r>
    </w:p>
    <w:p>
      <w:pPr>
        <w:pStyle w:val="ListBullet"/>
      </w:pPr>
      <w:r>
        <w:t>Given the HR representative is logged in and has the necessary permissions, when they upload and submit the documents, then the system verifies the documents and adds them to the database.</w:t>
      </w:r>
    </w:p>
    <w:p>
      <w:r>
        <w:rPr>
          <w:b/>
        </w:rPr>
        <w:t>Traceability:</w:t>
      </w:r>
    </w:p>
    <w:p>
      <w:pPr>
        <w:pStyle w:val="ListBullet"/>
      </w:pPr>
      <w:r>
        <w:t>Maps to BRD Section: 5.1 - In Scope (Document upload and verification)</w:t>
      </w:r>
    </w:p>
    <w:p>
      <w:pPr>
        <w:pStyle w:val="ListBullet"/>
      </w:pPr>
      <w:r>
        <w:t>Implements US-005: Upload Documents and US-006: Verify Documents</w:t>
      </w:r>
    </w:p>
    <w:p>
      <w:r>
        <w:br/>
      </w:r>
    </w:p>
    <w:p>
      <w:pPr>
        <w:pStyle w:val="Heading2"/>
      </w:pPr>
      <w:r>
        <w:t>FR-003: Assign Tasks Automatically</w:t>
      </w:r>
    </w:p>
    <w:p>
      <w:r>
        <w:rPr>
          <w:b/>
        </w:rPr>
        <w:t>Requirement ID:</w:t>
      </w:r>
      <w:r>
        <w:t xml:space="preserve"> FR-003</w:t>
      </w:r>
    </w:p>
    <w:p>
      <w:r>
        <w:rPr>
          <w:b/>
        </w:rPr>
        <w:t>Title:</w:t>
      </w:r>
      <w:r>
        <w:t xml:space="preserve"> Automated Task Assignment</w:t>
      </w:r>
    </w:p>
    <w:p>
      <w:r>
        <w:rPr>
          <w:b/>
        </w:rPr>
        <w:t>Description:</w:t>
      </w:r>
      <w:r>
        <w:t xml:space="preserve"> The system shall automatically assign tasks to the relevant teams and stakeholders, ensuring that all necessary tasks are completed during the onboarding process. This functionality implements US-008.</w:t>
      </w:r>
    </w:p>
    <w:p>
      <w:r>
        <w:rPr>
          <w:b/>
        </w:rPr>
        <w:t>Priority:</w:t>
      </w:r>
      <w:r>
        <w:t xml:space="preserve"> High</w:t>
      </w:r>
    </w:p>
    <w:p>
      <w:r>
        <w:rPr>
          <w:b/>
        </w:rPr>
        <w:t>Actors:</w:t>
      </w:r>
    </w:p>
    <w:p>
      <w:pPr>
        <w:pStyle w:val="ListBullet"/>
      </w:pPr>
      <w:r>
        <w:t>System Administrator</w:t>
      </w:r>
    </w:p>
    <w:p>
      <w:r>
        <w:rPr>
          <w:b/>
        </w:rPr>
        <w:t>Preconditions:</w:t>
      </w:r>
    </w:p>
    <w:p>
      <w:pPr>
        <w:pStyle w:val="ListBullet"/>
      </w:pPr>
      <w:r>
        <w:t>The system is configured to assign tasks automatically.</w:t>
      </w:r>
    </w:p>
    <w:p>
      <w:pPr>
        <w:pStyle w:val="ListBullet"/>
      </w:pPr>
      <w:r>
        <w:t>The relevant teams and stakeholders are defined in the system.</w:t>
      </w:r>
    </w:p>
    <w:p>
      <w:r>
        <w:rPr>
          <w:b/>
        </w:rPr>
        <w:t>Trigger:</w:t>
      </w:r>
    </w:p>
    <w:p>
      <w:pPr>
        <w:pStyle w:val="ListBullet"/>
      </w:pPr>
      <w:r>
        <w:t>The onboarding request is created.</w:t>
      </w:r>
    </w:p>
    <w:p>
      <w:r>
        <w:rPr>
          <w:b/>
        </w:rPr>
        <w:t>Inputs:</w:t>
      </w:r>
    </w:p>
    <w:p>
      <w:pPr>
        <w:pStyle w:val="ListBullet"/>
      </w:pPr>
      <w:r>
        <w:t>Onboarding request details</w:t>
      </w:r>
    </w:p>
    <w:p>
      <w:r>
        <w:rPr>
          <w:b/>
        </w:rPr>
        <w:t>Outputs:</w:t>
      </w:r>
    </w:p>
    <w:p>
      <w:pPr>
        <w:pStyle w:val="ListBullet"/>
      </w:pPr>
      <w:r>
        <w:t>Assigned tasks are added to the system's database.</w:t>
      </w:r>
    </w:p>
    <w:p>
      <w:pPr>
        <w:pStyle w:val="ListBullet"/>
      </w:pPr>
      <w:r>
        <w:t>Notifications are sent to the relevant teams and stakeholders.</w:t>
      </w:r>
    </w:p>
    <w:p>
      <w:r>
        <w:rPr>
          <w:b/>
        </w:rPr>
        <w:t>Business Rules:</w:t>
      </w:r>
    </w:p>
    <w:p>
      <w:pPr>
        <w:pStyle w:val="ListBullet"/>
      </w:pPr>
      <w:r>
        <w:t>The system shall assign tasks based on the onboarding request details and the defined workflows.</w:t>
      </w:r>
    </w:p>
    <w:p>
      <w:pPr>
        <w:pStyle w:val="ListBullet"/>
      </w:pPr>
      <w:r>
        <w:t>The system shall ensure that tasks are assigned to the correct teams and stakeholders.</w:t>
      </w:r>
    </w:p>
    <w:p>
      <w:r>
        <w:rPr>
          <w:b/>
        </w:rPr>
        <w:t>Main Workflow:</w:t>
      </w:r>
    </w:p>
    <w:p>
      <w:pPr>
        <w:pStyle w:val="ListNumber"/>
      </w:pPr>
      <w:r>
        <w:t>The system receives the onboarding request details.</w:t>
      </w:r>
    </w:p>
    <w:p>
      <w:pPr>
        <w:pStyle w:val="ListNumber"/>
      </w:pPr>
      <w:r>
        <w:t>The system assigns tasks to the relevant teams and stakeholders based on the defined workflows.</w:t>
      </w:r>
    </w:p>
    <w:p>
      <w:pPr>
        <w:pStyle w:val="ListNumber"/>
      </w:pPr>
      <w:r>
        <w:t>The system adds the assigned tasks to the database.</w:t>
      </w:r>
    </w:p>
    <w:p>
      <w:pPr>
        <w:pStyle w:val="ListNumber"/>
      </w:pPr>
      <w:r>
        <w:t>The system sends notifications to the relevant teams and stakeholders.</w:t>
      </w:r>
    </w:p>
    <w:p>
      <w:r>
        <w:rPr>
          <w:b/>
        </w:rPr>
        <w:t>Alternative Workflow:</w:t>
      </w:r>
    </w:p>
    <w:p>
      <w:pPr>
        <w:pStyle w:val="ListNumber"/>
      </w:pPr>
      <w:r>
        <w:t>If the system encounters an error during the assignment process, it shall log the exception and notify the system administrator.</w:t>
      </w:r>
    </w:p>
    <w:p>
      <w:r>
        <w:rPr>
          <w:b/>
        </w:rPr>
        <w:t>Exception Handling:</w:t>
      </w:r>
    </w:p>
    <w:p>
      <w:pPr>
        <w:pStyle w:val="ListBullet"/>
      </w:pPr>
      <w:r>
        <w:t>If the system encounters an error during the assignment process, it shall display an error message and log the exception.</w:t>
      </w:r>
    </w:p>
    <w:p>
      <w:r>
        <w:rPr>
          <w:b/>
        </w:rPr>
        <w:t>Dependencies:</w:t>
      </w:r>
    </w:p>
    <w:p>
      <w:pPr>
        <w:pStyle w:val="ListBullet"/>
      </w:pPr>
      <w:r>
        <w:t>The system shall integrate with the workflow management system to define and manage workflows.</w:t>
      </w:r>
    </w:p>
    <w:p>
      <w:r>
        <w:rPr>
          <w:b/>
        </w:rPr>
        <w:t>Acceptance Criteria:</w:t>
      </w:r>
    </w:p>
    <w:p>
      <w:pPr>
        <w:pStyle w:val="ListBullet"/>
      </w:pPr>
      <w:r>
        <w:t>Given the onboarding request is created, when the system assigns tasks automatically, then the assigned tasks are added to the database and notifications are sent to the relevant teams and stakeholders.</w:t>
      </w:r>
    </w:p>
    <w:p>
      <w:r>
        <w:rPr>
          <w:b/>
        </w:rPr>
        <w:t>Traceability:</w:t>
      </w:r>
    </w:p>
    <w:p>
      <w:pPr>
        <w:pStyle w:val="ListBullet"/>
      </w:pPr>
      <w:r>
        <w:t>Maps to BRD Section: 5.1 - In Scope (Automated task assignment)</w:t>
      </w:r>
    </w:p>
    <w:p>
      <w:pPr>
        <w:pStyle w:val="ListBullet"/>
      </w:pPr>
      <w:r>
        <w:t>Implements US-008: Assign Tasks Automatically</w:t>
      </w:r>
    </w:p>
    <w:p>
      <w:r>
        <w:br/>
      </w:r>
    </w:p>
    <w:p>
      <w:pPr>
        <w:pStyle w:val="Heading2"/>
      </w:pPr>
      <w:r>
        <w:t>FR-004: Configure Approval Workflows</w:t>
      </w:r>
    </w:p>
    <w:p>
      <w:r>
        <w:rPr>
          <w:b/>
        </w:rPr>
        <w:t>Requirement ID:</w:t>
      </w:r>
      <w:r>
        <w:t xml:space="preserve"> FR-004</w:t>
      </w:r>
    </w:p>
    <w:p>
      <w:r>
        <w:rPr>
          <w:b/>
        </w:rPr>
        <w:t>Title:</w:t>
      </w:r>
      <w:r>
        <w:t xml:space="preserve"> Configurable Approval Workflows</w:t>
      </w:r>
    </w:p>
    <w:p>
      <w:r>
        <w:rPr>
          <w:b/>
        </w:rPr>
        <w:t>Description:</w:t>
      </w:r>
      <w:r>
        <w:t xml:space="preserve"> The system shall allow HR representatives to configure approval workflows for tasks, ensuring that all tasks are approved by the relevant stakeholders. This functionality implements US-009.</w:t>
      </w:r>
    </w:p>
    <w:p>
      <w:r>
        <w:rPr>
          <w:b/>
        </w:rPr>
        <w:t>Priority:</w:t>
      </w:r>
      <w:r>
        <w:t xml:space="preserve"> Medium</w:t>
      </w:r>
    </w:p>
    <w:p>
      <w:r>
        <w:rPr>
          <w:b/>
        </w:rPr>
        <w:t>Actors:</w:t>
      </w:r>
    </w:p>
    <w:p>
      <w:pPr>
        <w:pStyle w:val="ListBullet"/>
      </w:pPr>
      <w:r>
        <w:t>HR Representative</w:t>
      </w:r>
    </w:p>
    <w:p>
      <w:r>
        <w:rPr>
          <w:b/>
        </w:rPr>
        <w:t>Preconditions:</w:t>
      </w:r>
    </w:p>
    <w:p>
      <w:pPr>
        <w:pStyle w:val="ListBullet"/>
      </w:pPr>
      <w:r>
        <w:t>The HR representative is logged in to the system.</w:t>
      </w:r>
    </w:p>
    <w:p>
      <w:pPr>
        <w:pStyle w:val="ListBullet"/>
      </w:pPr>
      <w:r>
        <w:t>The HR representative has the necessary permissions to configure approval workflows.</w:t>
      </w:r>
    </w:p>
    <w:p>
      <w:r>
        <w:rPr>
          <w:b/>
        </w:rPr>
        <w:t>Trigger:</w:t>
      </w:r>
    </w:p>
    <w:p>
      <w:pPr>
        <w:pStyle w:val="ListBullet"/>
      </w:pPr>
      <w:r>
        <w:t>The HR representative clicks on the "Configure Approval Workflows" button.</w:t>
      </w:r>
    </w:p>
    <w:p>
      <w:r>
        <w:rPr>
          <w:b/>
        </w:rPr>
        <w:t>Inputs:</w:t>
      </w:r>
    </w:p>
    <w:p>
      <w:pPr>
        <w:pStyle w:val="ListBullet"/>
      </w:pPr>
      <w:r>
        <w:t>Workflow details (e.g., approvers, approval order, etc.)</w:t>
      </w:r>
    </w:p>
    <w:p>
      <w:r>
        <w:rPr>
          <w:b/>
        </w:rPr>
        <w:t>Outputs:</w:t>
      </w:r>
    </w:p>
    <w:p>
      <w:pPr>
        <w:pStyle w:val="ListBullet"/>
      </w:pPr>
      <w:r>
        <w:t>The configured approval workflow is added to the system's database.</w:t>
      </w:r>
    </w:p>
    <w:p>
      <w:pPr>
        <w:pStyle w:val="ListBullet"/>
      </w:pPr>
      <w:r>
        <w:t>Notifications are sent to the relevant stakeholders.</w:t>
      </w:r>
    </w:p>
    <w:p>
      <w:r>
        <w:rPr>
          <w:b/>
        </w:rPr>
        <w:t>Business Rules:</w:t>
      </w:r>
    </w:p>
    <w:p>
      <w:pPr>
        <w:pStyle w:val="ListBullet"/>
      </w:pPr>
      <w:r>
        <w:t>The system shall validate the workflow details to ensure they are complete and accurate.</w:t>
      </w:r>
    </w:p>
    <w:p>
      <w:pPr>
        <w:pStyle w:val="ListBullet"/>
      </w:pPr>
      <w:r>
        <w:t>The system shall ensure that the approval workflow is properly configured.</w:t>
      </w:r>
    </w:p>
    <w:p>
      <w:r>
        <w:rPr>
          <w:b/>
        </w:rPr>
        <w:t>Main Workflow:</w:t>
      </w:r>
    </w:p>
    <w:p>
      <w:pPr>
        <w:pStyle w:val="ListNumber"/>
      </w:pPr>
      <w:r>
        <w:t>The HR representative logs in to the system and navigates to the workflow configuration page.</w:t>
      </w:r>
    </w:p>
    <w:p>
      <w:pPr>
        <w:pStyle w:val="ListNumber"/>
      </w:pPr>
      <w:r>
        <w:t>The HR representative configures the approval workflow and submits it.</w:t>
      </w:r>
    </w:p>
    <w:p>
      <w:pPr>
        <w:pStyle w:val="ListNumber"/>
      </w:pPr>
      <w:r>
        <w:t>The system validates the workflow details and adds the configured workflow to the database.</w:t>
      </w:r>
    </w:p>
    <w:p>
      <w:pPr>
        <w:pStyle w:val="ListNumber"/>
      </w:pPr>
      <w:r>
        <w:t>The system sends notifications to the relevant stakeholders.</w:t>
      </w:r>
    </w:p>
    <w:p>
      <w:r>
        <w:rPr>
          <w:b/>
        </w:rPr>
        <w:t>Alternative Workflow:</w:t>
      </w:r>
    </w:p>
    <w:p>
      <w:pPr>
        <w:pStyle w:val="ListNumber"/>
      </w:pPr>
      <w:r>
        <w:t>If the HR representative does not have the necessary permissions, the system shall display an error message.</w:t>
      </w:r>
    </w:p>
    <w:p>
      <w:r>
        <w:rPr>
          <w:b/>
        </w:rPr>
        <w:t>Exception Handling:</w:t>
      </w:r>
    </w:p>
    <w:p>
      <w:pPr>
        <w:pStyle w:val="ListBullet"/>
      </w:pPr>
      <w:r>
        <w:t>If the system encounters an error during the configuration process, it shall display an error message and log the exception.</w:t>
      </w:r>
    </w:p>
    <w:p>
      <w:r>
        <w:rPr>
          <w:b/>
        </w:rPr>
        <w:t>Dependencies:</w:t>
      </w:r>
    </w:p>
    <w:p>
      <w:pPr>
        <w:pStyle w:val="ListBullet"/>
      </w:pPr>
      <w:r>
        <w:t>The system shall integrate with the workflow management system to define and manage workflows.</w:t>
      </w:r>
    </w:p>
    <w:p>
      <w:r>
        <w:rPr>
          <w:b/>
        </w:rPr>
        <w:t>Acceptance Criteria:</w:t>
      </w:r>
    </w:p>
    <w:p>
      <w:pPr>
        <w:pStyle w:val="ListBullet"/>
      </w:pPr>
      <w:r>
        <w:t>Given the HR representative is logged in and has the necessary permissions, when they configure the approval workflow, then the configured workflow is added to the database and notifications are sent to the relevant stakeholders.</w:t>
      </w:r>
    </w:p>
    <w:p>
      <w:r>
        <w:rPr>
          <w:b/>
        </w:rPr>
        <w:t>Traceability:</w:t>
      </w:r>
    </w:p>
    <w:p>
      <w:pPr>
        <w:pStyle w:val="ListBullet"/>
      </w:pPr>
      <w:r>
        <w:t>Maps to BRD Section: 5.1 - In Scope (Configurable approval workflows)</w:t>
      </w:r>
    </w:p>
    <w:p>
      <w:pPr>
        <w:pStyle w:val="ListBullet"/>
      </w:pPr>
      <w:r>
        <w:t>Implements US-009: Configure Approval Workflows</w:t>
      </w:r>
    </w:p>
    <w:p>
      <w:r>
        <w:br/>
      </w:r>
    </w:p>
    <w:p>
      <w:pPr>
        <w:pStyle w:val="Heading2"/>
      </w:pPr>
      <w:r>
        <w:t>FR-005: Track Onboarding Progress</w:t>
      </w:r>
    </w:p>
    <w:p>
      <w:r>
        <w:rPr>
          <w:b/>
        </w:rPr>
        <w:t>Requirement ID:</w:t>
      </w:r>
      <w:r>
        <w:t xml:space="preserve"> FR-005</w:t>
      </w:r>
    </w:p>
    <w:p>
      <w:r>
        <w:rPr>
          <w:b/>
        </w:rPr>
        <w:t>Title:</w:t>
      </w:r>
      <w:r>
        <w:t xml:space="preserve"> Onboarding Progress Tracking</w:t>
      </w:r>
    </w:p>
    <w:p>
      <w:r>
        <w:rPr>
          <w:b/>
        </w:rPr>
        <w:t>Description:</w:t>
      </w:r>
      <w:r>
        <w:t xml:space="preserve"> The system shall allow HR representatives to track the onboarding progress for new employees, ensuring that the onboarding process is completed efficiently. This functionality implements US-012.</w:t>
      </w:r>
    </w:p>
    <w:p>
      <w:r>
        <w:rPr>
          <w:b/>
        </w:rPr>
        <w:t>Priority:</w:t>
      </w:r>
      <w:r>
        <w:t xml:space="preserve"> High</w:t>
      </w:r>
    </w:p>
    <w:p>
      <w:r>
        <w:rPr>
          <w:b/>
        </w:rPr>
        <w:t>Actors:</w:t>
      </w:r>
    </w:p>
    <w:p>
      <w:pPr>
        <w:pStyle w:val="ListBullet"/>
      </w:pPr>
      <w:r>
        <w:t>HR Representative</w:t>
      </w:r>
    </w:p>
    <w:p>
      <w:r>
        <w:rPr>
          <w:b/>
        </w:rPr>
        <w:t>Preconditions:</w:t>
      </w:r>
    </w:p>
    <w:p>
      <w:pPr>
        <w:pStyle w:val="ListBullet"/>
      </w:pPr>
      <w:r>
        <w:t>The HR representative is logged in to the system.</w:t>
      </w:r>
    </w:p>
    <w:p>
      <w:pPr>
        <w:pStyle w:val="ListBullet"/>
      </w:pPr>
      <w:r>
        <w:t>The HR representative has the necessary permissions to track onboarding progress.</w:t>
      </w:r>
    </w:p>
    <w:p>
      <w:r>
        <w:rPr>
          <w:b/>
        </w:rPr>
        <w:t>Trigger:</w:t>
      </w:r>
    </w:p>
    <w:p>
      <w:pPr>
        <w:pStyle w:val="ListBullet"/>
      </w:pPr>
      <w:r>
        <w:t>The HR representative clicks on the "Onboarding Progress" tab.</w:t>
      </w:r>
    </w:p>
    <w:p>
      <w:r>
        <w:rPr>
          <w:b/>
        </w:rPr>
        <w:t>Inputs:</w:t>
      </w:r>
    </w:p>
    <w:p>
      <w:pPr>
        <w:pStyle w:val="ListBullet"/>
      </w:pPr>
      <w:r>
        <w:t>Onboarding request details</w:t>
      </w:r>
    </w:p>
    <w:p>
      <w:r>
        <w:rPr>
          <w:b/>
        </w:rPr>
        <w:t>Outputs:</w:t>
      </w:r>
    </w:p>
    <w:p>
      <w:pPr>
        <w:pStyle w:val="ListBullet"/>
      </w:pPr>
      <w:r>
        <w:t>The onboarding progress is displayed on the system's dashboard.</w:t>
      </w:r>
    </w:p>
    <w:p>
      <w:pPr>
        <w:pStyle w:val="ListBullet"/>
      </w:pPr>
      <w:r>
        <w:t>Notifications are sent to the relevant stakeholders.</w:t>
      </w:r>
    </w:p>
    <w:p>
      <w:r>
        <w:rPr>
          <w:b/>
        </w:rPr>
        <w:t>Business Rules:</w:t>
      </w:r>
    </w:p>
    <w:p>
      <w:pPr>
        <w:pStyle w:val="ListBullet"/>
      </w:pPr>
      <w:r>
        <w:t>The system shall update the onboarding progress in real-time.</w:t>
      </w:r>
    </w:p>
    <w:p>
      <w:pPr>
        <w:pStyle w:val="ListBullet"/>
      </w:pPr>
      <w:r>
        <w:t>The system shall ensure that the onboarding progress is accurate and up-to-date.</w:t>
      </w:r>
    </w:p>
    <w:p>
      <w:r>
        <w:rPr>
          <w:b/>
        </w:rPr>
        <w:t>Main Workflow:</w:t>
      </w:r>
    </w:p>
    <w:p>
      <w:pPr>
        <w:pStyle w:val="ListNumber"/>
      </w:pPr>
      <w:r>
        <w:t>The HR representative logs in to the system and navigates to the onboarding progress page.</w:t>
      </w:r>
    </w:p>
    <w:p>
      <w:pPr>
        <w:pStyle w:val="ListNumber"/>
      </w:pPr>
      <w:r>
        <w:t>The system displays the onboarding progress for the selected employee.</w:t>
      </w:r>
    </w:p>
    <w:p>
      <w:pPr>
        <w:pStyle w:val="ListNumber"/>
      </w:pPr>
      <w:r>
        <w:t>The system updates the onboarding progress in real-time.</w:t>
      </w:r>
    </w:p>
    <w:p>
      <w:pPr>
        <w:pStyle w:val="ListNumber"/>
      </w:pPr>
      <w:r>
        <w:t>The system sends notifications to the relevant stakeholders.</w:t>
      </w:r>
    </w:p>
    <w:p>
      <w:r>
        <w:rPr>
          <w:b/>
        </w:rPr>
        <w:t>Alternative Workflow:</w:t>
      </w:r>
    </w:p>
    <w:p>
      <w:pPr>
        <w:pStyle w:val="ListNumber"/>
      </w:pPr>
      <w:r>
        <w:t>If the HR representative does not have the necessary permissions, the system shall display an error message.</w:t>
      </w:r>
    </w:p>
    <w:p>
      <w:r>
        <w:rPr>
          <w:b/>
        </w:rPr>
        <w:t>Exception Handling:</w:t>
      </w:r>
    </w:p>
    <w:p>
      <w:pPr>
        <w:pStyle w:val="ListBullet"/>
      </w:pPr>
      <w:r>
        <w:t>If the system encounters an error during the tracking process, it shall display an error message and log the exception.</w:t>
      </w:r>
    </w:p>
    <w:p>
      <w:r>
        <w:rPr>
          <w:b/>
        </w:rPr>
        <w:t>Dependencies:</w:t>
      </w:r>
    </w:p>
    <w:p>
      <w:pPr>
        <w:pStyle w:val="ListBullet"/>
      </w:pPr>
      <w:r>
        <w:t>The system shall integrate with the onboarding management system to track and manage onboarding progress.</w:t>
      </w:r>
    </w:p>
    <w:p>
      <w:r>
        <w:rPr>
          <w:b/>
        </w:rPr>
        <w:t>Acceptance Criteria:</w:t>
      </w:r>
    </w:p>
    <w:p>
      <w:pPr>
        <w:pStyle w:val="ListBullet"/>
      </w:pPr>
      <w:r>
        <w:t>Given the HR representative is logged in and has the necessary permissions, when they view the onboarding progress, then the onboarding progress is displayed accurately and in real-time.</w:t>
      </w:r>
    </w:p>
    <w:p>
      <w:r>
        <w:rPr>
          <w:b/>
        </w:rPr>
        <w:t>Traceability:</w:t>
      </w:r>
    </w:p>
    <w:p>
      <w:pPr>
        <w:pStyle w:val="ListBullet"/>
      </w:pPr>
      <w:r>
        <w:t>Maps to BRD Section: 5.1 - In Scope (Onboarding dashboards)</w:t>
      </w:r>
    </w:p>
    <w:p>
      <w:pPr>
        <w:pStyle w:val="ListBullet"/>
      </w:pPr>
      <w:r>
        <w:t>Implements US-012: View Onboarding Progress</w:t>
      </w:r>
    </w:p>
    <w:p>
      <w:r>
        <w:br/>
      </w:r>
    </w:p>
    <w:p>
      <w:pPr>
        <w:pStyle w:val="Heading2"/>
      </w:pPr>
      <w:r>
        <w:t>FR-006: Implement Role-Based Access Control</w:t>
      </w:r>
    </w:p>
    <w:p>
      <w:r>
        <w:rPr>
          <w:b/>
        </w:rPr>
        <w:t>Requirement ID:</w:t>
      </w:r>
      <w:r>
        <w:t xml:space="preserve"> FR-006</w:t>
      </w:r>
    </w:p>
    <w:p>
      <w:r>
        <w:rPr>
          <w:b/>
        </w:rPr>
        <w:t>Title:</w:t>
      </w:r>
      <w:r>
        <w:t xml:space="preserve"> Role-Based Access Control</w:t>
      </w:r>
    </w:p>
    <w:p>
      <w:r>
        <w:rPr>
          <w:b/>
        </w:rPr>
        <w:t>Description:</w:t>
      </w:r>
      <w:r>
        <w:t xml:space="preserve"> The system shall implement role-based access control, ensuring that only authorized users can access the onboarding system. This functionality implements US-015.</w:t>
      </w:r>
    </w:p>
    <w:p>
      <w:r>
        <w:rPr>
          <w:b/>
        </w:rPr>
        <w:t>Priority:</w:t>
      </w:r>
      <w:r>
        <w:t xml:space="preserve"> High</w:t>
      </w:r>
    </w:p>
    <w:p>
      <w:r>
        <w:rPr>
          <w:b/>
        </w:rPr>
        <w:t>Actors:</w:t>
      </w:r>
    </w:p>
    <w:p>
      <w:pPr>
        <w:pStyle w:val="ListBullet"/>
      </w:pPr>
      <w:r>
        <w:t>System Administrator</w:t>
      </w:r>
    </w:p>
    <w:p>
      <w:r>
        <w:rPr>
          <w:b/>
        </w:rPr>
        <w:t>Preconditions:</w:t>
      </w:r>
    </w:p>
    <w:p>
      <w:pPr>
        <w:pStyle w:val="ListBullet"/>
      </w:pPr>
      <w:r>
        <w:t>The system is configured to use role-based access control.</w:t>
      </w:r>
    </w:p>
    <w:p>
      <w:pPr>
        <w:pStyle w:val="ListBullet"/>
      </w:pPr>
      <w:r>
        <w:t>The relevant roles and permissions are defined in the system.</w:t>
      </w:r>
    </w:p>
    <w:p>
      <w:r>
        <w:rPr>
          <w:b/>
        </w:rPr>
        <w:t>Trigger:</w:t>
      </w:r>
    </w:p>
    <w:p>
      <w:pPr>
        <w:pStyle w:val="ListBullet"/>
      </w:pPr>
      <w:r>
        <w:t>The user attempts to access the onboarding system.</w:t>
      </w:r>
    </w:p>
    <w:p>
      <w:r>
        <w:rPr>
          <w:b/>
        </w:rPr>
        <w:t>Inputs:</w:t>
      </w:r>
    </w:p>
    <w:p>
      <w:pPr>
        <w:pStyle w:val="ListBullet"/>
      </w:pPr>
      <w:r>
        <w:t>User credentials</w:t>
      </w:r>
    </w:p>
    <w:p>
      <w:r>
        <w:rPr>
          <w:b/>
        </w:rPr>
        <w:t>Outputs:</w:t>
      </w:r>
    </w:p>
    <w:p>
      <w:pPr>
        <w:pStyle w:val="ListBullet"/>
      </w:pPr>
      <w:r>
        <w:t>Access is granted or denied based on the user's role and permissions.</w:t>
      </w:r>
    </w:p>
    <w:p>
      <w:r>
        <w:rPr>
          <w:b/>
        </w:rPr>
        <w:t>Business Rules:</w:t>
      </w:r>
    </w:p>
    <w:p>
      <w:pPr>
        <w:pStyle w:val="ListBullet"/>
      </w:pPr>
      <w:r>
        <w:t>The system shall validate the user's credentials and role.</w:t>
      </w:r>
    </w:p>
    <w:p>
      <w:pPr>
        <w:pStyle w:val="ListBullet"/>
      </w:pPr>
      <w:r>
        <w:t>The system shall ensure that access is granted or denied based on the user's role and permissions.</w:t>
      </w:r>
    </w:p>
    <w:p>
      <w:r>
        <w:rPr>
          <w:b/>
        </w:rPr>
        <w:t>Main Workflow:</w:t>
      </w:r>
    </w:p>
    <w:p>
      <w:pPr>
        <w:pStyle w:val="ListNumber"/>
      </w:pPr>
      <w:r>
        <w:t>The user attempts to access the onboarding system.</w:t>
      </w:r>
    </w:p>
    <w:p>
      <w:pPr>
        <w:pStyle w:val="ListNumber"/>
      </w:pPr>
      <w:r>
        <w:t>The system validates the user's credentials and role.</w:t>
      </w:r>
    </w:p>
    <w:p>
      <w:pPr>
        <w:pStyle w:val="ListNumber"/>
      </w:pPr>
      <w:r>
        <w:t>The system grants or denies access based on the user's role and permissions.</w:t>
      </w:r>
    </w:p>
    <w:p>
      <w:r>
        <w:rPr>
          <w:b/>
        </w:rPr>
        <w:t>Alternative Workflow:</w:t>
      </w:r>
    </w:p>
    <w:p>
      <w:pPr>
        <w:pStyle w:val="ListNumber"/>
      </w:pPr>
      <w:r>
        <w:t>If the user does not have the necessary permissions, the system shall display an error message.</w:t>
      </w:r>
    </w:p>
    <w:p>
      <w:r>
        <w:rPr>
          <w:b/>
        </w:rPr>
        <w:t>Exception Handling:</w:t>
      </w:r>
    </w:p>
    <w:p>
      <w:pPr>
        <w:pStyle w:val="ListBullet"/>
      </w:pPr>
      <w:r>
        <w:t>If the system encounters an error during the authentication process, it shall display an error message and log the exception.</w:t>
      </w:r>
    </w:p>
    <w:p>
      <w:r>
        <w:rPr>
          <w:b/>
        </w:rPr>
        <w:t>Dependencies:</w:t>
      </w:r>
    </w:p>
    <w:p>
      <w:pPr>
        <w:pStyle w:val="ListBullet"/>
      </w:pPr>
      <w:r>
        <w:t>The system shall integrate with the identity management system to authenticate and authorize users.</w:t>
      </w:r>
    </w:p>
    <w:p>
      <w:r>
        <w:rPr>
          <w:b/>
        </w:rPr>
        <w:t>Acceptance Criteria:</w:t>
      </w:r>
    </w:p>
    <w:p>
      <w:pPr>
        <w:pStyle w:val="ListBullet"/>
      </w:pPr>
      <w:r>
        <w:t>Given the user attempts to access the onboarding system, when the system validates their credentials and role, then access is granted or denied based on their role and permissions.</w:t>
      </w:r>
    </w:p>
    <w:p>
      <w:r>
        <w:rPr>
          <w:b/>
        </w:rPr>
        <w:t>Traceability:</w:t>
      </w:r>
    </w:p>
    <w:p>
      <w:pPr>
        <w:pStyle w:val="ListBullet"/>
      </w:pPr>
      <w:r>
        <w:t>Maps to BRD Section: 8 - Constraints (Role-Based Access Control)</w:t>
      </w:r>
    </w:p>
    <w:p>
      <w:pPr>
        <w:pStyle w:val="ListBullet"/>
      </w:pPr>
      <w:r>
        <w:t>Implements US-015: Implement Role-Based Access Control</w:t>
      </w:r>
    </w:p>
    <w:p>
      <w:r>
        <w:br/>
      </w:r>
    </w:p>
    <w:p>
      <w:pPr>
        <w:pStyle w:val="Heading2"/>
      </w:pPr>
      <w:r>
        <w:t>FR-007: View Onboarding Reports</w:t>
      </w:r>
    </w:p>
    <w:p>
      <w:r>
        <w:rPr>
          <w:b/>
        </w:rPr>
        <w:t>Requirement ID:</w:t>
      </w:r>
      <w:r>
        <w:t xml:space="preserve"> FR-007</w:t>
      </w:r>
    </w:p>
    <w:p>
      <w:r>
        <w:rPr>
          <w:b/>
        </w:rPr>
        <w:t>Title:</w:t>
      </w:r>
      <w:r>
        <w:t xml:space="preserve"> Onboarding Reporting</w:t>
      </w:r>
    </w:p>
    <w:p>
      <w:r>
        <w:rPr>
          <w:b/>
        </w:rPr>
        <w:t>Description:</w:t>
      </w:r>
      <w:r>
        <w:t xml:space="preserve"> The system shall allow HR representatives to view onboarding reports, ensuring that the onboarding process is completed efficiently. This functionality implements US-017.</w:t>
      </w:r>
    </w:p>
    <w:p>
      <w:r>
        <w:rPr>
          <w:b/>
        </w:rPr>
        <w:t>Priority:</w:t>
      </w:r>
      <w:r>
        <w:t xml:space="preserve"> Medium</w:t>
      </w:r>
    </w:p>
    <w:p>
      <w:r>
        <w:rPr>
          <w:b/>
        </w:rPr>
        <w:t>Actors:</w:t>
      </w:r>
    </w:p>
    <w:p>
      <w:pPr>
        <w:pStyle w:val="ListBullet"/>
      </w:pPr>
      <w:r>
        <w:t>HR Representative</w:t>
      </w:r>
    </w:p>
    <w:p>
      <w:r>
        <w:rPr>
          <w:b/>
        </w:rPr>
        <w:t>Preconditions:</w:t>
      </w:r>
    </w:p>
    <w:p>
      <w:pPr>
        <w:pStyle w:val="ListBullet"/>
      </w:pPr>
      <w:r>
        <w:t>The HR representative is logged in to the system.</w:t>
      </w:r>
    </w:p>
    <w:p>
      <w:pPr>
        <w:pStyle w:val="ListBullet"/>
      </w:pPr>
      <w:r>
        <w:t>The HR representative has the necessary permissions to view onboarding reports.</w:t>
      </w:r>
    </w:p>
    <w:p>
      <w:r>
        <w:rPr>
          <w:b/>
        </w:rPr>
        <w:t>Trigger:</w:t>
      </w:r>
    </w:p>
    <w:p>
      <w:pPr>
        <w:pStyle w:val="ListBullet"/>
      </w:pPr>
      <w:r>
        <w:t>The HR representative clicks on the "Onboarding Reports" tab.</w:t>
      </w:r>
    </w:p>
    <w:p>
      <w:r>
        <w:rPr>
          <w:b/>
        </w:rPr>
        <w:t>Inputs:</w:t>
      </w:r>
    </w:p>
    <w:p>
      <w:pPr>
        <w:pStyle w:val="ListBullet"/>
      </w:pPr>
      <w:r>
        <w:t>Report criteria (e.g., date range, employee name, etc.)</w:t>
      </w:r>
    </w:p>
    <w:p>
      <w:r>
        <w:rPr>
          <w:b/>
        </w:rPr>
        <w:t>Outputs:</w:t>
      </w:r>
    </w:p>
    <w:p>
      <w:pPr>
        <w:pStyle w:val="ListBullet"/>
      </w:pPr>
      <w:r>
        <w:t>The onboarding report is displayed on the system's dashboard.</w:t>
      </w:r>
    </w:p>
    <w:p>
      <w:r>
        <w:rPr>
          <w:b/>
        </w:rPr>
        <w:t>Business Rules:</w:t>
      </w:r>
    </w:p>
    <w:p>
      <w:pPr>
        <w:pStyle w:val="ListBullet"/>
      </w:pPr>
      <w:r>
        <w:t>The system shall generate the report based on the selected criteria.</w:t>
      </w:r>
    </w:p>
    <w:p>
      <w:pPr>
        <w:pStyle w:val="ListBullet"/>
      </w:pPr>
      <w:r>
        <w:t>The system shall ensure that the report is accurate and up-to-date.</w:t>
      </w:r>
    </w:p>
    <w:p>
      <w:r>
        <w:rPr>
          <w:b/>
        </w:rPr>
        <w:t>Main Workflow:</w:t>
      </w:r>
    </w:p>
    <w:p>
      <w:pPr>
        <w:pStyle w:val="ListNumber"/>
      </w:pPr>
      <w:r>
        <w:t>The HR representative logs in to the system and navigates to the onboarding reports page.</w:t>
      </w:r>
    </w:p>
    <w:p>
      <w:pPr>
        <w:pStyle w:val="ListNumber"/>
      </w:pPr>
      <w:r>
        <w:t>The HR representative selects the report criteria and submits the request.</w:t>
      </w:r>
    </w:p>
    <w:p>
      <w:pPr>
        <w:pStyle w:val="ListNumber"/>
      </w:pPr>
      <w:r>
        <w:t>The system generates the report based on the selected criteria.</w:t>
      </w:r>
    </w:p>
    <w:p>
      <w:pPr>
        <w:pStyle w:val="ListNumber"/>
      </w:pPr>
      <w:r>
        <w:t>The system displays the report on the dashboard.</w:t>
      </w:r>
    </w:p>
    <w:p>
      <w:r>
        <w:rPr>
          <w:b/>
        </w:rPr>
        <w:t>Alternative Workflow:</w:t>
      </w:r>
    </w:p>
    <w:p>
      <w:pPr>
        <w:pStyle w:val="ListNumber"/>
      </w:pPr>
      <w:r>
        <w:t>If the HR representative does not have the necessary permissions, the system shall display an error message.</w:t>
      </w:r>
    </w:p>
    <w:p>
      <w:r>
        <w:rPr>
          <w:b/>
        </w:rPr>
        <w:t>Exception Handling:</w:t>
      </w:r>
    </w:p>
    <w:p>
      <w:pPr>
        <w:pStyle w:val="ListBullet"/>
      </w:pPr>
      <w:r>
        <w:t>If the system encounters an error during the reporting process, it shall display an error message and log the exception.</w:t>
      </w:r>
    </w:p>
    <w:p>
      <w:r>
        <w:rPr>
          <w:b/>
        </w:rPr>
        <w:t>Dependencies:</w:t>
      </w:r>
    </w:p>
    <w:p>
      <w:pPr>
        <w:pStyle w:val="ListBullet"/>
      </w:pPr>
      <w:r>
        <w:t>The system shall integrate with the reporting management system to generate and manage reports.</w:t>
      </w:r>
    </w:p>
    <w:p>
      <w:r>
        <w:rPr>
          <w:b/>
        </w:rPr>
        <w:t>Acceptance Criteria:</w:t>
      </w:r>
    </w:p>
    <w:p>
      <w:pPr>
        <w:pStyle w:val="ListBullet"/>
      </w:pPr>
      <w:r>
        <w:t>Given the HR representative is logged in and has the necessary permissions, when they view the onboarding report, then the report is displayed accurately and in real-time.</w:t>
      </w:r>
    </w:p>
    <w:p>
      <w:r>
        <w:rPr>
          <w:b/>
        </w:rPr>
        <w:t>Traceability:</w:t>
      </w:r>
    </w:p>
    <w:p>
      <w:pPr>
        <w:pStyle w:val="ListBullet"/>
      </w:pPr>
      <w:r>
        <w:t>Maps to BRD Section: 5.1 - In Scope (Reporting and analytics dashboards)</w:t>
      </w:r>
    </w:p>
    <w:p>
      <w:pPr>
        <w:pStyle w:val="ListBullet"/>
      </w:pPr>
      <w:r>
        <w:t>Implements US-017: View Onboarding Reports</w:t>
      </w:r>
    </w:p>
    <w:p>
      <w:r>
        <w:t>Note: The above FRD is not exhaustive, and additional functional requirements may be necessary to cover all the business capabilities in the BRD.</w:t>
      </w:r>
    </w:p>
    <w:p>
      <w:r>
        <w:br w:type="page"/>
      </w:r>
    </w:p>
    <w:p>
      <w:pPr>
        <w:pStyle w:val="Heading1"/>
      </w:pPr>
      <w:r>
        <w:t>Appendix: Open Items for Review</w:t>
      </w:r>
    </w:p>
    <w:p>
      <w:r>
        <w:t>The following items were flagged during automated validation. They do not block this document from being used, but should be reviewed before final sign-off.</w:t>
      </w:r>
    </w:p>
    <w:p>
      <w:pPr>
        <w:pStyle w:val="ListBullet"/>
      </w:pPr>
      <w:r>
        <w:rPr>
          <w:b/>
        </w:rPr>
        <w:t xml:space="preserve">[MEDIUM] BRD Section 5.1: </w:t>
      </w:r>
      <w:r>
        <w:t>Reminder and Escalation Notifications - Create a new Functional Requirement for reminder and escalation notifications.</w:t>
      </w:r>
    </w:p>
    <w:p>
      <w:pPr>
        <w:pStyle w:val="ListBullet"/>
      </w:pPr>
      <w:r>
        <w:rPr>
          <w:b/>
        </w:rPr>
        <w:t xml:space="preserve">[HIGH] BRD Section 8: </w:t>
      </w:r>
      <w:r>
        <w:t>Encryption of sensitive employee data - Add a Functional Requirement to ensure encryption of sensitive employee data both at rest and in transit.</w:t>
      </w:r>
    </w:p>
    <w:p>
      <w:pPr>
        <w:pStyle w:val="ListBullet"/>
      </w:pPr>
      <w:r>
        <w:rPr>
          <w:b/>
        </w:rPr>
        <w:t xml:space="preserve">[LOW] BRD Section 11: </w:t>
      </w:r>
      <w:r>
        <w:t>Improve new hire satisfaction - Refine the KPI to 'Average onboarding survey score &gt;= 4.5/5' to make it measurable.</w:t>
      </w:r>
    </w:p>
    <w:p>
      <w:pPr>
        <w:pStyle w:val="ListBullet"/>
      </w:pPr>
      <w:r>
        <w:rPr>
          <w:b/>
        </w:rPr>
        <w:t xml:space="preserve">[MEDIUM] BRD Section 5.1: </w:t>
      </w:r>
      <w:r>
        <w:t>Employee Self-Service Portal - Create a new Functional Requirement for the employee self-service portal.</w:t>
      </w:r>
    </w:p>
    <w:p>
      <w:pPr>
        <w:pStyle w:val="ListBullet"/>
      </w:pPr>
      <w:r>
        <w:rPr>
          <w:b/>
        </w:rPr>
        <w:t xml:space="preserve">[LOW] FRD Section FR-007: </w:t>
      </w:r>
      <w:r>
        <w:t>Onboarding Reporting - Update the Onboarding Reporting Functional Requirement to reference the corresponding BRD section.</w:t>
      </w:r>
    </w:p>
    <w:sectPr w:rsidR="00FC693F" w:rsidRPr="0006063C" w:rsidSect="00034616">
      <w:footerReference w:type="default" r:id="rId9"/>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Organizations spend significant time and manual effort onboarding | Functional Requirement Document | Page </w:t>
    </w: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Functional Requirement Document</dc:title>
  <dc:subject>Organizations spend significant time and manual effort onboarding</dc:subject>
  <dc:creator>SDLC AI</dc:creator>
  <cp:keywords/>
  <dc:description>generated by python-docx</dc:description>
  <cp:lastModifiedBy/>
  <cp:revision>1</cp:revision>
  <dcterms:created xsi:type="dcterms:W3CDTF">2013-12-23T23:15:00Z</dcterms:created>
  <dcterms:modified xsi:type="dcterms:W3CDTF">2013-12-23T23:15:00Z</dcterms:modified>
  <cp:category/>
  <cp:version>1.0</cp:version>
</cp:coreProperties>
</file>