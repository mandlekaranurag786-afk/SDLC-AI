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Organizations spend significant time and manual effort onboarding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2026-07-06 05:34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FR-002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FR-003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FR-004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FR-005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FR-006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FR-007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FR-008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FR-009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FR-010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FR-011</w:t>
            </w:r>
          </w:p>
        </w:tc>
      </w:tr>
    </w:tbl>
    <w:p>
      <w:r>
        <w:br w:type="page"/>
      </w:r>
    </w:p>
    <w:p>
      <w:pPr>
        <w:pStyle w:val="Heading1"/>
      </w:pPr>
      <w:r>
        <w:t>Functional Requirement Document</w:t>
      </w:r>
    </w:p>
    <w:p>
      <w:pPr>
        <w:pStyle w:val="Heading2"/>
      </w:pPr>
      <w:r>
        <w:t>FR-001: Employee Onboarding Request Creation</w:t>
      </w:r>
    </w:p>
    <w:p>
      <w:r>
        <w:rPr>
          <w:b/>
        </w:rPr>
        <w:t>Requirement ID:</w:t>
      </w:r>
      <w:r>
        <w:t xml:space="preserve"> FR-001</w:t>
      </w:r>
    </w:p>
    <w:p>
      <w:r>
        <w:rPr>
          <w:b/>
        </w:rPr>
        <w:t>Title:</w:t>
      </w:r>
      <w:r>
        <w:t xml:space="preserve"> Employee Onboarding Request Creation</w:t>
      </w:r>
    </w:p>
    <w:p>
      <w:r>
        <w:rPr>
          <w:b/>
        </w:rPr>
        <w:t>Description:</w:t>
      </w:r>
      <w:r>
        <w:t xml:space="preserve"> The system shall allow HR to create onboarding requests for new employees, including basic employee information and onboarding task assignments.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r>
        <w:rPr>
          <w:b/>
        </w:rPr>
        <w:t>Preconditions:</w:t>
      </w:r>
    </w:p>
    <w:p>
      <w:pPr>
        <w:pStyle w:val="ListBullet"/>
      </w:pPr>
      <w:r>
        <w:t>The HR user is authenticated and authorized to create onboarding requests.</w:t>
      </w:r>
    </w:p>
    <w:p>
      <w:r>
        <w:rPr>
          <w:b/>
        </w:rPr>
        <w:t>Trigger:</w:t>
      </w:r>
    </w:p>
    <w:p>
      <w:pPr>
        <w:pStyle w:val="ListBullet"/>
      </w:pPr>
      <w:r>
        <w:t>The HR user initiates the creation of a new onboarding request.</w:t>
      </w:r>
    </w:p>
    <w:p>
      <w:r>
        <w:rPr>
          <w:b/>
        </w:rPr>
        <w:t>Inputs:</w:t>
      </w:r>
    </w:p>
    <w:p>
      <w:pPr>
        <w:pStyle w:val="ListBullet"/>
      </w:pPr>
      <w:r>
        <w:t>Employee basic information (name, email, job title, etc.)</w:t>
      </w:r>
    </w:p>
    <w:p>
      <w:pPr>
        <w:pStyle w:val="ListBullet"/>
      </w:pPr>
      <w:r>
        <w:t>Onboarding task assignments</w:t>
      </w:r>
    </w:p>
    <w:p>
      <w:r>
        <w:rPr>
          <w:b/>
        </w:rPr>
        <w:t>Outputs:</w:t>
      </w:r>
    </w:p>
    <w:p>
      <w:pPr>
        <w:pStyle w:val="ListBullet"/>
      </w:pPr>
      <w:r>
        <w:t>A unique onboarding request ID</w:t>
      </w:r>
    </w:p>
    <w:p>
      <w:pPr>
        <w:pStyle w:val="ListBullet"/>
      </w:pPr>
      <w:r>
        <w:t>A confirmation message indicating the onboarding request has been created successfully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validate the employee's basic information for completeness and accuracy.</w:t>
      </w:r>
    </w:p>
    <w:p>
      <w:pPr>
        <w:pStyle w:val="ListBullet"/>
      </w:pPr>
      <w:r>
        <w:t>The system shall assign a unique onboarding request ID.</w:t>
      </w:r>
    </w:p>
    <w:p>
      <w:r>
        <w:rPr>
          <w:b/>
        </w:rPr>
        <w:t>Main Workflow:</w:t>
      </w:r>
    </w:p>
    <w:p>
      <w:pPr>
        <w:pStyle w:val="ListNumber"/>
      </w:pPr>
      <w:r>
        <w:t>The HR user logs in to the system and navigates to the onboarding request creation page.</w:t>
      </w:r>
    </w:p>
    <w:p>
      <w:pPr>
        <w:pStyle w:val="ListNumber"/>
      </w:pPr>
      <w:r>
        <w:t>The HR user enters the employee's basic information and onboarding task assignments.</w:t>
      </w:r>
    </w:p>
    <w:p>
      <w:pPr>
        <w:pStyle w:val="ListNumber"/>
      </w:pPr>
      <w:r>
        <w:t>The system validates the input data and assigns a unique onboarding request ID.</w:t>
      </w:r>
    </w:p>
    <w:p>
      <w:pPr>
        <w:pStyle w:val="ListNumber"/>
      </w:pPr>
      <w:r>
        <w:t>The system creates the onboarding request and sends a confirmation message to the HR user.</w:t>
      </w:r>
    </w:p>
    <w:p>
      <w:r>
        <w:rPr>
          <w:b/>
        </w:rPr>
        <w:t>Alternative Workflow:</w:t>
      </w:r>
    </w:p>
    <w:p>
      <w:pPr>
        <w:pStyle w:val="ListNumber"/>
      </w:pPr>
      <w:r>
        <w:t>If the HR user enters incomplete or inaccurate information, the system shall prompt the user to correct the errors.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encounters an error during onboarding request creation, it shall display an error message and log the exception for further investigation.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HRMS for employee data validation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HR user is authenticated and authorized, when the HR user creates a new onboarding request, then the system shall assign a unique onboarding request ID and send a confirmation message.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pPr>
        <w:pStyle w:val="Heading2"/>
      </w:pPr>
      <w:r>
        <w:t>FR-002: Document Upload and Verification</w:t>
      </w:r>
    </w:p>
    <w:p>
      <w:r>
        <w:rPr>
          <w:b/>
        </w:rPr>
        <w:t>Requirement ID:</w:t>
      </w:r>
      <w:r>
        <w:t xml:space="preserve"> FR-002</w:t>
      </w:r>
    </w:p>
    <w:p>
      <w:r>
        <w:rPr>
          <w:b/>
        </w:rPr>
        <w:t>Title:</w:t>
      </w:r>
      <w:r>
        <w:t xml:space="preserve"> Document Upload and Verification</w:t>
      </w:r>
    </w:p>
    <w:p>
      <w:r>
        <w:rPr>
          <w:b/>
        </w:rPr>
        <w:t>Description:</w:t>
      </w:r>
      <w:r>
        <w:t xml:space="preserve"> The system shall allow HR to upload and verify employee documents, such as identification and tax forms.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r>
        <w:rPr>
          <w:b/>
        </w:rPr>
        <w:t>Preconditions:</w:t>
      </w:r>
    </w:p>
    <w:p>
      <w:pPr>
        <w:pStyle w:val="ListBullet"/>
      </w:pPr>
      <w:r>
        <w:t>The HR user is authenticated and authorized to upload and verify documents.</w:t>
      </w:r>
    </w:p>
    <w:p>
      <w:r>
        <w:rPr>
          <w:b/>
        </w:rPr>
        <w:t>Trigger:</w:t>
      </w:r>
    </w:p>
    <w:p>
      <w:pPr>
        <w:pStyle w:val="ListBullet"/>
      </w:pPr>
      <w:r>
        <w:t>The HR user initiates the document upload and verification process.</w:t>
      </w:r>
    </w:p>
    <w:p>
      <w:r>
        <w:rPr>
          <w:b/>
        </w:rPr>
        <w:t>Inputs:</w:t>
      </w:r>
    </w:p>
    <w:p>
      <w:pPr>
        <w:pStyle w:val="ListBullet"/>
      </w:pPr>
      <w:r>
        <w:t>Employee documents (identification, tax forms, etc.)</w:t>
      </w:r>
    </w:p>
    <w:p>
      <w:r>
        <w:rPr>
          <w:b/>
        </w:rPr>
        <w:t>Outputs:</w:t>
      </w:r>
    </w:p>
    <w:p>
      <w:pPr>
        <w:pStyle w:val="ListBullet"/>
      </w:pPr>
      <w:r>
        <w:t>A confirmation message indicating the documents have been uploaded and verified successfully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validate the documents for completeness and accuracy.</w:t>
      </w:r>
    </w:p>
    <w:p>
      <w:pPr>
        <w:pStyle w:val="ListBullet"/>
      </w:pPr>
      <w:r>
        <w:t>The system shall store the documents securely and maintain an audit trail.</w:t>
      </w:r>
    </w:p>
    <w:p>
      <w:r>
        <w:rPr>
          <w:b/>
        </w:rPr>
        <w:t>Main Workflow:</w:t>
      </w:r>
    </w:p>
    <w:p>
      <w:pPr>
        <w:pStyle w:val="ListNumber"/>
      </w:pPr>
      <w:r>
        <w:t>The HR user logs in to the system and navigates to the document upload page.</w:t>
      </w:r>
    </w:p>
    <w:p>
      <w:pPr>
        <w:pStyle w:val="ListNumber"/>
      </w:pPr>
      <w:r>
        <w:t>The HR user uploads the employee's documents.</w:t>
      </w:r>
    </w:p>
    <w:p>
      <w:pPr>
        <w:pStyle w:val="ListNumber"/>
      </w:pPr>
      <w:r>
        <w:t>The system validates the documents and checks for completeness and accuracy.</w:t>
      </w:r>
    </w:p>
    <w:p>
      <w:pPr>
        <w:pStyle w:val="ListNumber"/>
      </w:pPr>
      <w:r>
        <w:t>The system stores the documents securely and maintains an audit trail.</w:t>
      </w:r>
    </w:p>
    <w:p>
      <w:r>
        <w:rPr>
          <w:b/>
        </w:rPr>
        <w:t>Alternative Workflow:</w:t>
      </w:r>
    </w:p>
    <w:p>
      <w:pPr>
        <w:pStyle w:val="ListNumber"/>
      </w:pPr>
      <w:r>
        <w:t>If the HR user uploads incomplete or inaccurate documents, the system shall prompt the user to correct the errors.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encounters an error during document upload and verification, it shall display an error message and log the exception for further investigation.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document storage and management systems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HR user is authenticated and authorized, when the HR user uploads and verifies employee documents, then the system shall store the documents securely and maintain an audit trail.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pPr>
        <w:pStyle w:val="Heading2"/>
      </w:pPr>
      <w:r>
        <w:t>FR-003: Digital Document Signing</w:t>
      </w:r>
    </w:p>
    <w:p>
      <w:r>
        <w:rPr>
          <w:b/>
        </w:rPr>
        <w:t>Requirement ID:</w:t>
      </w:r>
      <w:r>
        <w:t xml:space="preserve"> FR-003</w:t>
      </w:r>
    </w:p>
    <w:p>
      <w:r>
        <w:rPr>
          <w:b/>
        </w:rPr>
        <w:t>Title:</w:t>
      </w:r>
      <w:r>
        <w:t xml:space="preserve"> Digital Document Signing</w:t>
      </w:r>
    </w:p>
    <w:p>
      <w:r>
        <w:rPr>
          <w:b/>
        </w:rPr>
        <w:t>Description:</w:t>
      </w:r>
      <w:r>
        <w:t xml:space="preserve"> The system shall allow employees to digitally sign documents, such as contracts and policies.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Employee</w:t>
      </w:r>
    </w:p>
    <w:p>
      <w:r>
        <w:rPr>
          <w:b/>
        </w:rPr>
        <w:t>Preconditions:</w:t>
      </w:r>
    </w:p>
    <w:p>
      <w:pPr>
        <w:pStyle w:val="ListBullet"/>
      </w:pPr>
      <w:r>
        <w:t>The employee is authenticated and authorized to sign documents.</w:t>
      </w:r>
    </w:p>
    <w:p>
      <w:r>
        <w:rPr>
          <w:b/>
        </w:rPr>
        <w:t>Trigger:</w:t>
      </w:r>
    </w:p>
    <w:p>
      <w:pPr>
        <w:pStyle w:val="ListBullet"/>
      </w:pPr>
      <w:r>
        <w:t>The employee initiates the document signing process.</w:t>
      </w:r>
    </w:p>
    <w:p>
      <w:r>
        <w:rPr>
          <w:b/>
        </w:rPr>
        <w:t>Inputs:</w:t>
      </w:r>
    </w:p>
    <w:p>
      <w:pPr>
        <w:pStyle w:val="ListBullet"/>
      </w:pPr>
      <w:r>
        <w:t>Documents to be signed (contracts, policies, etc.)</w:t>
      </w:r>
    </w:p>
    <w:p>
      <w:r>
        <w:rPr>
          <w:b/>
        </w:rPr>
        <w:t>Outputs:</w:t>
      </w:r>
    </w:p>
    <w:p>
      <w:pPr>
        <w:pStyle w:val="ListBullet"/>
      </w:pPr>
      <w:r>
        <w:t>A confirmation message indicating the documents have been signed successfully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validate the employee's identity and authorization to sign documents.</w:t>
      </w:r>
    </w:p>
    <w:p>
      <w:pPr>
        <w:pStyle w:val="ListBullet"/>
      </w:pPr>
      <w:r>
        <w:t>The system shall maintain an audit trail of signed documents.</w:t>
      </w:r>
    </w:p>
    <w:p>
      <w:r>
        <w:rPr>
          <w:b/>
        </w:rPr>
        <w:t>Main Workflow:</w:t>
      </w:r>
    </w:p>
    <w:p>
      <w:pPr>
        <w:pStyle w:val="ListNumber"/>
      </w:pPr>
      <w:r>
        <w:t>The employee logs in to the system and navigates to the document signing page.</w:t>
      </w:r>
    </w:p>
    <w:p>
      <w:pPr>
        <w:pStyle w:val="ListNumber"/>
      </w:pPr>
      <w:r>
        <w:t>The employee selects the documents to be signed.</w:t>
      </w:r>
    </w:p>
    <w:p>
      <w:pPr>
        <w:pStyle w:val="ListNumber"/>
      </w:pPr>
      <w:r>
        <w:t>The system validates the employee's identity and authorization to sign documents.</w:t>
      </w:r>
    </w:p>
    <w:p>
      <w:pPr>
        <w:pStyle w:val="ListNumber"/>
      </w:pPr>
      <w:r>
        <w:t>The employee digitally signs the documents.</w:t>
      </w:r>
    </w:p>
    <w:p>
      <w:pPr>
        <w:pStyle w:val="ListNumber"/>
      </w:pPr>
      <w:r>
        <w:t>The system maintains an audit trail of signed documents.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employee is not authorized to sign documents, the system shall prompt the user to contact HR for assistance.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encounters an error during document signing, it shall display an error message and log the exception for further investigation.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digital signature tools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employee is authenticated and authorized, when the employee digitally signs documents, then the system shall maintain an audit trail of signed documents.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pPr>
        <w:pStyle w:val="Heading2"/>
      </w:pPr>
      <w:r>
        <w:t>FR-004: Automated Task Assignment</w:t>
      </w:r>
    </w:p>
    <w:p>
      <w:r>
        <w:rPr>
          <w:b/>
        </w:rPr>
        <w:t>Requirement ID:</w:t>
      </w:r>
      <w:r>
        <w:t xml:space="preserve"> FR-004</w:t>
      </w:r>
    </w:p>
    <w:p>
      <w:r>
        <w:rPr>
          <w:b/>
        </w:rPr>
        <w:t>Title:</w:t>
      </w:r>
      <w:r>
        <w:t xml:space="preserve"> Automated Task Assignment</w:t>
      </w:r>
    </w:p>
    <w:p>
      <w:r>
        <w:rPr>
          <w:b/>
        </w:rPr>
        <w:t>Description:</w:t>
      </w:r>
      <w:r>
        <w:t xml:space="preserve"> The system shall automatically assign onboarding tasks to IT and reporting managers based on the employee's job title and department.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System</w:t>
      </w:r>
    </w:p>
    <w:p>
      <w:r>
        <w:rPr>
          <w:b/>
        </w:rPr>
        <w:t>Preconditions:</w:t>
      </w:r>
    </w:p>
    <w:p>
      <w:pPr>
        <w:pStyle w:val="ListBullet"/>
      </w:pPr>
      <w:r>
        <w:t>The employee's job title and department are known.</w:t>
      </w:r>
    </w:p>
    <w:p>
      <w:r>
        <w:rPr>
          <w:b/>
        </w:rPr>
        <w:t>Trigger:</w:t>
      </w:r>
    </w:p>
    <w:p>
      <w:pPr>
        <w:pStyle w:val="ListBullet"/>
      </w:pPr>
      <w:r>
        <w:t>The onboarding request is created.</w:t>
      </w:r>
    </w:p>
    <w:p>
      <w:r>
        <w:rPr>
          <w:b/>
        </w:rPr>
        <w:t>Inputs:</w:t>
      </w:r>
    </w:p>
    <w:p>
      <w:pPr>
        <w:pStyle w:val="ListBullet"/>
      </w:pPr>
      <w:r>
        <w:t>Employee's job title and department</w:t>
      </w:r>
    </w:p>
    <w:p>
      <w:r>
        <w:rPr>
          <w:b/>
        </w:rPr>
        <w:t>Outputs:</w:t>
      </w:r>
    </w:p>
    <w:p>
      <w:pPr>
        <w:pStyle w:val="ListBullet"/>
      </w:pPr>
      <w:r>
        <w:t>A list of assigned onboarding tasks for IT and reporting managers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use predefined rules to assign onboarding tasks based on the employee's job title and department.</w:t>
      </w:r>
    </w:p>
    <w:p>
      <w:pPr>
        <w:pStyle w:val="ListBullet"/>
      </w:pPr>
      <w:r>
        <w:t>The system shall notify IT and reporting managers of assigned tasks.</w:t>
      </w:r>
    </w:p>
    <w:p>
      <w:r>
        <w:rPr>
          <w:b/>
        </w:rPr>
        <w:t>Main Workflow:</w:t>
      </w:r>
    </w:p>
    <w:p>
      <w:pPr>
        <w:pStyle w:val="ListNumber"/>
      </w:pPr>
      <w:r>
        <w:t>The system creates an onboarding request.</w:t>
      </w:r>
    </w:p>
    <w:p>
      <w:pPr>
        <w:pStyle w:val="ListNumber"/>
      </w:pPr>
      <w:r>
        <w:t>The system retrieves the employee's job title and department.</w:t>
      </w:r>
    </w:p>
    <w:p>
      <w:pPr>
        <w:pStyle w:val="ListNumber"/>
      </w:pPr>
      <w:r>
        <w:t>The system uses predefined rules to assign onboarding tasks to IT and reporting managers.</w:t>
      </w:r>
    </w:p>
    <w:p>
      <w:pPr>
        <w:pStyle w:val="ListNumber"/>
      </w:pPr>
      <w:r>
        <w:t>The system notifies IT and reporting managers of assigned tasks.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system encounters an error during task assignment, it shall log the exception and notify HR for manual intervention.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encounters an error during task assignment, it shall display an error message and log the exception for further investigation.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HRMS for employee data retrieval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request is created, when the system assigns onboarding tasks to IT and reporting managers, then the system shall notify IT and reporting managers of assigned tasks.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pPr>
        <w:pStyle w:val="Heading2"/>
      </w:pPr>
      <w:r>
        <w:t>FR-005: Approval Workflows</w:t>
      </w:r>
    </w:p>
    <w:p>
      <w:r>
        <w:rPr>
          <w:b/>
        </w:rPr>
        <w:t>Requirement ID:</w:t>
      </w:r>
      <w:r>
        <w:t xml:space="preserve"> FR-005</w:t>
      </w:r>
    </w:p>
    <w:p>
      <w:r>
        <w:rPr>
          <w:b/>
        </w:rPr>
        <w:t>Title:</w:t>
      </w:r>
      <w:r>
        <w:t xml:space="preserve"> Approval Workflows</w:t>
      </w:r>
    </w:p>
    <w:p>
      <w:r>
        <w:rPr>
          <w:b/>
        </w:rPr>
        <w:t>Description:</w:t>
      </w:r>
      <w:r>
        <w:t xml:space="preserve"> The system shall enable approval workflows for onboarding tasks, allowing IT and reporting managers to approve or reject tasks.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task is assigned to IT or reporting managers.</w:t>
      </w:r>
    </w:p>
    <w:p>
      <w:r>
        <w:rPr>
          <w:b/>
        </w:rPr>
        <w:t>Trigger:</w:t>
      </w:r>
    </w:p>
    <w:p>
      <w:pPr>
        <w:pStyle w:val="ListBullet"/>
      </w:pPr>
      <w:r>
        <w:t>The IT or reporting manager initiates the approval process.</w:t>
      </w:r>
    </w:p>
    <w:p>
      <w:r>
        <w:rPr>
          <w:b/>
        </w:rPr>
        <w:t>Inputs:</w:t>
      </w:r>
    </w:p>
    <w:p>
      <w:pPr>
        <w:pStyle w:val="ListBullet"/>
      </w:pPr>
      <w:r>
        <w:t>Onboarding task details</w:t>
      </w:r>
    </w:p>
    <w:p>
      <w:r>
        <w:rPr>
          <w:b/>
        </w:rPr>
        <w:t>Outputs:</w:t>
      </w:r>
    </w:p>
    <w:p>
      <w:pPr>
        <w:pStyle w:val="ListBullet"/>
      </w:pPr>
      <w:r>
        <w:t>A confirmation message indicating the task has been approved or rejected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validate the approver's identity and authorization.</w:t>
      </w:r>
    </w:p>
    <w:p>
      <w:pPr>
        <w:pStyle w:val="ListBullet"/>
      </w:pPr>
      <w:r>
        <w:t>The system shall maintain an audit trail of approvals and rejections.</w:t>
      </w:r>
    </w:p>
    <w:p>
      <w:r>
        <w:rPr>
          <w:b/>
        </w:rPr>
        <w:t>Main Workflow:</w:t>
      </w:r>
    </w:p>
    <w:p>
      <w:pPr>
        <w:pStyle w:val="ListNumber"/>
      </w:pPr>
      <w:r>
        <w:t>The IT or reporting manager logs in to the system and navigates to the onboarding task page.</w:t>
      </w:r>
    </w:p>
    <w:p>
      <w:pPr>
        <w:pStyle w:val="ListNumber"/>
      </w:pPr>
      <w:r>
        <w:t>The IT or reporting manager reviews the onboarding task details.</w:t>
      </w:r>
    </w:p>
    <w:p>
      <w:pPr>
        <w:pStyle w:val="ListNumber"/>
      </w:pPr>
      <w:r>
        <w:t>The IT or reporting manager approves or rejects the task.</w:t>
      </w:r>
    </w:p>
    <w:p>
      <w:pPr>
        <w:pStyle w:val="ListNumber"/>
      </w:pPr>
      <w:r>
        <w:t>The system maintains an audit trail of approvals and rejections.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IT or reporting manager is not authorized to approve or reject the task, the system shall prompt the user to contact HR for assistance.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encounters an error during the approval process, it shall display an error message and log the exception for further investigation.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workflow management tools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task is assigned, when the IT or reporting manager approves or rejects the task, then the system shall maintain an audit trail of approvals and rejections.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pPr>
        <w:pStyle w:val="Heading2"/>
      </w:pPr>
      <w:r>
        <w:t>FR-006: Asset Allocation Tracking</w:t>
      </w:r>
    </w:p>
    <w:p>
      <w:r>
        <w:rPr>
          <w:b/>
        </w:rPr>
        <w:t>Requirement ID:</w:t>
      </w:r>
      <w:r>
        <w:t xml:space="preserve"> FR-006</w:t>
      </w:r>
    </w:p>
    <w:p>
      <w:r>
        <w:rPr>
          <w:b/>
        </w:rPr>
        <w:t>Title:</w:t>
      </w:r>
      <w:r>
        <w:t xml:space="preserve"> Asset Allocation Tracking</w:t>
      </w:r>
    </w:p>
    <w:p>
      <w:r>
        <w:rPr>
          <w:b/>
        </w:rPr>
        <w:t>Description:</w:t>
      </w:r>
      <w:r>
        <w:t xml:space="preserve"> The system shall track the allocation of assets, such as laptops and phones, to employees.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The employee's onboarding request is created.</w:t>
      </w:r>
    </w:p>
    <w:p>
      <w:r>
        <w:rPr>
          <w:b/>
        </w:rPr>
        <w:t>Trigger:</w:t>
      </w:r>
    </w:p>
    <w:p>
      <w:pPr>
        <w:pStyle w:val="ListBullet"/>
      </w:pPr>
      <w:r>
        <w:t>The IT department initiates the asset allocation process.</w:t>
      </w:r>
    </w:p>
    <w:p>
      <w:r>
        <w:rPr>
          <w:b/>
        </w:rPr>
        <w:t>Inputs:</w:t>
      </w:r>
    </w:p>
    <w:p>
      <w:pPr>
        <w:pStyle w:val="ListBullet"/>
      </w:pPr>
      <w:r>
        <w:t>Asset details (laptop, phone, etc.)</w:t>
      </w:r>
    </w:p>
    <w:p>
      <w:r>
        <w:rPr>
          <w:b/>
        </w:rPr>
        <w:t>Outputs:</w:t>
      </w:r>
    </w:p>
    <w:p>
      <w:pPr>
        <w:pStyle w:val="ListBullet"/>
      </w:pPr>
      <w:r>
        <w:t>A confirmation message indicating the asset has been allocated successfully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validate the asset availability and employee eligibility.</w:t>
      </w:r>
    </w:p>
    <w:p>
      <w:pPr>
        <w:pStyle w:val="ListBullet"/>
      </w:pPr>
      <w:r>
        <w:t>The system shall maintain an audit trail of asset allocations.</w:t>
      </w:r>
    </w:p>
    <w:p>
      <w:r>
        <w:rPr>
          <w:b/>
        </w:rPr>
        <w:t>Main Workflow:</w:t>
      </w:r>
    </w:p>
    <w:p>
      <w:pPr>
        <w:pStyle w:val="ListNumber"/>
      </w:pPr>
      <w:r>
        <w:t>The IT department logs in to the system and navigates to the asset allocation page.</w:t>
      </w:r>
    </w:p>
    <w:p>
      <w:pPr>
        <w:pStyle w:val="ListNumber"/>
      </w:pPr>
      <w:r>
        <w:t>The IT department selects the asset to be allocated.</w:t>
      </w:r>
    </w:p>
    <w:p>
      <w:pPr>
        <w:pStyle w:val="ListNumber"/>
      </w:pPr>
      <w:r>
        <w:t>The system validates the asset availability and employee eligibility.</w:t>
      </w:r>
    </w:p>
    <w:p>
      <w:pPr>
        <w:pStyle w:val="ListNumber"/>
      </w:pPr>
      <w:r>
        <w:t>The IT department allocates the asset to the employee.</w:t>
      </w:r>
    </w:p>
    <w:p>
      <w:pPr>
        <w:pStyle w:val="ListNumber"/>
      </w:pPr>
      <w:r>
        <w:t>The system maintains an audit trail of asset allocations.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asset is not available or the employee is not eligible, the system shall prompt the IT department to contact HR for assistance.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encounters an error during asset allocation, it shall display an error message and log the exception for further investigation.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asset management tools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employee's onboarding request is created, when the IT department allocates an asset to the employee, then the system shall maintain an audit trail of asset allocations.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pPr>
        <w:pStyle w:val="Heading2"/>
      </w:pPr>
      <w:r>
        <w:t>FR-007: Email and Notification Automation</w:t>
      </w:r>
    </w:p>
    <w:p>
      <w:r>
        <w:rPr>
          <w:b/>
        </w:rPr>
        <w:t>Requirement ID:</w:t>
      </w:r>
      <w:r>
        <w:t xml:space="preserve"> FR-007</w:t>
      </w:r>
    </w:p>
    <w:p>
      <w:r>
        <w:rPr>
          <w:b/>
        </w:rPr>
        <w:t>Title:</w:t>
      </w:r>
      <w:r>
        <w:t xml:space="preserve"> Email and Notification Automation</w:t>
      </w:r>
    </w:p>
    <w:p>
      <w:r>
        <w:rPr>
          <w:b/>
        </w:rPr>
        <w:t>Description:</w:t>
      </w:r>
      <w:r>
        <w:t xml:space="preserve"> The system shall automate email and notification sending to employees, IT, and reporting managers during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System</w:t>
      </w:r>
    </w:p>
    <w:p>
      <w:r>
        <w:rPr>
          <w:b/>
        </w:rPr>
        <w:t>Preconditions:</w:t>
      </w:r>
    </w:p>
    <w:p>
      <w:pPr>
        <w:pStyle w:val="ListBullet"/>
      </w:pPr>
      <w:r>
        <w:t>The onboarding request is created.</w:t>
      </w:r>
    </w:p>
    <w:p>
      <w:r>
        <w:rPr>
          <w:b/>
        </w:rPr>
        <w:t>Trigger:</w:t>
      </w:r>
    </w:p>
    <w:p>
      <w:pPr>
        <w:pStyle w:val="ListBullet"/>
      </w:pPr>
      <w:r>
        <w:t>The onboarding process reaches a predefined milestone.</w:t>
      </w:r>
    </w:p>
    <w:p>
      <w:r>
        <w:rPr>
          <w:b/>
        </w:rPr>
        <w:t>Inputs:</w:t>
      </w:r>
    </w:p>
    <w:p>
      <w:pPr>
        <w:pStyle w:val="ListBullet"/>
      </w:pPr>
      <w:r>
        <w:t>Onboarding process milestone</w:t>
      </w:r>
    </w:p>
    <w:p>
      <w:r>
        <w:rPr>
          <w:b/>
        </w:rPr>
        <w:t>Outputs:</w:t>
      </w:r>
    </w:p>
    <w:p>
      <w:pPr>
        <w:pStyle w:val="ListBullet"/>
      </w:pPr>
      <w:r>
        <w:t>Automated email or notification sent to the relevant stakeholders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use predefined rules to determine when to send automated emails or notifications.</w:t>
      </w:r>
    </w:p>
    <w:p>
      <w:pPr>
        <w:pStyle w:val="ListBullet"/>
      </w:pPr>
      <w:r>
        <w:t>The system shall maintain an audit trail of sent emails and notifications.</w:t>
      </w:r>
    </w:p>
    <w:p>
      <w:r>
        <w:rPr>
          <w:b/>
        </w:rPr>
        <w:t>Main Workflow:</w:t>
      </w:r>
    </w:p>
    <w:p>
      <w:pPr>
        <w:pStyle w:val="ListNumber"/>
      </w:pPr>
      <w:r>
        <w:t>The system creates an onboarding request.</w:t>
      </w:r>
    </w:p>
    <w:p>
      <w:pPr>
        <w:pStyle w:val="ListNumber"/>
      </w:pPr>
      <w:r>
        <w:t>The system reaches a predefined milestone in the onboarding process.</w:t>
      </w:r>
    </w:p>
    <w:p>
      <w:pPr>
        <w:pStyle w:val="ListNumber"/>
      </w:pPr>
      <w:r>
        <w:t>The system sends automated emails or notifications to the relevant stakeholders.</w:t>
      </w:r>
    </w:p>
    <w:p>
      <w:pPr>
        <w:pStyle w:val="ListNumber"/>
      </w:pPr>
      <w:r>
        <w:t>The system maintains an audit trail of sent emails and notifications.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system encounters an error during email or notification sending, it shall log the exception and notify HR for manual intervention.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encounters an error during email or notification sending, it shall display an error message and log the exception for further investigation.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email and notification tools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request is created, when the onboarding process reaches a predefined milestone, then the system shall send automated emails or notifications to the relevant stakeholders.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pPr>
        <w:pStyle w:val="Heading2"/>
      </w:pPr>
      <w:r>
        <w:t>FR-008: Calendar-Based Meeting Scheduling</w:t>
      </w:r>
    </w:p>
    <w:p>
      <w:r>
        <w:rPr>
          <w:b/>
        </w:rPr>
        <w:t>Requirement ID:</w:t>
      </w:r>
      <w:r>
        <w:t xml:space="preserve"> FR-008</w:t>
      </w:r>
    </w:p>
    <w:p>
      <w:r>
        <w:rPr>
          <w:b/>
        </w:rPr>
        <w:t>Title:</w:t>
      </w:r>
      <w:r>
        <w:t xml:space="preserve"> Calendar-Based Meeting Scheduling</w:t>
      </w:r>
    </w:p>
    <w:p>
      <w:r>
        <w:rPr>
          <w:b/>
        </w:rPr>
        <w:t>Description:</w:t>
      </w:r>
      <w:r>
        <w:t xml:space="preserve"> The system shall enable calendar-based meeting scheduling for induction meetings and other onboarding activities.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Reporting managers</w:t>
      </w:r>
    </w:p>
    <w:p>
      <w:pPr>
        <w:pStyle w:val="ListBullet"/>
      </w:pPr>
      <w:r>
        <w:t>Employees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request is created.</w:t>
      </w:r>
    </w:p>
    <w:p>
      <w:r>
        <w:rPr>
          <w:b/>
        </w:rPr>
        <w:t>Trigger:</w:t>
      </w:r>
    </w:p>
    <w:p>
      <w:pPr>
        <w:pStyle w:val="ListBullet"/>
      </w:pPr>
      <w:r>
        <w:t>The reporting manager or employee initiates the meeting scheduling process.</w:t>
      </w:r>
    </w:p>
    <w:p>
      <w:r>
        <w:rPr>
          <w:b/>
        </w:rPr>
        <w:t>Inputs:</w:t>
      </w:r>
    </w:p>
    <w:p>
      <w:pPr>
        <w:pStyle w:val="ListBullet"/>
      </w:pPr>
      <w:r>
        <w:t>Meeting details (date, time, location, etc.)</w:t>
      </w:r>
    </w:p>
    <w:p>
      <w:r>
        <w:rPr>
          <w:b/>
        </w:rPr>
        <w:t>Outputs:</w:t>
      </w:r>
    </w:p>
    <w:p>
      <w:pPr>
        <w:pStyle w:val="ListBullet"/>
      </w:pPr>
      <w:r>
        <w:t>A confirmation message indicating the meeting has been scheduled successfully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validate the meeting details and availability of the attendees.</w:t>
      </w:r>
    </w:p>
    <w:p>
      <w:pPr>
        <w:pStyle w:val="ListBullet"/>
      </w:pPr>
      <w:r>
        <w:t>The system shall maintain an audit trail of scheduled meetings.</w:t>
      </w:r>
    </w:p>
    <w:p>
      <w:r>
        <w:rPr>
          <w:b/>
        </w:rPr>
        <w:t>Main Workflow:</w:t>
      </w:r>
    </w:p>
    <w:p>
      <w:pPr>
        <w:pStyle w:val="ListNumber"/>
      </w:pPr>
      <w:r>
        <w:t>The reporting manager or employee logs in to the system and navigates to the meeting scheduling page.</w:t>
      </w:r>
    </w:p>
    <w:p>
      <w:pPr>
        <w:pStyle w:val="ListNumber"/>
      </w:pPr>
      <w:r>
        <w:t>The reporting manager or employee selects the meeting date and time.</w:t>
      </w:r>
    </w:p>
    <w:p>
      <w:pPr>
        <w:pStyle w:val="ListNumber"/>
      </w:pPr>
      <w:r>
        <w:t>The system validates the meeting details and availability of the attendees.</w:t>
      </w:r>
    </w:p>
    <w:p>
      <w:pPr>
        <w:pStyle w:val="ListNumber"/>
      </w:pPr>
      <w:r>
        <w:t>The system schedules the meeting and sends a confirmation message.</w:t>
      </w:r>
    </w:p>
    <w:p>
      <w:pPr>
        <w:pStyle w:val="ListNumber"/>
      </w:pPr>
      <w:r>
        <w:t>The system maintains an audit trail of scheduled meetings.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meeting cannot be scheduled due to conflicts or unavailability, the system shall prompt the user to select an alternative date and time.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encounters an error during meeting scheduling, it shall display an error message and log the exception for further investigation.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calendar management tools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request is created, when the reporting manager or employee schedules a meeting, then the system shall maintain an audit trail of scheduled meetings.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pPr>
        <w:pStyle w:val="Heading2"/>
      </w:pPr>
      <w:r>
        <w:t>FR-009: Onboarding Dashboards</w:t>
      </w:r>
    </w:p>
    <w:p>
      <w:r>
        <w:rPr>
          <w:b/>
        </w:rPr>
        <w:t>Requirement ID:</w:t>
      </w:r>
      <w:r>
        <w:t xml:space="preserve"> FR-009</w:t>
      </w:r>
    </w:p>
    <w:p>
      <w:r>
        <w:rPr>
          <w:b/>
        </w:rPr>
        <w:t>Title:</w:t>
      </w:r>
      <w:r>
        <w:t xml:space="preserve"> Onboarding Dashboards</w:t>
      </w:r>
    </w:p>
    <w:p>
      <w:r>
        <w:rPr>
          <w:b/>
        </w:rPr>
        <w:t>Description:</w:t>
      </w:r>
      <w:r>
        <w:t xml:space="preserve"> The system shall provide onboarding dashboards for HR, IT, and reporting managers to track the onboarding process and progress.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request is created.</w:t>
      </w:r>
    </w:p>
    <w:p>
      <w:r>
        <w:rPr>
          <w:b/>
        </w:rPr>
        <w:t>Trigger:</w:t>
      </w:r>
    </w:p>
    <w:p>
      <w:pPr>
        <w:pStyle w:val="ListBullet"/>
      </w:pPr>
      <w:r>
        <w:t>The user logs in to the system and navigates to the onboarding dashboard.</w:t>
      </w:r>
    </w:p>
    <w:p>
      <w:r>
        <w:rPr>
          <w:b/>
        </w:rPr>
        <w:t>Inputs:</w:t>
      </w:r>
    </w:p>
    <w:p>
      <w:pPr>
        <w:pStyle w:val="ListBullet"/>
      </w:pPr>
      <w:r>
        <w:t>Onboarding process data</w:t>
      </w:r>
    </w:p>
    <w:p>
      <w:r>
        <w:rPr>
          <w:b/>
        </w:rPr>
        <w:t>Outputs:</w:t>
      </w:r>
    </w:p>
    <w:p>
      <w:pPr>
        <w:pStyle w:val="ListBullet"/>
      </w:pPr>
      <w:r>
        <w:t>A visual representation of the onboarding process and progress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provide real-time updates on the onboarding process and progress.</w:t>
      </w:r>
    </w:p>
    <w:p>
      <w:pPr>
        <w:pStyle w:val="ListBullet"/>
      </w:pPr>
      <w:r>
        <w:t>The system shall maintain an audit trail of dashboard interactions.</w:t>
      </w:r>
    </w:p>
    <w:p>
      <w:r>
        <w:rPr>
          <w:b/>
        </w:rPr>
        <w:t>Main Workflow:</w:t>
      </w:r>
    </w:p>
    <w:p>
      <w:pPr>
        <w:pStyle w:val="ListNumber"/>
      </w:pPr>
      <w:r>
        <w:t>The user logs in to the system and navigates to the onboarding dashboard.</w:t>
      </w:r>
    </w:p>
    <w:p>
      <w:pPr>
        <w:pStyle w:val="ListNumber"/>
      </w:pPr>
      <w:r>
        <w:t>The system displays the onboarding process and progress in real-time.</w:t>
      </w:r>
    </w:p>
    <w:p>
      <w:pPr>
        <w:pStyle w:val="ListNumber"/>
      </w:pPr>
      <w:r>
        <w:t>The user interacts with the dashboard to view detailed information or take actions.</w:t>
      </w:r>
    </w:p>
    <w:p>
      <w:pPr>
        <w:pStyle w:val="ListNumber"/>
      </w:pPr>
      <w:r>
        <w:t>The system maintains an audit trail of dashboard interactions.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user encounters an error or issue with the dashboard, the system shall prompt the user to contact HR for assistance.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encounters an error during dashboard display or interaction, it shall display an error message and log the exception for further investigation.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data analytics and visualization tools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request is created, when the user interacts with the onboarding dashboard, then the system shall provide real-time updates on the onboarding process and progress.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pPr>
        <w:pStyle w:val="Heading2"/>
      </w:pPr>
      <w:r>
        <w:t>FR-010: SLA Monitoring</w:t>
      </w:r>
    </w:p>
    <w:p>
      <w:r>
        <w:rPr>
          <w:b/>
        </w:rPr>
        <w:t>Requirement ID:</w:t>
      </w:r>
      <w:r>
        <w:t xml:space="preserve"> FR-010</w:t>
      </w:r>
    </w:p>
    <w:p>
      <w:r>
        <w:rPr>
          <w:b/>
        </w:rPr>
        <w:t>Title:</w:t>
      </w:r>
      <w:r>
        <w:t xml:space="preserve"> SLA Monitoring</w:t>
      </w:r>
    </w:p>
    <w:p>
      <w:r>
        <w:rPr>
          <w:b/>
        </w:rPr>
        <w:t>Description:</w:t>
      </w:r>
      <w:r>
        <w:t xml:space="preserve"> The system shall monitor and track SLA compliance for onboarding tasks and activities.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System</w:t>
      </w:r>
    </w:p>
    <w:p>
      <w:r>
        <w:rPr>
          <w:b/>
        </w:rPr>
        <w:t>Preconditions:</w:t>
      </w:r>
    </w:p>
    <w:p>
      <w:pPr>
        <w:pStyle w:val="ListBullet"/>
      </w:pPr>
      <w:r>
        <w:t>The onboarding request is created.</w:t>
      </w:r>
    </w:p>
    <w:p>
      <w:r>
        <w:rPr>
          <w:b/>
        </w:rPr>
        <w:t>Trigger:</w:t>
      </w:r>
    </w:p>
    <w:p>
      <w:pPr>
        <w:pStyle w:val="ListBullet"/>
      </w:pPr>
      <w:r>
        <w:t>The onboarding process reaches a predefined milestone.</w:t>
      </w:r>
    </w:p>
    <w:p>
      <w:r>
        <w:rPr>
          <w:b/>
        </w:rPr>
        <w:t>Inputs:</w:t>
      </w:r>
    </w:p>
    <w:p>
      <w:pPr>
        <w:pStyle w:val="ListBullet"/>
      </w:pPr>
      <w:r>
        <w:t>Onboarding process milestone</w:t>
      </w:r>
    </w:p>
    <w:p>
      <w:r>
        <w:rPr>
          <w:b/>
        </w:rPr>
        <w:t>Outputs:</w:t>
      </w:r>
    </w:p>
    <w:p>
      <w:pPr>
        <w:pStyle w:val="ListBullet"/>
      </w:pPr>
      <w:r>
        <w:t>A report or notification indicating SLA compliance or non-compliance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use predefined rules to determine SLA compliance.</w:t>
      </w:r>
    </w:p>
    <w:p>
      <w:pPr>
        <w:pStyle w:val="ListBullet"/>
      </w:pPr>
      <w:r>
        <w:t>The system shall maintain an audit trail of SLA compliance reports.</w:t>
      </w:r>
    </w:p>
    <w:p>
      <w:r>
        <w:rPr>
          <w:b/>
        </w:rPr>
        <w:t>Main Workflow:</w:t>
      </w:r>
    </w:p>
    <w:p>
      <w:pPr>
        <w:pStyle w:val="ListNumber"/>
      </w:pPr>
      <w:r>
        <w:t>The system creates an onboarding request.</w:t>
      </w:r>
    </w:p>
    <w:p>
      <w:pPr>
        <w:pStyle w:val="ListNumber"/>
      </w:pPr>
      <w:r>
        <w:t>The system reaches a predefined milestone in the onboarding process.</w:t>
      </w:r>
    </w:p>
    <w:p>
      <w:pPr>
        <w:pStyle w:val="ListNumber"/>
      </w:pPr>
      <w:r>
        <w:t>The system checks SLA compliance and generates a report or notification.</w:t>
      </w:r>
    </w:p>
    <w:p>
      <w:pPr>
        <w:pStyle w:val="ListNumber"/>
      </w:pPr>
      <w:r>
        <w:t>The system maintains an audit trail of SLA compliance reports.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system encounters an error during SLA monitoring, it shall log the exception and notify HR for manual intervention.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encounters an error during SLA monitoring, it shall display an error message and log the exception for further investigation.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SLA management tools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request is created, when the onboarding process reaches a predefined milestone, then the system shall generate a report or notification indicating SLA compliance or non-compliance.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pPr>
        <w:pStyle w:val="Heading2"/>
      </w:pPr>
      <w:r>
        <w:t>FR-011: Reminder and Escalation Notifications</w:t>
      </w:r>
    </w:p>
    <w:p>
      <w:r>
        <w:rPr>
          <w:b/>
        </w:rPr>
        <w:t>Requirement ID:</w:t>
      </w:r>
      <w:r>
        <w:t xml:space="preserve"> FR-011</w:t>
      </w:r>
    </w:p>
    <w:p>
      <w:r>
        <w:rPr>
          <w:b/>
        </w:rPr>
        <w:t>Title:</w:t>
      </w:r>
      <w:r>
        <w:t xml:space="preserve"> Reminder and Escalation Notifications</w:t>
      </w:r>
    </w:p>
    <w:p>
      <w:r>
        <w:rPr>
          <w:b/>
        </w:rPr>
        <w:t>Description:</w:t>
      </w:r>
      <w:r>
        <w:t xml:space="preserve"> The system shall send reminder and escalation notifications to stakeholders during the onboarding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System</w:t>
      </w:r>
    </w:p>
    <w:p>
      <w:r>
        <w:rPr>
          <w:b/>
        </w:rPr>
        <w:t>Preconditions:</w:t>
      </w:r>
    </w:p>
    <w:p>
      <w:pPr>
        <w:pStyle w:val="ListBullet"/>
      </w:pPr>
      <w:r>
        <w:t>The onboarding request is created.</w:t>
      </w:r>
    </w:p>
    <w:p>
      <w:r>
        <w:rPr>
          <w:b/>
        </w:rPr>
        <w:t>Trigger:</w:t>
      </w:r>
    </w:p>
    <w:p>
      <w:pPr>
        <w:pStyle w:val="ListBullet"/>
      </w:pPr>
      <w:r>
        <w:t>The onboarding process reaches a predefined milestone or deadline.</w:t>
      </w:r>
    </w:p>
    <w:p>
      <w:r>
        <w:rPr>
          <w:b/>
        </w:rPr>
        <w:t>Inputs:</w:t>
      </w:r>
    </w:p>
    <w:p>
      <w:pPr>
        <w:pStyle w:val="ListBullet"/>
      </w:pPr>
      <w:r>
        <w:t>Onboarding process milestone or deadline</w:t>
      </w:r>
    </w:p>
    <w:p>
      <w:r>
        <w:rPr>
          <w:b/>
        </w:rPr>
        <w:t>Outputs:</w:t>
      </w:r>
    </w:p>
    <w:p>
      <w:pPr>
        <w:pStyle w:val="ListBullet"/>
      </w:pPr>
      <w:r>
        <w:t>A reminder or escalation notification sent to the relevant stakeholders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use predefined rules to determine when to send reminder and escalation notifications.</w:t>
      </w:r>
    </w:p>
    <w:p>
      <w:pPr>
        <w:pStyle w:val="ListBullet"/>
      </w:pPr>
      <w:r>
        <w:t>The system shall maintain an audit trail of sent notifications.</w:t>
      </w:r>
    </w:p>
    <w:p>
      <w:r>
        <w:rPr>
          <w:b/>
        </w:rPr>
        <w:t>Main Workflow:</w:t>
      </w:r>
    </w:p>
    <w:p>
      <w:pPr>
        <w:pStyle w:val="ListNumber"/>
      </w:pPr>
      <w:r>
        <w:t>The system creates an onboarding request.</w:t>
      </w:r>
    </w:p>
    <w:p>
      <w:pPr>
        <w:pStyle w:val="ListNumber"/>
      </w:pPr>
      <w:r>
        <w:t>The system reaches a predefined milestone or deadline in the onboarding process.</w:t>
      </w:r>
    </w:p>
    <w:p>
      <w:pPr>
        <w:pStyle w:val="ListNumber"/>
      </w:pPr>
      <w:r>
        <w:t>The system sends a reminder or escalation notification to the relevant stakeholders.</w:t>
      </w:r>
    </w:p>
    <w:p>
      <w:pPr>
        <w:pStyle w:val="ListNumber"/>
      </w:pPr>
      <w:r>
        <w:t>The system maintains an audit trail of sent notifications.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system encounters an error during notification sending, it shall log the exception and notify HR for manual intervention.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encounters an error during notification sending, it shall display an error message and log the exception for further investigation.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notification management tools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request is created, when the onboarding process reaches a predefined milestone or deadline, then the system shall send a reminder or escalation notification to the relevant stakeholders.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p>
      <w:pPr>
        <w:pStyle w:val="Heading2"/>
      </w:pPr>
      <w:r>
        <w:t>FR-012: Audit Trails</w:t>
      </w:r>
    </w:p>
    <w:p>
      <w:r>
        <w:rPr>
          <w:b/>
        </w:rPr>
        <w:t>Requirement ID:</w:t>
      </w:r>
      <w:r>
        <w:t xml:space="preserve"> FR-012</w:t>
      </w:r>
    </w:p>
    <w:p>
      <w:r>
        <w:rPr>
          <w:b/>
        </w:rPr>
        <w:t>Title:</w:t>
      </w:r>
      <w:r>
        <w:t xml:space="preserve"> Audit Trails</w:t>
      </w:r>
    </w:p>
    <w:p>
      <w:r>
        <w:rPr>
          <w:b/>
        </w:rPr>
        <w:t>Description:</w:t>
      </w:r>
      <w:r>
        <w:t xml:space="preserve"> The system shall maintain audit trails for all onboarding activities and interactions.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System</w:t>
      </w:r>
    </w:p>
    <w:p>
      <w:r>
        <w:rPr>
          <w:b/>
        </w:rPr>
        <w:t>Preconditions:</w:t>
      </w:r>
    </w:p>
    <w:p>
      <w:pPr>
        <w:pStyle w:val="ListBullet"/>
      </w:pPr>
      <w:r>
        <w:t>The onboarding request is created.</w:t>
      </w:r>
    </w:p>
    <w:p>
      <w:r>
        <w:rPr>
          <w:b/>
        </w:rPr>
        <w:t>Trigger:</w:t>
      </w:r>
    </w:p>
    <w:p>
      <w:pPr>
        <w:pStyle w:val="ListBullet"/>
      </w:pPr>
      <w:r>
        <w:t>Any onboarding activity or interaction occurs.</w:t>
      </w:r>
    </w:p>
    <w:p>
      <w:r>
        <w:rPr>
          <w:b/>
        </w:rPr>
        <w:t>Inputs:</w:t>
      </w:r>
    </w:p>
    <w:p>
      <w:pPr>
        <w:pStyle w:val="ListBullet"/>
      </w:pPr>
      <w:r>
        <w:t>Onboarding activity or interaction data</w:t>
      </w:r>
    </w:p>
    <w:p>
      <w:r>
        <w:rPr>
          <w:b/>
        </w:rPr>
        <w:t>Outputs:</w:t>
      </w:r>
    </w:p>
    <w:p>
      <w:pPr>
        <w:pStyle w:val="ListBullet"/>
      </w:pPr>
      <w:r>
        <w:t>A record of the onboarding activity or interaction in the audit trail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maintain a comprehensive and tamper-evident audit trail.</w:t>
      </w:r>
    </w:p>
    <w:p>
      <w:pPr>
        <w:pStyle w:val="ListBullet"/>
      </w:pPr>
      <w:r>
        <w:t>The system shall provide access to the audit trail for authorized stakeholders.</w:t>
      </w:r>
    </w:p>
    <w:p>
      <w:r>
        <w:rPr>
          <w:b/>
        </w:rPr>
        <w:t>Main Workflow:</w:t>
      </w:r>
    </w:p>
    <w:p>
      <w:pPr>
        <w:pStyle w:val="ListNumber"/>
      </w:pPr>
      <w:r>
        <w:t>The system creates an onboarding request.</w:t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[MEDIUM] BRD Section 5.2: </w:t>
      </w:r>
      <w:r>
        <w:t>Out of Scope - Define the out-of-scope items to ensure clarity on what is not included in the project.</w:t>
      </w:r>
    </w:p>
    <w:p>
      <w:pPr>
        <w:pStyle w:val="ListBullet"/>
      </w:pPr>
      <w:r>
        <w:rPr>
          <w:b/>
        </w:rPr>
        <w:t xml:space="preserve">[HIGH] BRD Section 8: </w:t>
      </w:r>
      <w:r>
        <w:t>Timeline, budget, and technical constraints - Specify the timeline, budget, and technical constraints to ensure the project is properly planned and executed.</w:t>
      </w:r>
    </w:p>
    <w:p>
      <w:pPr>
        <w:pStyle w:val="ListBullet"/>
      </w:pPr>
      <w:r>
        <w:rPr>
          <w:b/>
        </w:rPr>
        <w:t xml:space="preserve">[LOW] BRD Section 11: </w:t>
      </w:r>
      <w:r>
        <w:t>Reduction in manual emails - Define a specific metric for measuring the reduction in manual emails, such as 'Reduce manual emails by 50%'.</w:t>
      </w:r>
    </w:p>
    <w:p>
      <w:pPr>
        <w:pStyle w:val="ListBullet"/>
      </w:pPr>
      <w:r>
        <w:rPr>
          <w:b/>
        </w:rPr>
        <w:t xml:space="preserve">[MEDIUM] BRD Section 5.1: </w:t>
      </w:r>
      <w:r>
        <w:t>Reporting and analytics - Create a new Functional Requirement for reporting and analytics to ensure this capability is properly defined and implemented.</w:t>
      </w:r>
    </w:p>
    <w:p>
      <w:pPr>
        <w:pStyle w:val="ListBullet"/>
      </w:pPr>
      <w:r>
        <w:rPr>
          <w:b/>
        </w:rPr>
        <w:t xml:space="preserve">[LOW] FRD Section FR-012: </w:t>
      </w:r>
      <w:r>
        <w:t>Audit Trails - Verify that the audit trail Functional Requirement maps to a specific Business Requirement in the BRD.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Organizations spend significant time and manual effort onboarding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Organizations spend significant time and manual effort onboarding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