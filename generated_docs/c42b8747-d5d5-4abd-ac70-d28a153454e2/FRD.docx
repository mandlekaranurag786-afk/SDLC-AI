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Amg Staffing And</w:t>
      </w:r>
    </w:p>
    <w:p>
      <w:pPr>
        <w:pStyle w:val="Heading1"/>
      </w:pPr>
      <w:r>
        <w:t>Functional Requirement Document</w:t>
      </w:r>
    </w:p>
    <w:p>
      <w:r>
        <w:t>Version: 1.0</w:t>
      </w:r>
    </w:p>
    <w:p>
      <w:r>
        <w:t>Generated Date: 2026-07-23 04:50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Traceability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BRD Item</w:t>
            </w:r>
          </w:p>
        </w:tc>
        <w:tc>
          <w:tcPr>
            <w:tcW w:type="dxa" w:w="4968"/>
          </w:tcPr>
          <w:p>
            <w:r>
              <w:t>FRD Requirement</w:t>
            </w:r>
          </w:p>
        </w:tc>
      </w:tr>
      <w:tr>
        <w:tc>
          <w:tcPr>
            <w:tcW w:type="dxa" w:w="4968"/>
          </w:tcPr>
          <w:p>
            <w:r>
              <w:t>5.1 - Scheduling interviews between associates and clients</w:t>
            </w:r>
          </w:p>
        </w:tc>
        <w:tc>
          <w:tcPr>
            <w:tcW w:type="dxa" w:w="4968"/>
          </w:tcPr>
          <w:p>
            <w:r>
              <w:t>FR-001</w:t>
            </w:r>
          </w:p>
        </w:tc>
      </w:tr>
      <w:tr>
        <w:tc>
          <w:tcPr>
            <w:tcW w:type="dxa" w:w="4968"/>
          </w:tcPr>
          <w:p>
            <w:r>
              <w:t>5.1 - Triggering reminders for pending actions</w:t>
            </w:r>
          </w:p>
        </w:tc>
        <w:tc>
          <w:tcPr>
            <w:tcW w:type="dxa" w:w="4968"/>
          </w:tcPr>
          <w:p>
            <w:r>
              <w:t>FR-002</w:t>
            </w:r>
          </w:p>
        </w:tc>
      </w:tr>
      <w:tr>
        <w:tc>
          <w:tcPr>
            <w:tcW w:type="dxa" w:w="4968"/>
          </w:tcPr>
          <w:p>
            <w:r>
              <w:t>5.1 - Automatically identifying and ranking relevant associates for job descriptions</w:t>
            </w:r>
          </w:p>
        </w:tc>
        <w:tc>
          <w:tcPr>
            <w:tcW w:type="dxa" w:w="4968"/>
          </w:tcPr>
          <w:p>
            <w:r>
              <w:t>FR-003</w:t>
            </w:r>
          </w:p>
        </w:tc>
      </w:tr>
      <w:tr>
        <w:tc>
          <w:tcPr>
            <w:tcW w:type="dxa" w:w="4968"/>
          </w:tcPr>
          <w:p>
            <w:r>
              <w:t>5.1 - Tracking interview outcomes with statuses</w:t>
            </w:r>
          </w:p>
        </w:tc>
        <w:tc>
          <w:tcPr>
            <w:tcW w:type="dxa" w:w="4968"/>
          </w:tcPr>
          <w:p>
            <w:r>
              <w:t>FR-004</w:t>
            </w:r>
          </w:p>
        </w:tc>
      </w:tr>
      <w:tr>
        <w:tc>
          <w:tcPr>
            <w:tcW w:type="dxa" w:w="4968"/>
          </w:tcPr>
          <w:p>
            <w:r>
              <w:t>5.1 - Prompting associates to fill a structured post-interview response form</w:t>
            </w:r>
          </w:p>
        </w:tc>
        <w:tc>
          <w:tcPr>
            <w:tcW w:type="dxa" w:w="4968"/>
          </w:tcPr>
          <w:p>
            <w:r>
              <w:t>FR-005</w:t>
            </w:r>
          </w:p>
        </w:tc>
      </w:tr>
      <w:tr>
        <w:tc>
          <w:tcPr>
            <w:tcW w:type="dxa" w:w="4968"/>
          </w:tcPr>
          <w:p>
            <w:r>
              <w:t>5.1 - Collecting client feedback through a self-service portal and automated email reminders</w:t>
            </w:r>
          </w:p>
        </w:tc>
        <w:tc>
          <w:tcPr>
            <w:tcW w:type="dxa" w:w="4968"/>
          </w:tcPr>
          <w:p>
            <w:r>
              <w:t>FR-006</w:t>
            </w:r>
          </w:p>
        </w:tc>
      </w:tr>
      <w:tr>
        <w:tc>
          <w:tcPr>
            <w:tcW w:type="dxa" w:w="4968"/>
          </w:tcPr>
          <w:p>
            <w:r>
              <w:t>5.1 - Collecting client feedback through automated email reminders</w:t>
            </w:r>
          </w:p>
        </w:tc>
        <w:tc>
          <w:tcPr>
            <w:tcW w:type="dxa" w:w="4968"/>
          </w:tcPr>
          <w:p>
            <w:r>
              <w:t>FR-007</w:t>
            </w:r>
          </w:p>
        </w:tc>
      </w:tr>
      <w:tr>
        <w:tc>
          <w:tcPr>
            <w:tcW w:type="dxa" w:w="4968"/>
          </w:tcPr>
          <w:p>
            <w:r>
              <w:t>5.1 - Analyzing client feedback</w:t>
            </w:r>
          </w:p>
        </w:tc>
        <w:tc>
          <w:tcPr>
            <w:tcW w:type="dxa" w:w="4968"/>
          </w:tcPr>
          <w:p>
            <w:r>
              <w:t>FR-008</w:t>
            </w:r>
          </w:p>
        </w:tc>
      </w:tr>
      <w:tr>
        <w:tc>
          <w:tcPr>
            <w:tcW w:type="dxa" w:w="4968"/>
          </w:tcPr>
          <w:p>
            <w:r>
              <w:t>5.1 - Providing feedback summary to clients</w:t>
            </w:r>
          </w:p>
        </w:tc>
        <w:tc>
          <w:tcPr>
            <w:tcW w:type="dxa" w:w="4968"/>
          </w:tcPr>
          <w:p>
            <w:r>
              <w:t>FR-009</w:t>
            </w:r>
          </w:p>
        </w:tc>
      </w:tr>
    </w:tbl>
    <w:p>
      <w:r>
        <w:br w:type="page"/>
      </w:r>
    </w:p>
    <w:p>
      <w:pPr>
        <w:pStyle w:val="Heading1"/>
      </w:pPr>
      <w:r>
        <w:t>Functional Requirement Document</w:t>
      </w:r>
    </w:p>
    <w:p>
      <w:r>
        <w:br/>
      </w:r>
    </w:p>
    <w:p>
      <w:pPr>
        <w:pStyle w:val="Heading2"/>
      </w:pPr>
      <w:r>
        <w:t>FR-001: Automated Interview Scheduling</w:t>
      </w:r>
    </w:p>
    <w:p>
      <w:r>
        <w:rPr>
          <w:b/>
        </w:rPr>
        <w:t>Requirement ID:</w:t>
      </w:r>
      <w:r>
        <w:t xml:space="preserve"> FR-001</w:t>
      </w:r>
    </w:p>
    <w:p>
      <w:r>
        <w:rPr>
          <w:b/>
        </w:rPr>
        <w:t>Title:</w:t>
      </w:r>
      <w:r>
        <w:t xml:space="preserve"> Schedule Interviews Automatically</w:t>
      </w:r>
    </w:p>
    <w:p>
      <w:r>
        <w:rPr>
          <w:b/>
        </w:rPr>
        <w:t>Description:</w:t>
      </w:r>
      <w:r>
        <w:t xml:space="preserve"> The system shall allow recruiters to schedule interviews automatically between associates and clients, minimizing manual intervention and reducing scheduling conflicts.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Recruiter</w:t>
      </w:r>
    </w:p>
    <w:p>
      <w:r>
        <w:rPr>
          <w:b/>
        </w:rPr>
        <w:t>Preconditions:</w:t>
      </w:r>
    </w:p>
    <w:p>
      <w:pPr>
        <w:pStyle w:val="ListBullet"/>
      </w:pPr>
      <w:r>
        <w:t>The recruiter must have access to the system and valid job descriptions.</w:t>
      </w:r>
    </w:p>
    <w:p>
      <w:r>
        <w:rPr>
          <w:b/>
        </w:rPr>
        <w:t>Trigger:</w:t>
      </w:r>
    </w:p>
    <w:p>
      <w:pPr>
        <w:pStyle w:val="ListBullet"/>
      </w:pPr>
      <w:r>
        <w:t>A recruiter initiates the scheduling process after selecting associates for an interview.</w:t>
      </w:r>
    </w:p>
    <w:p>
      <w:r>
        <w:rPr>
          <w:b/>
        </w:rPr>
        <w:t>Inputs:</w:t>
      </w:r>
    </w:p>
    <w:p>
      <w:pPr>
        <w:pStyle w:val="ListBullet"/>
      </w:pPr>
      <w:r>
        <w:t>Job description ID</w:t>
      </w:r>
    </w:p>
    <w:p>
      <w:pPr>
        <w:pStyle w:val="ListBullet"/>
      </w:pPr>
      <w:r>
        <w:t>Selected associate IDs</w:t>
      </w:r>
    </w:p>
    <w:p>
      <w:pPr>
        <w:pStyle w:val="ListBullet"/>
      </w:pPr>
      <w:r>
        <w:t>Client ID</w:t>
      </w:r>
    </w:p>
    <w:p>
      <w:pPr>
        <w:pStyle w:val="ListBullet"/>
      </w:pPr>
      <w:r>
        <w:t>Preferred interview time slots</w:t>
      </w:r>
    </w:p>
    <w:p>
      <w:r>
        <w:rPr>
          <w:b/>
        </w:rPr>
        <w:t>Outputs:</w:t>
      </w:r>
    </w:p>
    <w:p>
      <w:pPr>
        <w:pStyle w:val="ListBullet"/>
      </w:pPr>
      <w:r>
        <w:t>Confirmation of scheduled interviews</w:t>
      </w:r>
    </w:p>
    <w:p>
      <w:pPr>
        <w:pStyle w:val="ListBullet"/>
      </w:pPr>
      <w:r>
        <w:t>Notifications sent to associates and clients</w:t>
      </w:r>
    </w:p>
    <w:p>
      <w:r>
        <w:rPr>
          <w:b/>
        </w:rPr>
        <w:t>Business Rules:</w:t>
      </w:r>
    </w:p>
    <w:p>
      <w:pPr>
        <w:pStyle w:val="ListBullet"/>
      </w:pPr>
      <w:r>
        <w:t>Interviews must be scheduled within the availability window specified by both associates and clients.</w:t>
      </w:r>
    </w:p>
    <w:p>
      <w:pPr>
        <w:pStyle w:val="ListBullet"/>
      </w:pPr>
      <w:r>
        <w:t>The system shall prevent double-booking of associates for interviews.</w:t>
      </w:r>
    </w:p>
    <w:p>
      <w:pPr>
        <w:pStyle w:val="ListBullet"/>
      </w:pPr>
      <w:r>
        <w:t>Notifications must be sent to both associates and clients at least 24 hours before the scheduled interview.</w:t>
      </w:r>
    </w:p>
    <w:p>
      <w:r>
        <w:rPr>
          <w:b/>
        </w:rPr>
        <w:t>Main Workflow:</w:t>
      </w:r>
    </w:p>
    <w:p>
      <w:pPr>
        <w:pStyle w:val="ListNumber"/>
      </w:pPr>
      <w:r>
        <w:t>Recruiter selects associates for the job description.</w:t>
      </w:r>
    </w:p>
    <w:p>
      <w:pPr>
        <w:pStyle w:val="ListNumber"/>
      </w:pPr>
      <w:r>
        <w:t>System displays available time slots based on associate and client availability.</w:t>
      </w:r>
    </w:p>
    <w:p>
      <w:pPr>
        <w:pStyle w:val="ListNumber"/>
      </w:pPr>
      <w:r>
        <w:t>Recruiter selects a time slot and confirms the interview.</w:t>
      </w:r>
    </w:p>
    <w:p>
      <w:pPr>
        <w:pStyle w:val="ListNumber"/>
      </w:pPr>
      <w:r>
        <w:t>System schedules the interview and sends notifications.</w:t>
      </w:r>
    </w:p>
    <w:p>
      <w:r>
        <w:rPr>
          <w:b/>
        </w:rPr>
        <w:t>Alternative Workflow:</w:t>
      </w:r>
    </w:p>
    <w:p>
      <w:pPr>
        <w:pStyle w:val="ListNumber"/>
      </w:pPr>
      <w:r>
        <w:t>If no time slots are available, the system prompts the recruiter to select alternative times.</w:t>
      </w:r>
    </w:p>
    <w:p>
      <w:r>
        <w:rPr>
          <w:b/>
        </w:rPr>
        <w:t>Exception Handling:</w:t>
      </w:r>
    </w:p>
    <w:p>
      <w:pPr>
        <w:pStyle w:val="ListBullet"/>
      </w:pPr>
      <w:r>
        <w:t>If an associate or client cancels, the system must notify the recruiter and allow for rescheduling.</w:t>
      </w:r>
    </w:p>
    <w:p>
      <w:r>
        <w:rPr>
          <w:b/>
        </w:rPr>
        <w:t>Dependencies:</w:t>
      </w:r>
    </w:p>
    <w:p>
      <w:pPr>
        <w:pStyle w:val="ListBullet"/>
      </w:pPr>
      <w:r>
        <w:t>Integration with calendar systems (e.g., Google Calendar, Outlook Calendar).</w:t>
      </w:r>
    </w:p>
    <w:p>
      <w:r>
        <w:rPr>
          <w:b/>
        </w:rPr>
        <w:t>Acceptance Criteria:</w:t>
      </w:r>
    </w:p>
    <w:p>
      <w:pPr>
        <w:pStyle w:val="ListBullet"/>
      </w:pPr>
      <w:r>
        <w:t>Given valid inputs, when the recruiter schedules an interview, then the system must confirm the interview and send notifications to all parties involved.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Scheduling interviews between associates and clients</w:t>
      </w:r>
    </w:p>
    <w:p>
      <w:r>
        <w:br/>
      </w:r>
    </w:p>
    <w:p>
      <w:r>
        <w:br/>
      </w:r>
    </w:p>
    <w:p>
      <w:pPr>
        <w:pStyle w:val="Heading2"/>
      </w:pPr>
      <w:r>
        <w:t>FR-002: Interview Reminder Notifications</w:t>
      </w:r>
    </w:p>
    <w:p>
      <w:r>
        <w:rPr>
          <w:b/>
        </w:rPr>
        <w:t>Requirement ID:</w:t>
      </w:r>
      <w:r>
        <w:t xml:space="preserve"> FR-002</w:t>
      </w:r>
    </w:p>
    <w:p>
      <w:r>
        <w:rPr>
          <w:b/>
        </w:rPr>
        <w:t>Title:</w:t>
      </w:r>
      <w:r>
        <w:t xml:space="preserve"> Send Interview Reminders</w:t>
      </w:r>
    </w:p>
    <w:p>
      <w:r>
        <w:rPr>
          <w:b/>
        </w:rPr>
        <w:t>Description:</w:t>
      </w:r>
      <w:r>
        <w:t xml:space="preserve"> The system shall automatically send reminders for upcoming interviews to both associates and clients to ensure they do not forget their scheduled times.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System</w:t>
      </w:r>
    </w:p>
    <w:p>
      <w:r>
        <w:rPr>
          <w:b/>
        </w:rPr>
        <w:t>Preconditions:</w:t>
      </w:r>
    </w:p>
    <w:p>
      <w:pPr>
        <w:pStyle w:val="ListBullet"/>
      </w:pPr>
      <w:r>
        <w:t>Interviews must be scheduled in the system.</w:t>
      </w:r>
    </w:p>
    <w:p>
      <w:r>
        <w:rPr>
          <w:b/>
        </w:rPr>
        <w:t>Trigger:</w:t>
      </w:r>
    </w:p>
    <w:p>
      <w:pPr>
        <w:pStyle w:val="ListBullet"/>
      </w:pPr>
      <w:r>
        <w:t>The scheduled time for an interview approaches.</w:t>
      </w:r>
    </w:p>
    <w:p>
      <w:r>
        <w:rPr>
          <w:b/>
        </w:rPr>
        <w:t>Inputs:</w:t>
      </w:r>
    </w:p>
    <w:p>
      <w:pPr>
        <w:pStyle w:val="ListBullet"/>
      </w:pPr>
      <w:r>
        <w:t>Scheduled interview details (date, time, participants)</w:t>
      </w:r>
    </w:p>
    <w:p>
      <w:r>
        <w:rPr>
          <w:b/>
        </w:rPr>
        <w:t>Outputs:</w:t>
      </w:r>
    </w:p>
    <w:p>
      <w:pPr>
        <w:pStyle w:val="ListBullet"/>
      </w:pPr>
      <w:r>
        <w:t>Reminder notifications sent to associates and clients</w:t>
      </w:r>
    </w:p>
    <w:p>
      <w:r>
        <w:rPr>
          <w:b/>
        </w:rPr>
        <w:t>Business Rules:</w:t>
      </w:r>
    </w:p>
    <w:p>
      <w:pPr>
        <w:pStyle w:val="ListBullet"/>
      </w:pPr>
      <w:r>
        <w:t>Reminders must be sent 24 hours prior to the interview.</w:t>
      </w:r>
    </w:p>
    <w:p>
      <w:pPr>
        <w:pStyle w:val="ListBullet"/>
      </w:pPr>
      <w:r>
        <w:t>The system must allow customization of reminder timing (e.g., 1 hour, 1 day).</w:t>
      </w:r>
    </w:p>
    <w:p>
      <w:pPr>
        <w:pStyle w:val="ListBullet"/>
      </w:pPr>
      <w:r>
        <w:t>Notifications must include interview details and a link to the self-service portal.</w:t>
      </w:r>
    </w:p>
    <w:p>
      <w:r>
        <w:rPr>
          <w:b/>
        </w:rPr>
        <w:t>Main Workflow:</w:t>
      </w:r>
    </w:p>
    <w:p>
      <w:pPr>
        <w:pStyle w:val="ListNumber"/>
      </w:pPr>
      <w:r>
        <w:t>System checks for interviews scheduled within the next 24 hours.</w:t>
      </w:r>
    </w:p>
    <w:p>
      <w:pPr>
        <w:pStyle w:val="ListNumber"/>
      </w:pPr>
      <w:r>
        <w:t>System sends reminders to all participants.</w:t>
      </w:r>
    </w:p>
    <w:p>
      <w:r>
        <w:rPr>
          <w:b/>
        </w:rPr>
        <w:t>Alternative Workflow:</w:t>
      </w:r>
    </w:p>
    <w:p>
      <w:pPr>
        <w:pStyle w:val="ListNumber"/>
      </w:pPr>
      <w:r>
        <w:t>If a participant has already confirmed their attendance, the system may skip sending a reminder.</w:t>
      </w:r>
    </w:p>
    <w:p>
      <w:r>
        <w:rPr>
          <w:b/>
        </w:rPr>
        <w:t>Exception Handling:</w:t>
      </w:r>
    </w:p>
    <w:p>
      <w:pPr>
        <w:pStyle w:val="ListBullet"/>
      </w:pPr>
      <w:r>
        <w:t>If the reminder fails to send, the system must log the error and notify the administrator.</w:t>
      </w:r>
    </w:p>
    <w:p>
      <w:r>
        <w:rPr>
          <w:b/>
        </w:rPr>
        <w:t>Dependencies:</w:t>
      </w:r>
    </w:p>
    <w:p>
      <w:pPr>
        <w:pStyle w:val="ListBullet"/>
      </w:pPr>
      <w:r>
        <w:t>Integration with email services (e.g., Outlook, Gmail).</w:t>
      </w:r>
    </w:p>
    <w:p>
      <w:r>
        <w:rPr>
          <w:b/>
        </w:rPr>
        <w:t>Acceptance Criteria:</w:t>
      </w:r>
    </w:p>
    <w:p>
      <w:pPr>
        <w:pStyle w:val="ListBullet"/>
      </w:pPr>
      <w:r>
        <w:t>Given a scheduled interview, when the reminder time is reached, then the system must send notifications to all participants.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Triggering reminders for pending actions</w:t>
      </w:r>
    </w:p>
    <w:p>
      <w:r>
        <w:br/>
      </w:r>
    </w:p>
    <w:p>
      <w:r>
        <w:br/>
      </w:r>
    </w:p>
    <w:p>
      <w:pPr>
        <w:pStyle w:val="Heading2"/>
      </w:pPr>
      <w:r>
        <w:t>FR-003: Associate Matching to Job Descriptions</w:t>
      </w:r>
    </w:p>
    <w:p>
      <w:r>
        <w:rPr>
          <w:b/>
        </w:rPr>
        <w:t>Requirement ID:</w:t>
      </w:r>
      <w:r>
        <w:t xml:space="preserve"> FR-003</w:t>
      </w:r>
    </w:p>
    <w:p>
      <w:r>
        <w:rPr>
          <w:b/>
        </w:rPr>
        <w:t>Title:</w:t>
      </w:r>
      <w:r>
        <w:t xml:space="preserve"> Match Associates to Job Descriptions</w:t>
      </w:r>
    </w:p>
    <w:p>
      <w:r>
        <w:rPr>
          <w:b/>
        </w:rPr>
        <w:t>Description:</w:t>
      </w:r>
      <w:r>
        <w:t xml:space="preserve"> The system shall automatically identify and rank relevant associates for a given job description, streamlining the recruitment process.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Recruiter</w:t>
      </w:r>
    </w:p>
    <w:p>
      <w:r>
        <w:rPr>
          <w:b/>
        </w:rPr>
        <w:t>Preconditions:</w:t>
      </w:r>
    </w:p>
    <w:p>
      <w:pPr>
        <w:pStyle w:val="ListBullet"/>
      </w:pPr>
      <w:r>
        <w:t>Job descriptions must be entered into the system.</w:t>
      </w:r>
    </w:p>
    <w:p>
      <w:r>
        <w:rPr>
          <w:b/>
        </w:rPr>
        <w:t>Trigger:</w:t>
      </w:r>
    </w:p>
    <w:p>
      <w:pPr>
        <w:pStyle w:val="ListBullet"/>
      </w:pPr>
      <w:r>
        <w:t>A recruiter requests associate matching for a specific job description.</w:t>
      </w:r>
    </w:p>
    <w:p>
      <w:r>
        <w:rPr>
          <w:b/>
        </w:rPr>
        <w:t>Inputs:</w:t>
      </w:r>
    </w:p>
    <w:p>
      <w:pPr>
        <w:pStyle w:val="ListBullet"/>
      </w:pPr>
      <w:r>
        <w:t>Job description ID</w:t>
      </w:r>
    </w:p>
    <w:p>
      <w:r>
        <w:rPr>
          <w:b/>
        </w:rPr>
        <w:t>Outputs:</w:t>
      </w:r>
    </w:p>
    <w:p>
      <w:pPr>
        <w:pStyle w:val="ListBullet"/>
      </w:pPr>
      <w:r>
        <w:t>Ranked list of associates suitable for the job description</w:t>
      </w:r>
    </w:p>
    <w:p>
      <w:r>
        <w:rPr>
          <w:b/>
        </w:rPr>
        <w:t>Business Rules:</w:t>
      </w:r>
    </w:p>
    <w:p>
      <w:pPr>
        <w:pStyle w:val="ListBullet"/>
      </w:pPr>
      <w:r>
        <w:t>Associates must be ranked based on a scoring algorithm that considers skills, experience, and availability.</w:t>
      </w:r>
    </w:p>
    <w:p>
      <w:pPr>
        <w:pStyle w:val="ListBullet"/>
      </w:pPr>
      <w:r>
        <w:t>The system must display at least the top five ranked associates.</w:t>
      </w:r>
    </w:p>
    <w:p>
      <w:pPr>
        <w:pStyle w:val="ListBullet"/>
      </w:pPr>
      <w:r>
        <w:t>The scoring threshold for an associate to be considered relevant must be configurable.</w:t>
      </w:r>
    </w:p>
    <w:p>
      <w:r>
        <w:rPr>
          <w:b/>
        </w:rPr>
        <w:t>Main Workflow:</w:t>
      </w:r>
    </w:p>
    <w:p>
      <w:pPr>
        <w:pStyle w:val="ListNumber"/>
      </w:pPr>
      <w:r>
        <w:t>Recruiter selects a job description.</w:t>
      </w:r>
    </w:p>
    <w:p>
      <w:pPr>
        <w:pStyle w:val="ListNumber"/>
      </w:pPr>
      <w:r>
        <w:t>System processes the job description and retrieves matching associates.</w:t>
      </w:r>
    </w:p>
    <w:p>
      <w:pPr>
        <w:pStyle w:val="ListNumber"/>
      </w:pPr>
      <w:r>
        <w:t>System displays the ranked list of associates.</w:t>
      </w:r>
    </w:p>
    <w:p>
      <w:r>
        <w:rPr>
          <w:b/>
        </w:rPr>
        <w:t>Alternative Workflow:</w:t>
      </w:r>
    </w:p>
    <w:p>
      <w:pPr>
        <w:pStyle w:val="ListNumber"/>
      </w:pPr>
      <w:r>
        <w:t>If no associates match the criteria, the system informs the recruiter.</w:t>
      </w:r>
    </w:p>
    <w:p>
      <w:r>
        <w:rPr>
          <w:b/>
        </w:rPr>
        <w:t>Exception Handling:</w:t>
      </w:r>
    </w:p>
    <w:p>
      <w:pPr>
        <w:pStyle w:val="ListBullet"/>
      </w:pPr>
      <w:r>
        <w:t>If the matching algorithm fails, the system must notify the recruiter and provide an error message.</w:t>
      </w:r>
    </w:p>
    <w:p>
      <w:r>
        <w:rPr>
          <w:b/>
        </w:rPr>
        <w:t>Dependencies:</w:t>
      </w:r>
    </w:p>
    <w:p>
      <w:pPr>
        <w:pStyle w:val="ListBullet"/>
      </w:pPr>
      <w:r>
        <w:t>None</w:t>
      </w:r>
    </w:p>
    <w:p>
      <w:r>
        <w:rPr>
          <w:b/>
        </w:rPr>
        <w:t>Acceptance Criteria:</w:t>
      </w:r>
    </w:p>
    <w:p>
      <w:pPr>
        <w:pStyle w:val="ListBullet"/>
      </w:pPr>
      <w:r>
        <w:t>Given a job description, when the recruiter requests matching, then the system must return a ranked list of associates.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Automatically identifying and ranking relevant associates for job descriptions</w:t>
      </w:r>
    </w:p>
    <w:p>
      <w:r>
        <w:br/>
      </w:r>
    </w:p>
    <w:p>
      <w:r>
        <w:br/>
      </w:r>
    </w:p>
    <w:p>
      <w:pPr>
        <w:pStyle w:val="Heading2"/>
      </w:pPr>
      <w:r>
        <w:t>FR-004: Track Interview Outcomes</w:t>
      </w:r>
    </w:p>
    <w:p>
      <w:r>
        <w:rPr>
          <w:b/>
        </w:rPr>
        <w:t>Requirement ID:</w:t>
      </w:r>
      <w:r>
        <w:t xml:space="preserve"> FR-004</w:t>
      </w:r>
    </w:p>
    <w:p>
      <w:r>
        <w:rPr>
          <w:b/>
        </w:rPr>
        <w:t>Title:</w:t>
      </w:r>
      <w:r>
        <w:t xml:space="preserve"> Track Interview Outcomes with Statuses</w:t>
      </w:r>
    </w:p>
    <w:p>
      <w:r>
        <w:rPr>
          <w:b/>
        </w:rPr>
        <w:t>Description:</w:t>
      </w:r>
      <w:r>
        <w:t xml:space="preserve"> The system shall allow recruiters to track interview outcomes with statuses such as Selected, Rejected, On Hold, and Awaiting Feedback.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Recruiter</w:t>
      </w:r>
    </w:p>
    <w:p>
      <w:r>
        <w:rPr>
          <w:b/>
        </w:rPr>
        <w:t>Preconditions:</w:t>
      </w:r>
    </w:p>
    <w:p>
      <w:pPr>
        <w:pStyle w:val="ListBullet"/>
      </w:pPr>
      <w:r>
        <w:t>Interviews must have been conducted.</w:t>
      </w:r>
    </w:p>
    <w:p>
      <w:r>
        <w:rPr>
          <w:b/>
        </w:rPr>
        <w:t>Trigger:</w:t>
      </w:r>
    </w:p>
    <w:p>
      <w:pPr>
        <w:pStyle w:val="ListBullet"/>
      </w:pPr>
      <w:r>
        <w:t>A recruiter updates the status of an interview outcome.</w:t>
      </w:r>
    </w:p>
    <w:p>
      <w:r>
        <w:rPr>
          <w:b/>
        </w:rPr>
        <w:t>Inputs:</w:t>
      </w:r>
    </w:p>
    <w:p>
      <w:pPr>
        <w:pStyle w:val="ListBullet"/>
      </w:pPr>
      <w:r>
        <w:t>Interview ID</w:t>
      </w:r>
    </w:p>
    <w:p>
      <w:pPr>
        <w:pStyle w:val="ListBullet"/>
      </w:pPr>
      <w:r>
        <w:t>Outcome status</w:t>
      </w:r>
    </w:p>
    <w:p>
      <w:r>
        <w:rPr>
          <w:b/>
        </w:rPr>
        <w:t>Outputs:</w:t>
      </w:r>
    </w:p>
    <w:p>
      <w:pPr>
        <w:pStyle w:val="ListBullet"/>
      </w:pPr>
      <w:r>
        <w:t>Updated interview status in the system</w:t>
      </w:r>
    </w:p>
    <w:p>
      <w:r>
        <w:rPr>
          <w:b/>
        </w:rPr>
        <w:t>Business Rules:</w:t>
      </w:r>
    </w:p>
    <w:p>
      <w:pPr>
        <w:pStyle w:val="ListBullet"/>
      </w:pPr>
      <w:r>
        <w:t>The system must allow only valid status transitions (e.g., from "Awaiting Feedback" to "Selected" or "Rejected").</w:t>
      </w:r>
    </w:p>
    <w:p>
      <w:pPr>
        <w:pStyle w:val="ListBullet"/>
      </w:pPr>
      <w:r>
        <w:t>The system must log all status changes with timestamps and user IDs.</w:t>
      </w:r>
    </w:p>
    <w:p>
      <w:pPr>
        <w:pStyle w:val="ListBullet"/>
      </w:pPr>
      <w:r>
        <w:t>Recruiters must be able to view the history of status changes for each interview.</w:t>
      </w:r>
    </w:p>
    <w:p>
      <w:r>
        <w:rPr>
          <w:b/>
        </w:rPr>
        <w:t>Main Workflow:</w:t>
      </w:r>
    </w:p>
    <w:p>
      <w:pPr>
        <w:pStyle w:val="ListNumber"/>
      </w:pPr>
      <w:r>
        <w:t>Recruiter selects an interview to update.</w:t>
      </w:r>
    </w:p>
    <w:p>
      <w:pPr>
        <w:pStyle w:val="ListNumber"/>
      </w:pPr>
      <w:r>
        <w:t>System displays current status and available transitions.</w:t>
      </w:r>
    </w:p>
    <w:p>
      <w:pPr>
        <w:pStyle w:val="ListNumber"/>
      </w:pPr>
      <w:r>
        <w:t>Recruiter selects a new status and confirms the update.</w:t>
      </w:r>
    </w:p>
    <w:p>
      <w:pPr>
        <w:pStyle w:val="ListNumber"/>
      </w:pPr>
      <w:r>
        <w:t>System updates the status and logs the change.</w:t>
      </w:r>
    </w:p>
    <w:p>
      <w:r>
        <w:rPr>
          <w:b/>
        </w:rPr>
        <w:t>Alternative Workflow:</w:t>
      </w:r>
    </w:p>
    <w:p>
      <w:pPr>
        <w:pStyle w:val="ListNumber"/>
      </w:pPr>
      <w:r>
        <w:t>If the recruiter attempts an invalid status transition, the system must display an error message.</w:t>
      </w:r>
    </w:p>
    <w:p>
      <w:r>
        <w:rPr>
          <w:b/>
        </w:rPr>
        <w:t>Exception Handling:</w:t>
      </w:r>
    </w:p>
    <w:p>
      <w:pPr>
        <w:pStyle w:val="ListBullet"/>
      </w:pPr>
      <w:r>
        <w:t>If the status update fails, the system must notify the recruiter and provide an error message.</w:t>
      </w:r>
    </w:p>
    <w:p>
      <w:r>
        <w:rPr>
          <w:b/>
        </w:rPr>
        <w:t>Dependencies:</w:t>
      </w:r>
    </w:p>
    <w:p>
      <w:pPr>
        <w:pStyle w:val="ListBullet"/>
      </w:pPr>
      <w:r>
        <w:t>None</w:t>
      </w:r>
    </w:p>
    <w:p>
      <w:r>
        <w:rPr>
          <w:b/>
        </w:rPr>
        <w:t>Acceptance Criteria:</w:t>
      </w:r>
    </w:p>
    <w:p>
      <w:pPr>
        <w:pStyle w:val="ListBullet"/>
      </w:pPr>
      <w:r>
        <w:t>Given an interview outcome, when the recruiter updates the status, then the system must reflect the new status and log the change.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Tracking interview outcomes with statuses</w:t>
      </w:r>
    </w:p>
    <w:p>
      <w:r>
        <w:br/>
      </w:r>
    </w:p>
    <w:p>
      <w:r>
        <w:br/>
      </w:r>
    </w:p>
    <w:p>
      <w:pPr>
        <w:pStyle w:val="Heading2"/>
      </w:pPr>
      <w:r>
        <w:t>FR-005: Post-Interview Response Form</w:t>
      </w:r>
    </w:p>
    <w:p>
      <w:r>
        <w:rPr>
          <w:b/>
        </w:rPr>
        <w:t>Requirement ID:</w:t>
      </w:r>
      <w:r>
        <w:t xml:space="preserve"> FR-005</w:t>
      </w:r>
    </w:p>
    <w:p>
      <w:r>
        <w:rPr>
          <w:b/>
        </w:rPr>
        <w:t>Title:</w:t>
      </w:r>
      <w:r>
        <w:t xml:space="preserve"> Prompt Associates to Fill a Structured Post-Interview Response Form</w:t>
      </w:r>
    </w:p>
    <w:p>
      <w:r>
        <w:rPr>
          <w:b/>
        </w:rPr>
        <w:t>Description:</w:t>
      </w:r>
      <w:r>
        <w:t xml:space="preserve"> The system shall prompt associates to complete a structured post-interview response form within 24 hours of their interview.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Associate</w:t>
      </w:r>
    </w:p>
    <w:p>
      <w:r>
        <w:rPr>
          <w:b/>
        </w:rPr>
        <w:t>Preconditions:</w:t>
      </w:r>
    </w:p>
    <w:p>
      <w:pPr>
        <w:pStyle w:val="ListBullet"/>
      </w:pPr>
      <w:r>
        <w:t>An interview must have been conducted.</w:t>
      </w:r>
    </w:p>
    <w:p>
      <w:r>
        <w:rPr>
          <w:b/>
        </w:rPr>
        <w:t>Trigger:</w:t>
      </w:r>
    </w:p>
    <w:p>
      <w:pPr>
        <w:pStyle w:val="ListBullet"/>
      </w:pPr>
      <w:r>
        <w:t>The interview concludes.</w:t>
      </w:r>
    </w:p>
    <w:p>
      <w:r>
        <w:rPr>
          <w:b/>
        </w:rPr>
        <w:t>Inputs:</w:t>
      </w:r>
    </w:p>
    <w:p>
      <w:pPr>
        <w:pStyle w:val="ListBullet"/>
      </w:pPr>
      <w:r>
        <w:t>Interview ID</w:t>
      </w:r>
    </w:p>
    <w:p>
      <w:pPr>
        <w:pStyle w:val="ListBullet"/>
      </w:pPr>
      <w:r>
        <w:t>Associate ID</w:t>
      </w:r>
    </w:p>
    <w:p>
      <w:r>
        <w:rPr>
          <w:b/>
        </w:rPr>
        <w:t>Outputs:</w:t>
      </w:r>
    </w:p>
    <w:p>
      <w:pPr>
        <w:pStyle w:val="ListBullet"/>
      </w:pPr>
      <w:r>
        <w:t>Notification to complete the post-interview form</w:t>
      </w:r>
    </w:p>
    <w:p>
      <w:r>
        <w:rPr>
          <w:b/>
        </w:rPr>
        <w:t>Business Rules:</w:t>
      </w:r>
    </w:p>
    <w:p>
      <w:pPr>
        <w:pStyle w:val="ListBullet"/>
      </w:pPr>
      <w:r>
        <w:t>Associates must receive a notification within 1 hour of the interview ending.</w:t>
      </w:r>
    </w:p>
    <w:p>
      <w:pPr>
        <w:pStyle w:val="ListBullet"/>
      </w:pPr>
      <w:r>
        <w:t>The form must include specific questions regarding the interview experience.</w:t>
      </w:r>
    </w:p>
    <w:p>
      <w:pPr>
        <w:pStyle w:val="ListBullet"/>
      </w:pPr>
      <w:r>
        <w:t>Associates must submit the form within 24 hours; failure to do so will trigger a reminder.</w:t>
      </w:r>
    </w:p>
    <w:p>
      <w:r>
        <w:rPr>
          <w:b/>
        </w:rPr>
        <w:t>Main Workflow:</w:t>
      </w:r>
    </w:p>
    <w:p>
      <w:pPr>
        <w:pStyle w:val="ListNumber"/>
      </w:pPr>
      <w:r>
        <w:t>System triggers a notification to the associate after the interview.</w:t>
      </w:r>
    </w:p>
    <w:p>
      <w:pPr>
        <w:pStyle w:val="ListNumber"/>
      </w:pPr>
      <w:r>
        <w:t>Associate accesses the post-interview form via the notification link.</w:t>
      </w:r>
    </w:p>
    <w:p>
      <w:pPr>
        <w:pStyle w:val="ListNumber"/>
      </w:pPr>
      <w:r>
        <w:t>Associate completes and submits the form.</w:t>
      </w:r>
    </w:p>
    <w:p>
      <w:r>
        <w:rPr>
          <w:b/>
        </w:rPr>
        <w:t>Alternative Workflow:</w:t>
      </w:r>
    </w:p>
    <w:p>
      <w:pPr>
        <w:pStyle w:val="ListNumber"/>
      </w:pPr>
      <w:r>
        <w:t>If the associate does not submit the form within 24 hours, the system sends a reminder.</w:t>
      </w:r>
    </w:p>
    <w:p>
      <w:r>
        <w:rPr>
          <w:b/>
        </w:rPr>
        <w:t>Exception Handling:</w:t>
      </w:r>
    </w:p>
    <w:p>
      <w:pPr>
        <w:pStyle w:val="ListBullet"/>
      </w:pPr>
      <w:r>
        <w:t>If the form submission fails, the system must notify the associate and log the error.</w:t>
      </w:r>
    </w:p>
    <w:p>
      <w:r>
        <w:rPr>
          <w:b/>
        </w:rPr>
        <w:t>Dependencies:</w:t>
      </w:r>
    </w:p>
    <w:p>
      <w:pPr>
        <w:pStyle w:val="ListBullet"/>
      </w:pPr>
      <w:r>
        <w:t>None</w:t>
      </w:r>
    </w:p>
    <w:p>
      <w:r>
        <w:rPr>
          <w:b/>
        </w:rPr>
        <w:t>Acceptance Criteria:</w:t>
      </w:r>
    </w:p>
    <w:p>
      <w:pPr>
        <w:pStyle w:val="ListBullet"/>
      </w:pPr>
      <w:r>
        <w:t>Given an interview has concluded, when the associate receives the notification, then they must be able to access and complete the post-interview form.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Prompting associates to fill a structured post-interview response form</w:t>
      </w:r>
    </w:p>
    <w:p>
      <w:r>
        <w:br/>
      </w:r>
    </w:p>
    <w:p>
      <w:r>
        <w:br/>
      </w:r>
    </w:p>
    <w:p>
      <w:pPr>
        <w:pStyle w:val="Heading2"/>
      </w:pPr>
      <w:r>
        <w:t>FR-006: Client Feedback Collection Portal</w:t>
      </w:r>
    </w:p>
    <w:p>
      <w:r>
        <w:rPr>
          <w:b/>
        </w:rPr>
        <w:t>Requirement ID:</w:t>
      </w:r>
      <w:r>
        <w:t xml:space="preserve"> FR-006</w:t>
      </w:r>
    </w:p>
    <w:p>
      <w:r>
        <w:rPr>
          <w:b/>
        </w:rPr>
        <w:t>Title:</w:t>
      </w:r>
      <w:r>
        <w:t xml:space="preserve"> Create Client Feedback Portal</w:t>
      </w:r>
    </w:p>
    <w:p>
      <w:r>
        <w:rPr>
          <w:b/>
        </w:rPr>
        <w:t>Description:</w:t>
      </w:r>
      <w:r>
        <w:t xml:space="preserve"> The system shall provide a self-service portal for clients to submit feedback on interviews, facilitating easy communication of their thoughts.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Client</w:t>
      </w:r>
    </w:p>
    <w:p>
      <w:r>
        <w:rPr>
          <w:b/>
        </w:rPr>
        <w:t>Preconditions:</w:t>
      </w:r>
    </w:p>
    <w:p>
      <w:pPr>
        <w:pStyle w:val="ListBullet"/>
      </w:pPr>
      <w:r>
        <w:t>Interviews must have been conducted.</w:t>
      </w:r>
    </w:p>
    <w:p>
      <w:r>
        <w:rPr>
          <w:b/>
        </w:rPr>
        <w:t>Trigger:</w:t>
      </w:r>
    </w:p>
    <w:p>
      <w:pPr>
        <w:pStyle w:val="ListBullet"/>
      </w:pPr>
      <w:r>
        <w:t>A client accesses the feedback portal.</w:t>
      </w:r>
    </w:p>
    <w:p>
      <w:r>
        <w:rPr>
          <w:b/>
        </w:rPr>
        <w:t>Inputs:</w:t>
      </w:r>
    </w:p>
    <w:p>
      <w:pPr>
        <w:pStyle w:val="ListBullet"/>
      </w:pPr>
      <w:r>
        <w:t>Feedback details</w:t>
      </w:r>
    </w:p>
    <w:p>
      <w:r>
        <w:rPr>
          <w:b/>
        </w:rPr>
        <w:t>Outputs:</w:t>
      </w:r>
    </w:p>
    <w:p>
      <w:pPr>
        <w:pStyle w:val="ListBullet"/>
      </w:pPr>
      <w:r>
        <w:t>Submitted feedback stored in the system</w:t>
      </w:r>
    </w:p>
    <w:p>
      <w:r>
        <w:rPr>
          <w:b/>
        </w:rPr>
        <w:t>Business Rules:</w:t>
      </w:r>
    </w:p>
    <w:p>
      <w:pPr>
        <w:pStyle w:val="ListBullet"/>
      </w:pPr>
      <w:r>
        <w:t>Clients must be able to submit feedback for each interview they attended.</w:t>
      </w:r>
    </w:p>
    <w:p>
      <w:pPr>
        <w:pStyle w:val="ListBullet"/>
      </w:pPr>
      <w:r>
        <w:t>The feedback form must include predefined questions and an open text field.</w:t>
      </w:r>
    </w:p>
    <w:p>
      <w:pPr>
        <w:pStyle w:val="ListBullet"/>
      </w:pPr>
      <w:r>
        <w:t>Feedback must be submitted within 48 hours of the interview.</w:t>
      </w:r>
    </w:p>
    <w:p>
      <w:r>
        <w:rPr>
          <w:b/>
        </w:rPr>
        <w:t>Main Workflow:</w:t>
      </w:r>
    </w:p>
    <w:p>
      <w:pPr>
        <w:pStyle w:val="ListNumber"/>
      </w:pPr>
      <w:r>
        <w:t>Client accesses the feedback portal.</w:t>
      </w:r>
    </w:p>
    <w:p>
      <w:pPr>
        <w:pStyle w:val="ListNumber"/>
      </w:pPr>
      <w:r>
        <w:t>Client selects the interview for which they want to provide feedback.</w:t>
      </w:r>
    </w:p>
    <w:p>
      <w:pPr>
        <w:pStyle w:val="ListNumber"/>
      </w:pPr>
      <w:r>
        <w:t>Client completes the feedback form and submits it.</w:t>
      </w:r>
    </w:p>
    <w:p>
      <w:r>
        <w:rPr>
          <w:b/>
        </w:rPr>
        <w:t>Alternative Workflow:</w:t>
      </w:r>
    </w:p>
    <w:p>
      <w:pPr>
        <w:pStyle w:val="ListNumber"/>
      </w:pPr>
      <w:r>
        <w:t>If the client does not submit feedback within the specified time, the system sends a reminder.</w:t>
      </w:r>
    </w:p>
    <w:p>
      <w:r>
        <w:rPr>
          <w:b/>
        </w:rPr>
        <w:t>Exception Handling:</w:t>
      </w:r>
    </w:p>
    <w:p>
      <w:pPr>
        <w:pStyle w:val="ListBullet"/>
      </w:pPr>
      <w:r>
        <w:t>If the feedback submission fails, the system must notify the client and log the error.</w:t>
      </w:r>
    </w:p>
    <w:p>
      <w:r>
        <w:rPr>
          <w:b/>
        </w:rPr>
        <w:t>Dependencies:</w:t>
      </w:r>
    </w:p>
    <w:p>
      <w:pPr>
        <w:pStyle w:val="ListBullet"/>
      </w:pPr>
      <w:r>
        <w:t>None</w:t>
      </w:r>
    </w:p>
    <w:p>
      <w:r>
        <w:rPr>
          <w:b/>
        </w:rPr>
        <w:t>Acceptance Criteria:</w:t>
      </w:r>
    </w:p>
    <w:p>
      <w:pPr>
        <w:pStyle w:val="ListBullet"/>
      </w:pPr>
      <w:r>
        <w:t>Given a completed interview, when the client accesses the feedback portal, then they must be able to submit their feedback.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Collecting client feedback through a self-service portal and automated email reminders</w:t>
      </w:r>
    </w:p>
    <w:p>
      <w:r>
        <w:br/>
      </w:r>
    </w:p>
    <w:p>
      <w:r>
        <w:br/>
      </w:r>
    </w:p>
    <w:p>
      <w:pPr>
        <w:pStyle w:val="Heading2"/>
      </w:pPr>
      <w:r>
        <w:t>FR-007: Automated Feedback Reminders</w:t>
      </w:r>
    </w:p>
    <w:p>
      <w:r>
        <w:rPr>
          <w:b/>
        </w:rPr>
        <w:t>Requirement ID:</w:t>
      </w:r>
      <w:r>
        <w:t xml:space="preserve"> FR-007</w:t>
      </w:r>
    </w:p>
    <w:p>
      <w:r>
        <w:rPr>
          <w:b/>
        </w:rPr>
        <w:t>Title:</w:t>
      </w:r>
      <w:r>
        <w:t xml:space="preserve"> Send Automated Feedback Reminders</w:t>
      </w:r>
    </w:p>
    <w:p>
      <w:r>
        <w:rPr>
          <w:b/>
        </w:rPr>
        <w:t>Description:</w:t>
      </w:r>
      <w:r>
        <w:t xml:space="preserve"> The system shall automatically send reminders to clients for feedback submission to ensure timely responses.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System</w:t>
      </w:r>
    </w:p>
    <w:p>
      <w:r>
        <w:rPr>
          <w:b/>
        </w:rPr>
        <w:t>Preconditions:</w:t>
      </w:r>
    </w:p>
    <w:p>
      <w:pPr>
        <w:pStyle w:val="ListBullet"/>
      </w:pPr>
      <w:r>
        <w:t>Feedback must be pending for submitted interviews.</w:t>
      </w:r>
    </w:p>
    <w:p>
      <w:r>
        <w:rPr>
          <w:b/>
        </w:rPr>
        <w:t>Trigger:</w:t>
      </w:r>
    </w:p>
    <w:p>
      <w:pPr>
        <w:pStyle w:val="ListBullet"/>
      </w:pPr>
      <w:r>
        <w:t>The feedback submission deadline approaches.</w:t>
      </w:r>
    </w:p>
    <w:p>
      <w:r>
        <w:rPr>
          <w:b/>
        </w:rPr>
        <w:t>Inputs:</w:t>
      </w:r>
    </w:p>
    <w:p>
      <w:pPr>
        <w:pStyle w:val="ListBullet"/>
      </w:pPr>
      <w:r>
        <w:t>Interview details</w:t>
      </w:r>
    </w:p>
    <w:p>
      <w:r>
        <w:rPr>
          <w:b/>
        </w:rPr>
        <w:t>Outputs:</w:t>
      </w:r>
    </w:p>
    <w:p>
      <w:pPr>
        <w:pStyle w:val="ListBullet"/>
      </w:pPr>
      <w:r>
        <w:t>Reminder notifications sent to clients</w:t>
      </w:r>
    </w:p>
    <w:p>
      <w:r>
        <w:rPr>
          <w:b/>
        </w:rPr>
        <w:t>Business Rules:</w:t>
      </w:r>
    </w:p>
    <w:p>
      <w:pPr>
        <w:pStyle w:val="ListBullet"/>
      </w:pPr>
      <w:r>
        <w:t>Reminders must be sent 24 hours before the feedback submission deadline.</w:t>
      </w:r>
    </w:p>
    <w:p>
      <w:pPr>
        <w:pStyle w:val="ListBullet"/>
      </w:pPr>
      <w:r>
        <w:t>The system must include interview details in the reminder notification.</w:t>
      </w:r>
    </w:p>
    <w:p>
      <w:pPr>
        <w:pStyle w:val="ListBullet"/>
      </w:pPr>
      <w:r>
        <w:t>Clients must receive a maximum of two reminders for each interview.</w:t>
      </w:r>
    </w:p>
    <w:p>
      <w:r>
        <w:rPr>
          <w:b/>
        </w:rPr>
        <w:t>Main Workflow:</w:t>
      </w:r>
    </w:p>
    <w:p>
      <w:pPr>
        <w:pStyle w:val="ListNumber"/>
      </w:pPr>
      <w:r>
        <w:t>System checks for pending feedback submissions.</w:t>
      </w:r>
    </w:p>
    <w:p>
      <w:pPr>
        <w:pStyle w:val="ListNumber"/>
      </w:pPr>
      <w:r>
        <w:t>System sends reminders to clients with pending feedback.</w:t>
      </w:r>
    </w:p>
    <w:p>
      <w:r>
        <w:rPr>
          <w:b/>
        </w:rPr>
        <w:t>Alternative Workflow:</w:t>
      </w:r>
    </w:p>
    <w:p>
      <w:pPr>
        <w:pStyle w:val="ListNumber"/>
      </w:pPr>
      <w:r>
        <w:t>If feedback is submitted before the reminder is sent, the system skips sending the reminder.</w:t>
      </w:r>
    </w:p>
    <w:p>
      <w:r>
        <w:rPr>
          <w:b/>
        </w:rPr>
        <w:t>Exception Handling:</w:t>
      </w:r>
    </w:p>
    <w:p>
      <w:pPr>
        <w:pStyle w:val="ListBullet"/>
      </w:pPr>
      <w:r>
        <w:t>If the reminder fails to send, the system must log the error and notify the administrator.</w:t>
      </w:r>
    </w:p>
    <w:p>
      <w:r>
        <w:rPr>
          <w:b/>
        </w:rPr>
        <w:t>Dependencies:</w:t>
      </w:r>
    </w:p>
    <w:p>
      <w:pPr>
        <w:pStyle w:val="ListBullet"/>
      </w:pPr>
      <w:r>
        <w:t>Integration with email services.</w:t>
      </w:r>
    </w:p>
    <w:p>
      <w:r>
        <w:rPr>
          <w:b/>
        </w:rPr>
        <w:t>Acceptance Criteria:</w:t>
      </w:r>
    </w:p>
    <w:p>
      <w:pPr>
        <w:pStyle w:val="ListBullet"/>
      </w:pPr>
      <w:r>
        <w:t>Given pending feedback, when the reminder time is reached, then the system must send notifications to clients.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Collecting client feedback through automated email reminders</w:t>
      </w:r>
    </w:p>
    <w:p>
      <w:r>
        <w:br/>
      </w:r>
    </w:p>
    <w:p>
      <w:r>
        <w:br/>
      </w:r>
    </w:p>
    <w:p>
      <w:pPr>
        <w:pStyle w:val="Heading2"/>
      </w:pPr>
      <w:r>
        <w:t>FR-008: Analyze Client Feedback</w:t>
      </w:r>
    </w:p>
    <w:p>
      <w:r>
        <w:rPr>
          <w:b/>
        </w:rPr>
        <w:t>Requirement ID:</w:t>
      </w:r>
      <w:r>
        <w:t xml:space="preserve"> FR-008</w:t>
      </w:r>
    </w:p>
    <w:p>
      <w:r>
        <w:rPr>
          <w:b/>
        </w:rPr>
        <w:t>Title:</w:t>
      </w:r>
      <w:r>
        <w:t xml:space="preserve"> Analyze Client Feedback</w:t>
      </w:r>
    </w:p>
    <w:p>
      <w:r>
        <w:rPr>
          <w:b/>
        </w:rPr>
        <w:t>Description:</w:t>
      </w:r>
      <w:r>
        <w:t xml:space="preserve"> The system shall allow managers to analyze client feedback to improve the interview process based on insights gathered.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Manager</w:t>
      </w:r>
    </w:p>
    <w:p>
      <w:r>
        <w:rPr>
          <w:b/>
        </w:rPr>
        <w:t>Preconditions:</w:t>
      </w:r>
    </w:p>
    <w:p>
      <w:pPr>
        <w:pStyle w:val="ListBullet"/>
      </w:pPr>
      <w:r>
        <w:t>Feedback must be collected in the system.</w:t>
      </w:r>
    </w:p>
    <w:p>
      <w:r>
        <w:rPr>
          <w:b/>
        </w:rPr>
        <w:t>Trigger:</w:t>
      </w:r>
    </w:p>
    <w:p>
      <w:pPr>
        <w:pStyle w:val="ListBullet"/>
      </w:pPr>
      <w:r>
        <w:t>A manager requests feedback analysis.</w:t>
      </w:r>
    </w:p>
    <w:p>
      <w:r>
        <w:rPr>
          <w:b/>
        </w:rPr>
        <w:t>Inputs:</w:t>
      </w:r>
    </w:p>
    <w:p>
      <w:pPr>
        <w:pStyle w:val="ListBullet"/>
      </w:pPr>
      <w:r>
        <w:t>Feedback data</w:t>
      </w:r>
    </w:p>
    <w:p>
      <w:r>
        <w:rPr>
          <w:b/>
        </w:rPr>
        <w:t>Outputs:</w:t>
      </w:r>
    </w:p>
    <w:p>
      <w:pPr>
        <w:pStyle w:val="ListBullet"/>
      </w:pPr>
      <w:r>
        <w:t>Analysis reports on client feedback</w:t>
      </w:r>
    </w:p>
    <w:p>
      <w:r>
        <w:rPr>
          <w:b/>
        </w:rPr>
        <w:t>Business Rules:</w:t>
      </w:r>
    </w:p>
    <w:p>
      <w:pPr>
        <w:pStyle w:val="ListBullet"/>
      </w:pPr>
      <w:r>
        <w:t>The system must generate reports that summarize feedback trends over time.</w:t>
      </w:r>
    </w:p>
    <w:p>
      <w:pPr>
        <w:pStyle w:val="ListBullet"/>
      </w:pPr>
      <w:r>
        <w:t>Reports must include metrics such as average ratings and common feedback themes.</w:t>
      </w:r>
    </w:p>
    <w:p>
      <w:pPr>
        <w:pStyle w:val="ListBullet"/>
      </w:pPr>
      <w:r>
        <w:t>Managers must be able to filter reports by date range and interview type.</w:t>
      </w:r>
    </w:p>
    <w:p>
      <w:r>
        <w:rPr>
          <w:b/>
        </w:rPr>
        <w:t>Main Workflow:</w:t>
      </w:r>
    </w:p>
    <w:p>
      <w:pPr>
        <w:pStyle w:val="ListNumber"/>
      </w:pPr>
      <w:r>
        <w:t>Manager accesses the feedback analysis tool.</w:t>
      </w:r>
    </w:p>
    <w:p>
      <w:pPr>
        <w:pStyle w:val="ListNumber"/>
      </w:pPr>
      <w:r>
        <w:t>System retrieves feedback data.</w:t>
      </w:r>
    </w:p>
    <w:p>
      <w:pPr>
        <w:pStyle w:val="ListNumber"/>
      </w:pPr>
      <w:r>
        <w:t>Manager selects filters and generates the report.</w:t>
      </w:r>
    </w:p>
    <w:p>
      <w:r>
        <w:rPr>
          <w:b/>
        </w:rPr>
        <w:t>Alternative Workflow:</w:t>
      </w:r>
    </w:p>
    <w:p>
      <w:pPr>
        <w:pStyle w:val="ListNumber"/>
      </w:pPr>
      <w:r>
        <w:t>If no feedback is available, the system informs the manager.</w:t>
      </w:r>
    </w:p>
    <w:p>
      <w:r>
        <w:rPr>
          <w:b/>
        </w:rPr>
        <w:t>Exception Handling:</w:t>
      </w:r>
    </w:p>
    <w:p>
      <w:pPr>
        <w:pStyle w:val="ListBullet"/>
      </w:pPr>
      <w:r>
        <w:t>If the report generation fails, the system must notify the manager and log the error.</w:t>
      </w:r>
    </w:p>
    <w:p>
      <w:r>
        <w:rPr>
          <w:b/>
        </w:rPr>
        <w:t>Dependencies:</w:t>
      </w:r>
    </w:p>
    <w:p>
      <w:pPr>
        <w:pStyle w:val="ListBullet"/>
      </w:pPr>
      <w:r>
        <w:t>None</w:t>
      </w:r>
    </w:p>
    <w:p>
      <w:r>
        <w:rPr>
          <w:b/>
        </w:rPr>
        <w:t>Acceptance Criteria:</w:t>
      </w:r>
    </w:p>
    <w:p>
      <w:pPr>
        <w:pStyle w:val="ListBullet"/>
      </w:pPr>
      <w:r>
        <w:t>Given collected feedback, when the manager requests analysis, then the system must generate a report summarizing the feedback.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Analyzing client feedback</w:t>
      </w:r>
    </w:p>
    <w:p>
      <w:r>
        <w:br/>
      </w:r>
    </w:p>
    <w:p>
      <w:r>
        <w:br/>
      </w:r>
    </w:p>
    <w:p>
      <w:pPr>
        <w:pStyle w:val="Heading2"/>
      </w:pPr>
      <w:r>
        <w:t>FR-009: Provide Feedback Summary to Clients</w:t>
      </w:r>
    </w:p>
    <w:p>
      <w:r>
        <w:rPr>
          <w:b/>
        </w:rPr>
        <w:t>Requirement ID:</w:t>
      </w:r>
      <w:r>
        <w:t xml:space="preserve"> FR-009</w:t>
      </w:r>
    </w:p>
    <w:p>
      <w:r>
        <w:rPr>
          <w:b/>
        </w:rPr>
        <w:t>Title:</w:t>
      </w:r>
      <w:r>
        <w:t xml:space="preserve"> Provide Feedback Summary to Clients</w:t>
      </w:r>
    </w:p>
    <w:p>
      <w:r>
        <w:rPr>
          <w:b/>
        </w:rPr>
        <w:t>Description:</w:t>
      </w:r>
      <w:r>
        <w:t xml:space="preserve"> The system shall provide a summary of feedback to clients, allowing them to see how their input has influenced the interview process.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Recruiter</w:t>
      </w:r>
    </w:p>
    <w:p>
      <w:r>
        <w:rPr>
          <w:b/>
        </w:rPr>
        <w:t>Preconditions:</w:t>
      </w:r>
    </w:p>
    <w:p>
      <w:pPr>
        <w:pStyle w:val="ListBullet"/>
      </w:pPr>
      <w:r>
        <w:t>Feedback must be collected and analyzed.</w:t>
      </w:r>
    </w:p>
    <w:p>
      <w:r>
        <w:rPr>
          <w:b/>
        </w:rPr>
        <w:t>Trigger:</w:t>
      </w:r>
    </w:p>
    <w:p>
      <w:pPr>
        <w:pStyle w:val="ListBullet"/>
      </w:pPr>
      <w:r>
        <w:t>A recruiter accesses the feedback summary feature.</w:t>
      </w:r>
    </w:p>
    <w:p>
      <w:r>
        <w:rPr>
          <w:b/>
        </w:rPr>
        <w:t>Inputs:</w:t>
      </w:r>
    </w:p>
    <w:p>
      <w:pPr>
        <w:pStyle w:val="ListBullet"/>
      </w:pPr>
      <w:r>
        <w:t>Feedback data</w:t>
      </w:r>
    </w:p>
    <w:p>
      <w:r>
        <w:rPr>
          <w:b/>
        </w:rPr>
        <w:t>Outputs:</w:t>
      </w:r>
    </w:p>
    <w:p>
      <w:pPr>
        <w:pStyle w:val="ListBullet"/>
      </w:pPr>
      <w:r>
        <w:t>Summary report of client feedback</w:t>
      </w:r>
    </w:p>
    <w:p>
      <w:r>
        <w:rPr>
          <w:b/>
        </w:rPr>
        <w:t>Business Rules:</w:t>
      </w:r>
    </w:p>
    <w:p>
      <w:pPr>
        <w:pStyle w:val="ListBullet"/>
      </w:pPr>
      <w:r>
        <w:t>The summary must include key insights and trends derived from the feedback.</w:t>
      </w:r>
    </w:p>
    <w:p>
      <w:pPr>
        <w:pStyle w:val="ListBullet"/>
      </w:pPr>
      <w:r>
        <w:t>The system must allow recruiters to customize the summary format.</w:t>
      </w:r>
    </w:p>
    <w:p>
      <w:pPr>
        <w:pStyle w:val="ListBullet"/>
      </w:pPr>
      <w:r>
        <w:t>Summaries must be generated within 48 hours of feedback submission.</w:t>
      </w:r>
    </w:p>
    <w:p>
      <w:r>
        <w:rPr>
          <w:b/>
        </w:rPr>
        <w:t>Main Workflow:</w:t>
      </w:r>
    </w:p>
    <w:p>
      <w:pPr>
        <w:pStyle w:val="ListNumber"/>
      </w:pPr>
      <w:r>
        <w:t>Recruiter accesses the feedback summary tool.</w:t>
      </w:r>
    </w:p>
    <w:p>
      <w:pPr>
        <w:pStyle w:val="ListNumber"/>
      </w:pPr>
      <w:r>
        <w:t>System retrieves and compiles feedback data.</w:t>
      </w:r>
    </w:p>
    <w:p>
      <w:pPr>
        <w:pStyle w:val="ListNumber"/>
      </w:pPr>
      <w:r>
        <w:t>Recruiter generates and reviews the summary.</w:t>
      </w:r>
    </w:p>
    <w:p>
      <w:r>
        <w:rPr>
          <w:b/>
        </w:rPr>
        <w:t>Alternative Workflow:</w:t>
      </w:r>
    </w:p>
    <w:p>
      <w:pPr>
        <w:pStyle w:val="ListNumber"/>
      </w:pPr>
      <w:r>
        <w:t>If no feedback is available, the system informs the recruiter.</w:t>
      </w:r>
    </w:p>
    <w:p>
      <w:r>
        <w:rPr>
          <w:b/>
        </w:rPr>
        <w:t>Exception Handling:</w:t>
      </w:r>
    </w:p>
    <w:p>
      <w:pPr>
        <w:pStyle w:val="ListBullet"/>
      </w:pPr>
      <w:r>
        <w:t>If the summary generation fails, the system must notify the recruiter and log the error.</w:t>
      </w:r>
    </w:p>
    <w:p>
      <w:r>
        <w:rPr>
          <w:b/>
        </w:rPr>
        <w:t>Dependencies:</w:t>
      </w:r>
    </w:p>
    <w:p>
      <w:pPr>
        <w:pStyle w:val="ListBullet"/>
      </w:pPr>
      <w:r>
        <w:t>None</w:t>
      </w:r>
    </w:p>
    <w:p>
      <w:r>
        <w:rPr>
          <w:b/>
        </w:rPr>
        <w:t>Acceptance Criteria:</w:t>
      </w:r>
    </w:p>
    <w:p>
      <w:pPr>
        <w:pStyle w:val="ListBullet"/>
      </w:pPr>
      <w:r>
        <w:t>Given collected feedback, when the recruiter requests a summary, then the system must provide a report summarizing the feedback.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Providing feedback summary to clients</w:t>
      </w:r>
    </w:p>
    <w:p>
      <w:r>
        <w:br/>
      </w:r>
    </w:p>
    <w:p>
      <w:r>
        <w:t>This concludes the Functional Requirement Document, ensuring that all in-scope items from the BRD are covered with specific, actionable requirements.</w:t>
      </w:r>
    </w:p>
    <w:p>
      <w:r>
        <w:br w:type="page"/>
      </w:r>
    </w:p>
    <w:p>
      <w:pPr>
        <w:pStyle w:val="Heading1"/>
      </w:pPr>
      <w:r>
        <w:t>Appendix: Open Items for Review</w:t>
      </w:r>
    </w:p>
    <w:p>
      <w:r>
        <w:t>The following items were flagged during automated validation. They do not block this document from being used, but should be reviewed before final sign-off.</w:t>
      </w:r>
    </w:p>
    <w:p>
      <w:pPr>
        <w:pStyle w:val="ListBullet"/>
      </w:pPr>
      <w:r>
        <w:rPr>
          <w:b/>
        </w:rPr>
        <w:t xml:space="preserve">[HIGH] FR-003: </w:t>
      </w:r>
      <w:r>
        <w:t>Associate Matching to Job Descriptions - Clarify the scoring algorithm details, including how skills, experience, and availability are quantified and weighted.</w:t>
      </w:r>
    </w:p>
    <w:p>
      <w:pPr>
        <w:pStyle w:val="ListBullet"/>
      </w:pPr>
      <w:r>
        <w:rPr>
          <w:b/>
        </w:rPr>
        <w:t xml:space="preserve">[HIGH] BRD Section 5.1: </w:t>
      </w:r>
      <w:r>
        <w:t>Client Feedback Collection Portal - Include a detailed workflow diagram or description outlining the steps from feedback request to submission, ensuring clarity on user interactions.</w:t>
      </w:r>
    </w:p>
    <w:p>
      <w:pPr>
        <w:pStyle w:val="ListBullet"/>
      </w:pPr>
      <w:r>
        <w:rPr>
          <w:b/>
        </w:rPr>
        <w:t xml:space="preserve">[MEDIUM] FR-008: </w:t>
      </w:r>
      <w:r>
        <w:t>Analyze Client Feedback - Specify the format and frequency of the reports generated, including any limitations on data retention or historical analysis capabilities.</w:t>
      </w:r>
    </w:p>
    <w:p>
      <w:pPr>
        <w:pStyle w:val="ListBullet"/>
      </w:pPr>
      <w:r>
        <w:rPr>
          <w:b/>
        </w:rPr>
        <w:t xml:space="preserve">[MEDIUM] FR-009: </w:t>
      </w:r>
      <w:r>
        <w:t>Provide Feedback Summary to Clients - Ensure that the summary includes actionable insights or recommendations based on the feedback trends, not just key insights.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Amg Staffing And | Functional Requirement Document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Requirement Document</dc:title>
  <dc:subject>Amg Staffing And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