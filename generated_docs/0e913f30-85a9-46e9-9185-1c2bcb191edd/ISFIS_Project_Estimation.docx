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ISFIS</w:t>
      </w:r>
    </w:p>
    <w:p>
      <w:pPr>
        <w:pStyle w:val="Heading1"/>
      </w:pPr>
      <w:r>
        <w:t>Project Estimation Report</w:t>
      </w:r>
    </w:p>
    <w:p>
      <w:r>
        <w:t>Version: 1.0</w:t>
      </w:r>
    </w:p>
    <w:p>
      <w:r>
        <w:t>Generated Date: 2026-07-10 04:23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involves the development of the ISFIS platform, which aims to automate interview scheduling, associate matching, and client feedback collection for AMG, a staffing and recruitment firm. The scope summary includes 10 functional requirements (FRs) that cover various aspects of the platform, such as automated interview scheduling, associate matching, client feedback collection, dashboard and reporting, integration with Outlook, and role-based access control. The estimation basis is primarily based on the number of FRs, complexity, and technology inferred from the BRD and FRD.</w:t>
      </w:r>
    </w:p>
    <w:p>
      <w:pPr>
        <w:pStyle w:val="Heading2"/>
      </w:pPr>
      <w:r>
        <w:t>2. Timeline</w:t>
      </w:r>
    </w:p>
    <w:p>
      <w:pPr>
        <w:pStyle w:val="Heading3"/>
      </w:pPr>
      <w:r>
        <w:t>2.1 Sprint Breakdown</w:t>
      </w:r>
    </w:p>
    <w:p>
      <w:r>
        <w:t>The project can be broken down into 5 sprints, each with a focus area and corresponding FRs:</w:t>
      </w:r>
    </w:p>
    <w:p>
      <w:r>
        <w:t>| Sprint | Duration | Focus Area | FRs Covered |</w:t>
      </w:r>
    </w:p>
    <w:p>
      <w:r>
        <w:t>|--------|----------|------------|-------------|</w:t>
      </w:r>
    </w:p>
    <w:p>
      <w:r>
        <w:t>| Sprint 1 | 2 weeks | Automated Interview Scheduling | FR-001, FR-007, FR-008 |</w:t>
      </w:r>
    </w:p>
    <w:p>
      <w:r>
        <w:t>| Sprint 2 | 2 weeks | Associate Matching and Client Feedback | FR-002, FR-003 |</w:t>
      </w:r>
    </w:p>
    <w:p>
      <w:r>
        <w:t>| Sprint 3 | 2 weeks | Dashboard and Reporting, Integration with Outlook | FR-004, FR-005 |</w:t>
      </w:r>
    </w:p>
    <w:p>
      <w:r>
        <w:t>| Sprint 4 | 2 weeks | Role-Based Access Control, User Management | FR-006, FR-009 |</w:t>
      </w:r>
    </w:p>
    <w:p>
      <w:r>
        <w:t>| Sprint 5 | 2 weeks | Suggested Follow-up Questions, Final Testing | FR-010 |</w:t>
      </w:r>
    </w:p>
    <w:p>
      <w:pPr>
        <w:pStyle w:val="Heading3"/>
      </w:pPr>
      <w:r>
        <w:t>2.2 Phase Summary</w:t>
      </w:r>
    </w:p>
    <w:p>
      <w:r>
        <w:t>The project phases include:</w:t>
      </w:r>
    </w:p>
    <w:p>
      <w:pPr>
        <w:pStyle w:val="ListBullet"/>
      </w:pPr>
      <w:r>
        <w:t>Discovery/Setup: 1 week</w:t>
      </w:r>
    </w:p>
    <w:p>
      <w:pPr>
        <w:pStyle w:val="ListBullet"/>
      </w:pPr>
      <w:r>
        <w:t>Development: 10 weeks (5 sprints)</w:t>
      </w:r>
    </w:p>
    <w:p>
      <w:pPr>
        <w:pStyle w:val="ListBullet"/>
      </w:pPr>
      <w:r>
        <w:t>QA &amp; Testing: 2 weeks</w:t>
      </w:r>
    </w:p>
    <w:p>
      <w:pPr>
        <w:pStyle w:val="ListBullet"/>
      </w:pPr>
      <w:r>
        <w:t>UAT &amp; Deployment: 2 weeks</w:t>
      </w:r>
    </w:p>
    <w:p>
      <w:pPr>
        <w:pStyle w:val="Heading3"/>
      </w:pPr>
      <w:r>
        <w:t>2.3 Total Timeline</w:t>
      </w:r>
    </w:p>
    <w:p>
      <w:r>
        <w:t>The overall estimated project duration is 15 weeks. The BRD constraint of 12 weeks to MVP is at risk. Recommended mitigation: reduce Phase 1 scope to core scheduling and feedback features only, deferring AI capabilities to Phase 2.</w:t>
      </w:r>
    </w:p>
    <w:p>
      <w:pPr>
        <w:pStyle w:val="Heading2"/>
      </w:pPr>
      <w:r>
        <w:t>3. Team Structure</w:t>
      </w:r>
    </w:p>
    <w:p>
      <w:pPr>
        <w:pStyle w:val="Heading3"/>
      </w:pPr>
      <w:r>
        <w:t>3.1 Recommended Team</w:t>
      </w:r>
    </w:p>
    <w:p>
      <w:r>
        <w:t>The recommended team includes:</w:t>
      </w:r>
    </w:p>
    <w:p>
      <w:r>
        <w:t>| Role | Count | Key Responsibilities |</w:t>
      </w:r>
    </w:p>
    <w:p>
      <w:r>
        <w:t>|------|-------|---------------------|</w:t>
      </w:r>
    </w:p>
    <w:p>
      <w:r>
        <w:t>| Senior Backend Developer | 1 | Develop automated interview scheduling, associate matching, and client feedback collection features |</w:t>
      </w:r>
    </w:p>
    <w:p>
      <w:r>
        <w:t>| Mid-Level Developer | 1 | Assist with development of dashboard and reporting, integration with Outlook, and role-based access control |</w:t>
      </w:r>
    </w:p>
    <w:p>
      <w:r>
        <w:t>| QA Engineer | 1 | Test and validate the platform's features and functionality |</w:t>
      </w:r>
    </w:p>
    <w:p>
      <w:r>
        <w:t>| DevOps Engineer | 1 | Ensure smooth deployment and maintenance of the platform |</w:t>
      </w:r>
    </w:p>
    <w:p>
      <w:r>
        <w:t>| Project Manager | 1 | Oversee the project's progress, timeline, and budget |</w:t>
      </w:r>
    </w:p>
    <w:p>
      <w:r>
        <w:t>| Business Analyst | 1 | Analyze business requirements and ensure the platform meets AMG's needs |</w:t>
      </w:r>
    </w:p>
    <w:p>
      <w:r>
        <w:t>| AI/ML Engineer | 1 | Design and implement AI matching model, NLP summarization pipeline, skill gap detection |</w:t>
      </w:r>
    </w:p>
    <w:p>
      <w:pPr>
        <w:pStyle w:val="Heading3"/>
      </w:pPr>
      <w:r>
        <w:t>3.2 Team Size</w:t>
      </w:r>
    </w:p>
    <w:p>
      <w:r>
        <w:t>The total team headcount is 7. Some roles, such as the Project Manager and Business Analyst, may be shared or part-time.</w:t>
      </w:r>
    </w:p>
    <w:p>
      <w:pPr>
        <w:pStyle w:val="Heading2"/>
      </w:pPr>
      <w:r>
        <w:t>4. Cost Estimate</w:t>
      </w:r>
    </w:p>
    <w:p>
      <w:pPr>
        <w:pStyle w:val="Heading3"/>
      </w:pPr>
      <w:r>
        <w:t>4.1 Effort Breakdown</w:t>
      </w:r>
    </w:p>
    <w:p>
      <w:r>
        <w:t>The estimated working days for each role are:</w:t>
      </w:r>
    </w:p>
    <w:p>
      <w:r>
        <w:t>| Role | Count | Working Days | Day Rate (Offshore) | Day Rate (Onshore) |</w:t>
      </w:r>
    </w:p>
    <w:p>
      <w:r>
        <w:t>|------|-------|-------------|--------------------|--------------------|</w:t>
      </w:r>
    </w:p>
    <w:p>
      <w:r>
        <w:t>| Senior Backend Developer | 1 | 60 | $900-$1,200 | $1,800-$2,500 |</w:t>
      </w:r>
    </w:p>
    <w:p>
      <w:r>
        <w:t>| Mid-Level Developer | 1 | 40 | $600-$900 | $1,200-$1,800 |</w:t>
      </w:r>
    </w:p>
    <w:p>
      <w:r>
        <w:t>| QA Engineer | 1 | 20 | $400-$700 | $800-$1,200 |</w:t>
      </w:r>
    </w:p>
    <w:p>
      <w:r>
        <w:t>| DevOps Engineer | 1 | 10 | $600-$900 | $1,200-$1,800 |</w:t>
      </w:r>
    </w:p>
    <w:p>
      <w:r>
        <w:t>| Project Manager | 1 | 15 | $500-$800 | $1,000-$1,500 |</w:t>
      </w:r>
    </w:p>
    <w:p>
      <w:r>
        <w:t>| Business Analyst | 1 | 10 | $500-$750 | $1,000-$1,500 |</w:t>
      </w:r>
    </w:p>
    <w:p>
      <w:r>
        <w:t>| AI/ML Engineer | 1 | 20 | $900-$1,200 | $1,800-$2,500 |</w:t>
      </w:r>
    </w:p>
    <w:p>
      <w:pPr>
        <w:pStyle w:val="Heading3"/>
      </w:pPr>
      <w:r>
        <w:t>4.2 Total Cost Range</w:t>
      </w:r>
    </w:p>
    <w:p>
      <w:r>
        <w:t>The estimated total cost range is:</w:t>
      </w:r>
    </w:p>
    <w:p>
      <w:r>
        <w:t>| Scenario | Estimated Cost |</w:t>
      </w:r>
    </w:p>
    <w:p>
      <w:r>
        <w:t>|----------|---------------|</w:t>
      </w:r>
    </w:p>
    <w:p>
      <w:r>
        <w:t>| Offshore Team | $120,000 - $180,000 |</w:t>
      </w:r>
    </w:p>
    <w:p>
      <w:r>
        <w:t>| Onshore Team | $240,000 - $360,000 |</w:t>
      </w:r>
    </w:p>
    <w:p>
      <w:r>
        <w:t>| Blended (50/50) | $180,000 - $270,000 |</w:t>
      </w:r>
    </w:p>
    <w:p>
      <w:pPr>
        <w:pStyle w:val="Heading3"/>
      </w:pPr>
      <w:r>
        <w:t>4.3 Additional Costs</w:t>
      </w:r>
    </w:p>
    <w:p>
      <w:r>
        <w:t>Based on the BRD constraints, the estimated monthly infrastructure cost range is:</w:t>
      </w:r>
    </w:p>
    <w:p>
      <w:r>
        <w:t>| Service | Estimated Monthly Cost |</w:t>
      </w:r>
    </w:p>
    <w:p>
      <w:r>
        <w:t>|----------|------------------------|</w:t>
      </w:r>
    </w:p>
    <w:p>
      <w:r>
        <w:t>| Azure App Service | $50-$200 |</w:t>
      </w:r>
    </w:p>
    <w:p>
      <w:r>
        <w:t>| Azure SQL / PostgreSQL | $100-$300 |</w:t>
      </w:r>
    </w:p>
    <w:p>
      <w:r>
        <w:t>| Azure API Management | $100-$500 |</w:t>
      </w:r>
    </w:p>
    <w:p>
      <w:r>
        <w:t>| Monitoring (Application Insights) | $50-$150 |</w:t>
      </w:r>
    </w:p>
    <w:p>
      <w:r>
        <w:t>Infrastructure costs assumed for a moderate-scale deployment. Actual costs depend on usage volume and Azure pricing tier.</w:t>
      </w:r>
    </w:p>
    <w:p>
      <w:pPr>
        <w:pStyle w:val="Heading2"/>
      </w:pPr>
      <w:r>
        <w:t>5. Key Assumptions</w:t>
      </w:r>
    </w:p>
    <w:p>
      <w:r>
        <w:t>The estimation assumes a moderate level of team experience, average sprint velocity, and a standard project management approach.</w:t>
      </w:r>
    </w:p>
    <w:p>
      <w:pPr>
        <w:pStyle w:val="Heading2"/>
      </w:pPr>
      <w:r>
        <w:t>6. Risks &amp; Buffers</w:t>
      </w:r>
    </w:p>
    <w:p>
      <w:r>
        <w:t>The estimation risks include scope changes, integration complexity, and resource availability. A recommended buffer of 15-20% should be added to the base estimate to account for these risks.</w:t>
      </w:r>
    </w:p>
    <w:p>
      <w:pPr>
        <w:pStyle w:val="Heading2"/>
      </w:pPr>
      <w:r>
        <w:t>7. Disclaimer</w:t>
      </w:r>
    </w:p>
    <w:p>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ISFIS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ISFIS</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