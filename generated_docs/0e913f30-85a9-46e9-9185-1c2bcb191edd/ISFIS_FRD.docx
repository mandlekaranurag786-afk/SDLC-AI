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ISFIS</w:t>
      </w:r>
    </w:p>
    <w:p>
      <w:pPr>
        <w:pStyle w:val="Heading1"/>
      </w:pPr>
      <w:r>
        <w:t>Functional Requirement Document</w:t>
      </w:r>
    </w:p>
    <w:p>
      <w:r>
        <w:t>Version: 1.0</w:t>
      </w:r>
    </w:p>
    <w:p>
      <w:r>
        <w:t>Generated Date: 2026-07-10 04:23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Traceability Summary</w:t>
      </w:r>
    </w:p>
    <w:tbl>
      <w:tblPr>
        <w:tblStyle w:val="TableGrid"/>
        <w:tblW w:type="auto" w:w="0"/>
        <w:tblLook w:firstColumn="1" w:firstRow="1" w:lastColumn="0" w:lastRow="0" w:noHBand="0" w:noVBand="1" w:val="04A0"/>
      </w:tblPr>
      <w:tblGrid>
        <w:gridCol w:w="4968"/>
        <w:gridCol w:w="4968"/>
      </w:tblGrid>
      <w:tr>
        <w:tc>
          <w:tcPr>
            <w:tcW w:type="dxa" w:w="4968"/>
          </w:tcPr>
          <w:p>
            <w:r>
              <w:t>BRD Item</w:t>
            </w:r>
          </w:p>
        </w:tc>
        <w:tc>
          <w:tcPr>
            <w:tcW w:type="dxa" w:w="4968"/>
          </w:tcPr>
          <w:p>
            <w:r>
              <w:t>FRD Requirement</w:t>
            </w:r>
          </w:p>
        </w:tc>
      </w:tr>
      <w:tr>
        <w:tc>
          <w:tcPr>
            <w:tcW w:type="dxa" w:w="4968"/>
          </w:tcPr>
          <w:p>
            <w:r>
              <w:t>5.1 - Automated Interview Scheduling</w:t>
            </w:r>
          </w:p>
        </w:tc>
        <w:tc>
          <w:tcPr>
            <w:tcW w:type="dxa" w:w="4968"/>
          </w:tcPr>
          <w:p>
            <w:r>
              <w:t>FR-001</w:t>
            </w:r>
          </w:p>
        </w:tc>
      </w:tr>
      <w:tr>
        <w:tc>
          <w:tcPr>
            <w:tcW w:type="dxa" w:w="4968"/>
          </w:tcPr>
          <w:p>
            <w:r>
              <w:t>5.1 - Associate Matching</w:t>
            </w:r>
          </w:p>
        </w:tc>
        <w:tc>
          <w:tcPr>
            <w:tcW w:type="dxa" w:w="4968"/>
          </w:tcPr>
          <w:p>
            <w:r>
              <w:t>FR-002</w:t>
            </w:r>
          </w:p>
        </w:tc>
      </w:tr>
      <w:tr>
        <w:tc>
          <w:tcPr>
            <w:tcW w:type="dxa" w:w="4968"/>
          </w:tcPr>
          <w:p>
            <w:r>
              <w:t>5.1 - Client Feedback Collection</w:t>
            </w:r>
          </w:p>
        </w:tc>
        <w:tc>
          <w:tcPr>
            <w:tcW w:type="dxa" w:w="4968"/>
          </w:tcPr>
          <w:p>
            <w:r>
              <w:t>FR-003</w:t>
            </w:r>
          </w:p>
        </w:tc>
      </w:tr>
      <w:tr>
        <w:tc>
          <w:tcPr>
            <w:tcW w:type="dxa" w:w="4968"/>
          </w:tcPr>
          <w:p>
            <w:r>
              <w:t>5.1 - Dashboard and Reporting</w:t>
            </w:r>
          </w:p>
        </w:tc>
        <w:tc>
          <w:tcPr>
            <w:tcW w:type="dxa" w:w="4968"/>
          </w:tcPr>
          <w:p>
            <w:r>
              <w:t>FR-004</w:t>
            </w:r>
          </w:p>
        </w:tc>
      </w:tr>
      <w:tr>
        <w:tc>
          <w:tcPr>
            <w:tcW w:type="dxa" w:w="4968"/>
          </w:tcPr>
          <w:p>
            <w:r>
              <w:t>5.1 - Integration with Outlook or Gmail</w:t>
            </w:r>
          </w:p>
        </w:tc>
        <w:tc>
          <w:tcPr>
            <w:tcW w:type="dxa" w:w="4968"/>
          </w:tcPr>
          <w:p>
            <w:r>
              <w:t>FR-005</w:t>
            </w:r>
          </w:p>
        </w:tc>
      </w:tr>
      <w:tr>
        <w:tc>
          <w:tcPr>
            <w:tcW w:type="dxa" w:w="4968"/>
          </w:tcPr>
          <w:p>
            <w:r>
              <w:t>8 - Constraints - Role-Based Access</w:t>
            </w:r>
          </w:p>
        </w:tc>
        <w:tc>
          <w:tcPr>
            <w:tcW w:type="dxa" w:w="4968"/>
          </w:tcPr>
          <w:p>
            <w:r>
              <w:t>FR-006</w:t>
            </w:r>
          </w:p>
        </w:tc>
      </w:tr>
      <w:tr>
        <w:tc>
          <w:tcPr>
            <w:tcW w:type="dxa" w:w="4968"/>
          </w:tcPr>
          <w:p>
            <w:r>
              <w:t>5.1 - Interview Outcome Tracking</w:t>
            </w:r>
          </w:p>
        </w:tc>
        <w:tc>
          <w:tcPr>
            <w:tcW w:type="dxa" w:w="4968"/>
          </w:tcPr>
          <w:p>
            <w:r>
              <w:t>FR-007</w:t>
            </w:r>
          </w:p>
        </w:tc>
      </w:tr>
      <w:tr>
        <w:tc>
          <w:tcPr>
            <w:tcW w:type="dxa" w:w="4968"/>
          </w:tcPr>
          <w:p>
            <w:r>
              <w:t>5.1 - Associate Post-Interview Form</w:t>
            </w:r>
          </w:p>
        </w:tc>
        <w:tc>
          <w:tcPr>
            <w:tcW w:type="dxa" w:w="4968"/>
          </w:tcPr>
          <w:p>
            <w:r>
              <w:t>FR-008</w:t>
            </w:r>
          </w:p>
        </w:tc>
      </w:tr>
      <w:tr>
        <w:tc>
          <w:tcPr>
            <w:tcW w:type="dxa" w:w="4968"/>
          </w:tcPr>
          <w:p>
            <w:r>
              <w:t>8 - Constraints - User Management</w:t>
            </w:r>
          </w:p>
        </w:tc>
        <w:tc>
          <w:tcPr>
            <w:tcW w:type="dxa" w:w="4968"/>
          </w:tcPr>
          <w:p>
            <w:r>
              <w:t>FR-009</w:t>
            </w:r>
          </w:p>
        </w:tc>
      </w:tr>
      <w:tr>
        <w:tc>
          <w:tcPr>
            <w:tcW w:type="dxa" w:w="4968"/>
          </w:tcPr>
          <w:p>
            <w:r>
              <w:t>5.1 - Suggested Follow-up Questions</w:t>
            </w:r>
          </w:p>
        </w:tc>
        <w:tc>
          <w:tcPr>
            <w:tcW w:type="dxa" w:w="4968"/>
          </w:tcPr>
          <w:p>
            <w:r>
              <w:t>FR-010</w:t>
            </w:r>
          </w:p>
        </w:tc>
      </w:tr>
    </w:tbl>
    <w:p>
      <w:r>
        <w:br w:type="page"/>
      </w:r>
    </w:p>
    <w:p>
      <w:pPr>
        <w:pStyle w:val="Heading1"/>
      </w:pPr>
      <w:r>
        <w:t>Functional Requirement Document</w:t>
      </w:r>
    </w:p>
    <w:p>
      <w:pPr>
        <w:pStyle w:val="Heading2"/>
      </w:pPr>
      <w:r>
        <w:t>FR-001: Automated Interview Scheduling</w:t>
      </w:r>
    </w:p>
    <w:p>
      <w:r>
        <w:rPr>
          <w:b/>
        </w:rPr>
        <w:t>Requirement ID:</w:t>
      </w:r>
      <w:r>
        <w:t xml:space="preserve"> FR-001</w:t>
      </w:r>
    </w:p>
    <w:p>
      <w:r>
        <w:rPr>
          <w:b/>
        </w:rPr>
        <w:t>Title:</w:t>
      </w:r>
      <w:r>
        <w:t xml:space="preserve"> Automated Interview Scheduling</w:t>
      </w:r>
    </w:p>
    <w:p>
      <w:r>
        <w:rPr>
          <w:b/>
        </w:rPr>
        <w:t>Description:</w:t>
      </w:r>
      <w:r>
        <w:t xml:space="preserve"> The system will enable automated interview scheduling between associates and clients, allowing them to schedule interviews at a mutually convenient time.</w:t>
      </w:r>
    </w:p>
    <w:p>
      <w:r>
        <w:rPr>
          <w:b/>
        </w:rPr>
        <w:t>Priority:</w:t>
      </w:r>
      <w:r>
        <w:t xml:space="preserve"> High</w:t>
      </w:r>
    </w:p>
    <w:p>
      <w:r>
        <w:rPr>
          <w:b/>
        </w:rPr>
        <w:t>Actors:</w:t>
      </w:r>
    </w:p>
    <w:p>
      <w:pPr>
        <w:pStyle w:val="ListBullet"/>
      </w:pPr>
      <w:r>
        <w:t>Client</w:t>
      </w:r>
    </w:p>
    <w:p>
      <w:pPr>
        <w:pStyle w:val="ListBullet"/>
      </w:pPr>
      <w:r>
        <w:t>Associate</w:t>
      </w:r>
    </w:p>
    <w:p>
      <w:pPr>
        <w:pStyle w:val="ListBullet"/>
      </w:pPr>
      <w:r>
        <w:t>AMG Coordinator</w:t>
      </w:r>
    </w:p>
    <w:p>
      <w:r>
        <w:rPr>
          <w:b/>
        </w:rPr>
        <w:t>Preconditions:</w:t>
      </w:r>
    </w:p>
    <w:p>
      <w:pPr>
        <w:pStyle w:val="ListBullet"/>
      </w:pPr>
      <w:r>
        <w:t>The client has selected an associate for an interview.</w:t>
      </w:r>
    </w:p>
    <w:p>
      <w:pPr>
        <w:pStyle w:val="ListBullet"/>
      </w:pPr>
      <w:r>
        <w:t>The associate's availability is known to the system.</w:t>
      </w:r>
    </w:p>
    <w:p>
      <w:r>
        <w:rPr>
          <w:b/>
        </w:rPr>
        <w:t>Trigger:</w:t>
      </w:r>
    </w:p>
    <w:p>
      <w:pPr>
        <w:pStyle w:val="ListBullet"/>
      </w:pPr>
      <w:r>
        <w:t>The client proposes a time slot for the interview.</w:t>
      </w:r>
    </w:p>
    <w:p>
      <w:r>
        <w:rPr>
          <w:b/>
        </w:rPr>
        <w:t>Inputs:</w:t>
      </w:r>
    </w:p>
    <w:p>
      <w:pPr>
        <w:pStyle w:val="ListBullet"/>
      </w:pPr>
      <w:r>
        <w:t>Client's preferred interview time</w:t>
      </w:r>
    </w:p>
    <w:p>
      <w:pPr>
        <w:pStyle w:val="ListBullet"/>
      </w:pPr>
      <w:r>
        <w:t>Associate's availability</w:t>
      </w:r>
    </w:p>
    <w:p>
      <w:r>
        <w:rPr>
          <w:b/>
        </w:rPr>
        <w:t>Outputs:</w:t>
      </w:r>
    </w:p>
    <w:p>
      <w:pPr>
        <w:pStyle w:val="ListBullet"/>
      </w:pPr>
      <w:r>
        <w:t>Scheduled interview time</w:t>
      </w:r>
    </w:p>
    <w:p>
      <w:pPr>
        <w:pStyle w:val="ListBullet"/>
      </w:pPr>
      <w:r>
        <w:t>Notification to the associate and client</w:t>
      </w:r>
    </w:p>
    <w:p>
      <w:r>
        <w:rPr>
          <w:b/>
        </w:rPr>
        <w:t>Business Rules:</w:t>
      </w:r>
    </w:p>
    <w:p>
      <w:pPr>
        <w:pStyle w:val="ListBullet"/>
      </w:pPr>
      <w:r>
        <w:t>The system will send a notification to the associate when the client proposes a time slot.</w:t>
      </w:r>
    </w:p>
    <w:p>
      <w:pPr>
        <w:pStyle w:val="ListBullet"/>
      </w:pPr>
      <w:r>
        <w:t>The associate must confirm the time slot within 24 hours.</w:t>
      </w:r>
    </w:p>
    <w:p>
      <w:pPr>
        <w:pStyle w:val="ListBullet"/>
      </w:pPr>
      <w:r>
        <w:t>The system will update the interview schedule once the associate confirms the time slot.</w:t>
      </w:r>
    </w:p>
    <w:p>
      <w:pPr>
        <w:pStyle w:val="ListBullet"/>
      </w:pPr>
      <w:r>
        <w:t>The system will send a reminder to the client and associate 24 hours before the scheduled interview time.</w:t>
      </w:r>
    </w:p>
    <w:p>
      <w:r>
        <w:rPr>
          <w:b/>
        </w:rPr>
        <w:t>Main Workflow:</w:t>
      </w:r>
    </w:p>
    <w:p>
      <w:pPr>
        <w:pStyle w:val="ListNumber"/>
      </w:pPr>
      <w:r>
        <w:t>The client selects an associate for an interview.</w:t>
      </w:r>
    </w:p>
    <w:p>
      <w:pPr>
        <w:pStyle w:val="ListNumber"/>
      </w:pPr>
      <w:r>
        <w:t>The system displays the associate's availability to the client.</w:t>
      </w:r>
    </w:p>
    <w:p>
      <w:pPr>
        <w:pStyle w:val="ListNumber"/>
      </w:pPr>
      <w:r>
        <w:t>The client proposes a time slot for the interview.</w:t>
      </w:r>
    </w:p>
    <w:p>
      <w:pPr>
        <w:pStyle w:val="ListNumber"/>
      </w:pPr>
      <w:r>
        <w:t>The system sends a notification to the associate.</w:t>
      </w:r>
    </w:p>
    <w:p>
      <w:pPr>
        <w:pStyle w:val="ListNumber"/>
      </w:pPr>
      <w:r>
        <w:t>The associate confirms the time slot.</w:t>
      </w:r>
    </w:p>
    <w:p>
      <w:pPr>
        <w:pStyle w:val="ListNumber"/>
      </w:pPr>
      <w:r>
        <w:t>The system updates the interview schedule.</w:t>
      </w:r>
    </w:p>
    <w:p>
      <w:r>
        <w:rPr>
          <w:b/>
        </w:rPr>
        <w:t>Alternative Workflow:</w:t>
      </w:r>
    </w:p>
    <w:p>
      <w:pPr>
        <w:pStyle w:val="ListNumber"/>
      </w:pPr>
      <w:r>
        <w:t>The associate is not available at the proposed time slot.</w:t>
      </w:r>
    </w:p>
    <w:p>
      <w:pPr>
        <w:pStyle w:val="ListNumber"/>
      </w:pPr>
      <w:r>
        <w:t>The system suggests alternative time slots to the client.</w:t>
      </w:r>
    </w:p>
    <w:p>
      <w:pPr>
        <w:pStyle w:val="ListNumber"/>
      </w:pPr>
      <w:r>
        <w:t>The client selects an alternative time slot.</w:t>
      </w:r>
    </w:p>
    <w:p>
      <w:pPr>
        <w:pStyle w:val="ListNumber"/>
      </w:pPr>
      <w:r>
        <w:t>The system sends a notification to the associate.</w:t>
      </w:r>
    </w:p>
    <w:p>
      <w:pPr>
        <w:pStyle w:val="ListNumber"/>
      </w:pPr>
      <w:r>
        <w:t>The associate confirms the alternative time slot.</w:t>
      </w:r>
    </w:p>
    <w:p>
      <w:r>
        <w:rPr>
          <w:b/>
        </w:rPr>
        <w:t>Exception Handling:</w:t>
      </w:r>
    </w:p>
    <w:p>
      <w:pPr>
        <w:pStyle w:val="ListBullet"/>
      </w:pPr>
      <w:r>
        <w:t>If the associate does not confirm the time slot within 24 hours, the system will send a reminder to the associate.</w:t>
      </w:r>
    </w:p>
    <w:p>
      <w:pPr>
        <w:pStyle w:val="ListBullet"/>
      </w:pPr>
      <w:r>
        <w:t>If the client does not propose a time slot within 24 hours, the system will send a reminder to the client.</w:t>
      </w:r>
    </w:p>
    <w:p>
      <w:r>
        <w:rPr>
          <w:b/>
        </w:rPr>
        <w:t>Dependencies:</w:t>
      </w:r>
    </w:p>
    <w:p>
      <w:pPr>
        <w:pStyle w:val="ListBullet"/>
      </w:pPr>
      <w:r>
        <w:t>Integration with Outlook or Gmail for automated email reminders and notifications.</w:t>
      </w:r>
    </w:p>
    <w:p>
      <w:pPr>
        <w:pStyle w:val="ListBullet"/>
      </w:pPr>
      <w:r>
        <w:t>Integration with Google Calendar or Outlook Calendar for interview scheduling.</w:t>
      </w:r>
    </w:p>
    <w:p>
      <w:r>
        <w:rPr>
          <w:b/>
        </w:rPr>
        <w:t>Acceptance Criteria:</w:t>
      </w:r>
    </w:p>
    <w:p>
      <w:pPr>
        <w:pStyle w:val="ListBullet"/>
      </w:pPr>
      <w:r>
        <w:t>Given the client has proposed a time slot, when the associate confirms the time slot, then the system updates the interview schedule.</w:t>
      </w:r>
    </w:p>
    <w:p>
      <w:pPr>
        <w:pStyle w:val="ListBullet"/>
      </w:pPr>
      <w:r>
        <w:t>Given the interview is scheduled, when the interview time is approaching, then the system sends a reminder to the client and associate.</w:t>
      </w:r>
    </w:p>
    <w:p>
      <w:r>
        <w:rPr>
          <w:b/>
        </w:rPr>
        <w:t>Traceability:</w:t>
      </w:r>
    </w:p>
    <w:p>
      <w:pPr>
        <w:pStyle w:val="ListBullet"/>
      </w:pPr>
      <w:r>
        <w:t>Maps to BRD Section: 5.1 - Automated Interview Scheduling</w:t>
      </w:r>
    </w:p>
    <w:p>
      <w:pPr>
        <w:pStyle w:val="ListBullet"/>
      </w:pPr>
      <w:r>
        <w:t>Implements US-001: Schedule Interview</w:t>
      </w:r>
    </w:p>
    <w:p>
      <w:pPr>
        <w:pStyle w:val="Heading2"/>
      </w:pPr>
      <w:r>
        <w:t>FR-002: Associate Matching</w:t>
      </w:r>
    </w:p>
    <w:p>
      <w:r>
        <w:rPr>
          <w:b/>
        </w:rPr>
        <w:t>Requirement ID:</w:t>
      </w:r>
      <w:r>
        <w:t xml:space="preserve"> FR-002</w:t>
      </w:r>
    </w:p>
    <w:p>
      <w:r>
        <w:rPr>
          <w:b/>
        </w:rPr>
        <w:t>Title:</w:t>
      </w:r>
      <w:r>
        <w:t xml:space="preserve"> Associate Matching</w:t>
      </w:r>
    </w:p>
    <w:p>
      <w:r>
        <w:rPr>
          <w:b/>
        </w:rPr>
        <w:t>Description:</w:t>
      </w:r>
      <w:r>
        <w:t xml:space="preserve"> The system will use AI to match associates with job descriptions based on their skills and experience.</w:t>
      </w:r>
    </w:p>
    <w:p>
      <w:r>
        <w:rPr>
          <w:b/>
        </w:rPr>
        <w:t>Priority:</w:t>
      </w:r>
      <w:r>
        <w:t xml:space="preserve"> High</w:t>
      </w:r>
    </w:p>
    <w:p>
      <w:r>
        <w:rPr>
          <w:b/>
        </w:rPr>
        <w:t>Actors:</w:t>
      </w:r>
    </w:p>
    <w:p>
      <w:pPr>
        <w:pStyle w:val="ListBullet"/>
      </w:pPr>
      <w:r>
        <w:t>AMG Coordinator</w:t>
      </w:r>
    </w:p>
    <w:p>
      <w:pPr>
        <w:pStyle w:val="ListBullet"/>
      </w:pPr>
      <w:r>
        <w:t>Associate</w:t>
      </w:r>
    </w:p>
    <w:p>
      <w:r>
        <w:rPr>
          <w:b/>
        </w:rPr>
        <w:t>Preconditions:</w:t>
      </w:r>
    </w:p>
    <w:p>
      <w:pPr>
        <w:pStyle w:val="ListBullet"/>
      </w:pPr>
      <w:r>
        <w:t>The associate's skills and experience are known to the system.</w:t>
      </w:r>
    </w:p>
    <w:p>
      <w:pPr>
        <w:pStyle w:val="ListBullet"/>
      </w:pPr>
      <w:r>
        <w:t>The job description is available in the system.</w:t>
      </w:r>
    </w:p>
    <w:p>
      <w:r>
        <w:rPr>
          <w:b/>
        </w:rPr>
        <w:t>Trigger:</w:t>
      </w:r>
    </w:p>
    <w:p>
      <w:pPr>
        <w:pStyle w:val="ListBullet"/>
      </w:pPr>
      <w:r>
        <w:t>The AMG coordinator posts a job description.</w:t>
      </w:r>
    </w:p>
    <w:p>
      <w:r>
        <w:rPr>
          <w:b/>
        </w:rPr>
        <w:t>Inputs:</w:t>
      </w:r>
    </w:p>
    <w:p>
      <w:pPr>
        <w:pStyle w:val="ListBullet"/>
      </w:pPr>
      <w:r>
        <w:t>Associate's skills and experience</w:t>
      </w:r>
    </w:p>
    <w:p>
      <w:pPr>
        <w:pStyle w:val="ListBullet"/>
      </w:pPr>
      <w:r>
        <w:t>Job description requirements</w:t>
      </w:r>
    </w:p>
    <w:p>
      <w:r>
        <w:rPr>
          <w:b/>
        </w:rPr>
        <w:t>Outputs:</w:t>
      </w:r>
    </w:p>
    <w:p>
      <w:pPr>
        <w:pStyle w:val="ListBullet"/>
      </w:pPr>
      <w:r>
        <w:t>Matched associates with their corresponding match scores</w:t>
      </w:r>
    </w:p>
    <w:p>
      <w:r>
        <w:rPr>
          <w:b/>
        </w:rPr>
        <w:t>Business Rules:</w:t>
      </w:r>
    </w:p>
    <w:p>
      <w:pPr>
        <w:pStyle w:val="ListBullet"/>
      </w:pPr>
      <w:r>
        <w:t>The system will calculate a match score for each associate based on their skills and experience.</w:t>
      </w:r>
    </w:p>
    <w:p>
      <w:pPr>
        <w:pStyle w:val="ListBullet"/>
      </w:pPr>
      <w:r>
        <w:t>The system will display the top 5 matched associates with their corresponding match scores.</w:t>
      </w:r>
    </w:p>
    <w:p>
      <w:pPr>
        <w:pStyle w:val="ListBullet"/>
      </w:pPr>
      <w:r>
        <w:t>The match score must be ≥ 85% for the associate to be surfaced to the client.</w:t>
      </w:r>
    </w:p>
    <w:p>
      <w:r>
        <w:rPr>
          <w:b/>
        </w:rPr>
        <w:t>Main Workflow:</w:t>
      </w:r>
    </w:p>
    <w:p>
      <w:pPr>
        <w:pStyle w:val="ListNumber"/>
      </w:pPr>
      <w:r>
        <w:t>The AMG coordinator posts a job description.</w:t>
      </w:r>
    </w:p>
    <w:p>
      <w:pPr>
        <w:pStyle w:val="ListNumber"/>
      </w:pPr>
      <w:r>
        <w:t>The system calculates the match score for each associate.</w:t>
      </w:r>
    </w:p>
    <w:p>
      <w:pPr>
        <w:pStyle w:val="ListNumber"/>
      </w:pPr>
      <w:r>
        <w:t>The system displays the top 5 matched associates with their corresponding match scores.</w:t>
      </w:r>
    </w:p>
    <w:p>
      <w:pPr>
        <w:pStyle w:val="ListNumber"/>
      </w:pPr>
      <w:r>
        <w:t>The AMG coordinator reviews the matched associates and selects the best match.</w:t>
      </w:r>
    </w:p>
    <w:p>
      <w:r>
        <w:rPr>
          <w:b/>
        </w:rPr>
        <w:t>Alternative Workflow:</w:t>
      </w:r>
    </w:p>
    <w:p>
      <w:pPr>
        <w:pStyle w:val="ListNumber"/>
      </w:pPr>
      <w:r>
        <w:t>The system does not find any matches with a score ≥ 85%.</w:t>
      </w:r>
    </w:p>
    <w:p>
      <w:pPr>
        <w:pStyle w:val="ListNumber"/>
      </w:pPr>
      <w:r>
        <w:t>The system suggests alternative job descriptions to the AMG coordinator.</w:t>
      </w:r>
    </w:p>
    <w:p>
      <w:pPr>
        <w:pStyle w:val="ListNumber"/>
      </w:pPr>
      <w:r>
        <w:t>The AMG coordinator selects an alternative job description.</w:t>
      </w:r>
    </w:p>
    <w:p>
      <w:pPr>
        <w:pStyle w:val="ListNumber"/>
      </w:pPr>
      <w:r>
        <w:t>The system recalculates the match score for each associate.</w:t>
      </w:r>
    </w:p>
    <w:p>
      <w:r>
        <w:rPr>
          <w:b/>
        </w:rPr>
        <w:t>Exception Handling:</w:t>
      </w:r>
    </w:p>
    <w:p>
      <w:pPr>
        <w:pStyle w:val="ListBullet"/>
      </w:pPr>
      <w:r>
        <w:t>If the associate's skills and experience are not up-to-date, the system will notify the AMG coordinator.</w:t>
      </w:r>
    </w:p>
    <w:p>
      <w:pPr>
        <w:pStyle w:val="ListBullet"/>
      </w:pPr>
      <w:r>
        <w:t>If the job description is not complete, the system will notify the AMG coordinator.</w:t>
      </w:r>
    </w:p>
    <w:p>
      <w:r>
        <w:rPr>
          <w:b/>
        </w:rPr>
        <w:t>Dependencies:</w:t>
      </w:r>
    </w:p>
    <w:p>
      <w:pPr>
        <w:pStyle w:val="ListBullet"/>
      </w:pPr>
      <w:r>
        <w:t>Integration with the associate's profile management system.</w:t>
      </w:r>
    </w:p>
    <w:p>
      <w:r>
        <w:rPr>
          <w:b/>
        </w:rPr>
        <w:t>Acceptance Criteria:</w:t>
      </w:r>
    </w:p>
    <w:p>
      <w:pPr>
        <w:pStyle w:val="ListBullet"/>
      </w:pPr>
      <w:r>
        <w:t>Given the AMG coordinator has posted a job description, when the system calculates the match score, then the top 5 matched associates are displayed.</w:t>
      </w:r>
    </w:p>
    <w:p>
      <w:pPr>
        <w:pStyle w:val="ListBullet"/>
      </w:pPr>
      <w:r>
        <w:t>Given the match score is ≥ 85%, when the associate is surfaced to the client, then the client can view the associate's profile.</w:t>
      </w:r>
    </w:p>
    <w:p>
      <w:r>
        <w:rPr>
          <w:b/>
        </w:rPr>
        <w:t>Traceability:</w:t>
      </w:r>
    </w:p>
    <w:p>
      <w:pPr>
        <w:pStyle w:val="ListBullet"/>
      </w:pPr>
      <w:r>
        <w:t>Maps to BRD Section: 5.1 - Associate Matching</w:t>
      </w:r>
    </w:p>
    <w:p>
      <w:pPr>
        <w:pStyle w:val="ListBullet"/>
      </w:pPr>
      <w:r>
        <w:t>Implements US-004: AI Match Score</w:t>
      </w:r>
    </w:p>
    <w:p>
      <w:pPr>
        <w:pStyle w:val="Heading2"/>
      </w:pPr>
      <w:r>
        <w:t>FR-003: Client Feedback Collection</w:t>
      </w:r>
    </w:p>
    <w:p>
      <w:r>
        <w:rPr>
          <w:b/>
        </w:rPr>
        <w:t>Requirement ID:</w:t>
      </w:r>
      <w:r>
        <w:t xml:space="preserve"> FR-003</w:t>
      </w:r>
    </w:p>
    <w:p>
      <w:r>
        <w:rPr>
          <w:b/>
        </w:rPr>
        <w:t>Title:</w:t>
      </w:r>
      <w:r>
        <w:t xml:space="preserve"> Client Feedback Collection</w:t>
      </w:r>
    </w:p>
    <w:p>
      <w:r>
        <w:rPr>
          <w:b/>
        </w:rPr>
        <w:t>Description:</w:t>
      </w:r>
      <w:r>
        <w:t xml:space="preserve"> The system will enable clients to provide structured feedback about associates.</w:t>
      </w:r>
    </w:p>
    <w:p>
      <w:r>
        <w:rPr>
          <w:b/>
        </w:rPr>
        <w:t>Priority:</w:t>
      </w:r>
      <w:r>
        <w:t xml:space="preserve"> High</w:t>
      </w:r>
    </w:p>
    <w:p>
      <w:r>
        <w:rPr>
          <w:b/>
        </w:rPr>
        <w:t>Actors:</w:t>
      </w:r>
    </w:p>
    <w:p>
      <w:pPr>
        <w:pStyle w:val="ListBullet"/>
      </w:pPr>
      <w:r>
        <w:t>Client</w:t>
      </w:r>
    </w:p>
    <w:p>
      <w:pPr>
        <w:pStyle w:val="ListBullet"/>
      </w:pPr>
      <w:r>
        <w:t>Associate</w:t>
      </w:r>
    </w:p>
    <w:p>
      <w:pPr>
        <w:pStyle w:val="ListBullet"/>
      </w:pPr>
      <w:r>
        <w:t>AMG Coordinator</w:t>
      </w:r>
    </w:p>
    <w:p>
      <w:r>
        <w:rPr>
          <w:b/>
        </w:rPr>
        <w:t>Preconditions:</w:t>
      </w:r>
    </w:p>
    <w:p>
      <w:pPr>
        <w:pStyle w:val="ListBullet"/>
      </w:pPr>
      <w:r>
        <w:t>The client has conducted an interview with the associate.</w:t>
      </w:r>
    </w:p>
    <w:p>
      <w:pPr>
        <w:pStyle w:val="ListBullet"/>
      </w:pPr>
      <w:r>
        <w:t>The client has access to the system.</w:t>
      </w:r>
    </w:p>
    <w:p>
      <w:r>
        <w:rPr>
          <w:b/>
        </w:rPr>
        <w:t>Trigger:</w:t>
      </w:r>
    </w:p>
    <w:p>
      <w:pPr>
        <w:pStyle w:val="ListBullet"/>
      </w:pPr>
      <w:r>
        <w:t>The client completes an interview with the associate.</w:t>
      </w:r>
    </w:p>
    <w:p>
      <w:r>
        <w:rPr>
          <w:b/>
        </w:rPr>
        <w:t>Inputs:</w:t>
      </w:r>
    </w:p>
    <w:p>
      <w:pPr>
        <w:pStyle w:val="ListBullet"/>
      </w:pPr>
      <w:r>
        <w:t>Client's feedback about the associate</w:t>
      </w:r>
    </w:p>
    <w:p>
      <w:r>
        <w:rPr>
          <w:b/>
        </w:rPr>
        <w:t>Outputs:</w:t>
      </w:r>
    </w:p>
    <w:p>
      <w:pPr>
        <w:pStyle w:val="ListBullet"/>
      </w:pPr>
      <w:r>
        <w:t>Client's feedback is recorded in the system</w:t>
      </w:r>
    </w:p>
    <w:p>
      <w:pPr>
        <w:pStyle w:val="ListBullet"/>
      </w:pPr>
      <w:r>
        <w:t>Notification to the AMG coordinator and associate</w:t>
      </w:r>
    </w:p>
    <w:p>
      <w:r>
        <w:rPr>
          <w:b/>
        </w:rPr>
        <w:t>Business Rules:</w:t>
      </w:r>
    </w:p>
    <w:p>
      <w:pPr>
        <w:pStyle w:val="ListBullet"/>
      </w:pPr>
      <w:r>
        <w:t>The client must provide feedback within 5 days of the interview.</w:t>
      </w:r>
    </w:p>
    <w:p>
      <w:pPr>
        <w:pStyle w:val="ListBullet"/>
      </w:pPr>
      <w:r>
        <w:t>The system will send a reminder to the client if feedback is not provided within 5 days.</w:t>
      </w:r>
    </w:p>
    <w:p>
      <w:pPr>
        <w:pStyle w:val="ListBullet"/>
      </w:pPr>
      <w:r>
        <w:t>The system will update the associate's profile with the client's feedback.</w:t>
      </w:r>
    </w:p>
    <w:p>
      <w:r>
        <w:rPr>
          <w:b/>
        </w:rPr>
        <w:t>Main Workflow:</w:t>
      </w:r>
    </w:p>
    <w:p>
      <w:pPr>
        <w:pStyle w:val="ListNumber"/>
      </w:pPr>
      <w:r>
        <w:t>The client completes an interview with the associate.</w:t>
      </w:r>
    </w:p>
    <w:p>
      <w:pPr>
        <w:pStyle w:val="ListNumber"/>
      </w:pPr>
      <w:r>
        <w:t>The system sends a notification to the client to provide feedback.</w:t>
      </w:r>
    </w:p>
    <w:p>
      <w:pPr>
        <w:pStyle w:val="ListNumber"/>
      </w:pPr>
      <w:r>
        <w:t>The client provides feedback about the associate.</w:t>
      </w:r>
    </w:p>
    <w:p>
      <w:pPr>
        <w:pStyle w:val="ListNumber"/>
      </w:pPr>
      <w:r>
        <w:t>The system records the feedback in the associate's profile.</w:t>
      </w:r>
    </w:p>
    <w:p>
      <w:pPr>
        <w:pStyle w:val="ListNumber"/>
      </w:pPr>
      <w:r>
        <w:t>The system sends a notification to the AMG coordinator and associate.</w:t>
      </w:r>
    </w:p>
    <w:p>
      <w:r>
        <w:rPr>
          <w:b/>
        </w:rPr>
        <w:t>Alternative Workflow:</w:t>
      </w:r>
    </w:p>
    <w:p>
      <w:pPr>
        <w:pStyle w:val="ListNumber"/>
      </w:pPr>
      <w:r>
        <w:t>The client does not provide feedback within 5 days.</w:t>
      </w:r>
    </w:p>
    <w:p>
      <w:pPr>
        <w:pStyle w:val="ListNumber"/>
      </w:pPr>
      <w:r>
        <w:t>The system sends a reminder to the client.</w:t>
      </w:r>
    </w:p>
    <w:p>
      <w:pPr>
        <w:pStyle w:val="ListNumber"/>
      </w:pPr>
      <w:r>
        <w:t>The client provides feedback after the reminder.</w:t>
      </w:r>
    </w:p>
    <w:p>
      <w:r>
        <w:rPr>
          <w:b/>
        </w:rPr>
        <w:t>Exception Handling:</w:t>
      </w:r>
    </w:p>
    <w:p>
      <w:pPr>
        <w:pStyle w:val="ListBullet"/>
      </w:pPr>
      <w:r>
        <w:t>If the client does not provide feedback, the system will notify the AMG coordinator.</w:t>
      </w:r>
    </w:p>
    <w:p>
      <w:pPr>
        <w:pStyle w:val="ListBullet"/>
      </w:pPr>
      <w:r>
        <w:t>If the feedback is not complete, the system will notify the client.</w:t>
      </w:r>
    </w:p>
    <w:p>
      <w:r>
        <w:rPr>
          <w:b/>
        </w:rPr>
        <w:t>Dependencies:</w:t>
      </w:r>
    </w:p>
    <w:p>
      <w:pPr>
        <w:pStyle w:val="ListBullet"/>
      </w:pPr>
      <w:r>
        <w:t>Integration with the associate's profile management system.</w:t>
      </w:r>
    </w:p>
    <w:p>
      <w:r>
        <w:rPr>
          <w:b/>
        </w:rPr>
        <w:t>Acceptance Criteria:</w:t>
      </w:r>
    </w:p>
    <w:p>
      <w:pPr>
        <w:pStyle w:val="ListBullet"/>
      </w:pPr>
      <w:r>
        <w:t>Given the client has completed an interview, when the client provides feedback, then the feedback is recorded in the system.</w:t>
      </w:r>
    </w:p>
    <w:p>
      <w:pPr>
        <w:pStyle w:val="ListBullet"/>
      </w:pPr>
      <w:r>
        <w:t>Given the feedback is recorded, when the associate's profile is updated, then the AMG coordinator and associate are notified.</w:t>
      </w:r>
    </w:p>
    <w:p>
      <w:r>
        <w:rPr>
          <w:b/>
        </w:rPr>
        <w:t>Traceability:</w:t>
      </w:r>
    </w:p>
    <w:p>
      <w:pPr>
        <w:pStyle w:val="ListBullet"/>
      </w:pPr>
      <w:r>
        <w:t>Maps to BRD Section: 5.1 - Client Feedback Collection</w:t>
      </w:r>
    </w:p>
    <w:p>
      <w:pPr>
        <w:pStyle w:val="ListBullet"/>
      </w:pPr>
      <w:r>
        <w:t>Implements US-006: Client Feedback Form</w:t>
      </w:r>
    </w:p>
    <w:p>
      <w:pPr>
        <w:pStyle w:val="Heading2"/>
      </w:pPr>
      <w:r>
        <w:t>FR-004: Dashboard and Reporting</w:t>
      </w:r>
    </w:p>
    <w:p>
      <w:r>
        <w:rPr>
          <w:b/>
        </w:rPr>
        <w:t>Requirement ID:</w:t>
      </w:r>
      <w:r>
        <w:t xml:space="preserve"> FR-004</w:t>
      </w:r>
    </w:p>
    <w:p>
      <w:r>
        <w:rPr>
          <w:b/>
        </w:rPr>
        <w:t>Title:</w:t>
      </w:r>
      <w:r>
        <w:t xml:space="preserve"> Dashboard and Reporting</w:t>
      </w:r>
    </w:p>
    <w:p>
      <w:r>
        <w:rPr>
          <w:b/>
        </w:rPr>
        <w:t>Description:</w:t>
      </w:r>
      <w:r>
        <w:t xml:space="preserve"> The system will provide a dashboard and reporting capabilities to display key performance metrics.</w:t>
      </w:r>
    </w:p>
    <w:p>
      <w:r>
        <w:rPr>
          <w:b/>
        </w:rPr>
        <w:t>Priority:</w:t>
      </w:r>
      <w:r>
        <w:t xml:space="preserve"> High</w:t>
      </w:r>
    </w:p>
    <w:p>
      <w:r>
        <w:rPr>
          <w:b/>
        </w:rPr>
        <w:t>Actors:</w:t>
      </w:r>
    </w:p>
    <w:p>
      <w:pPr>
        <w:pStyle w:val="ListBullet"/>
      </w:pPr>
      <w:r>
        <w:t>AMG Coordinator</w:t>
      </w:r>
    </w:p>
    <w:p>
      <w:pPr>
        <w:pStyle w:val="ListBullet"/>
      </w:pPr>
      <w:r>
        <w:t>Client</w:t>
      </w:r>
    </w:p>
    <w:p>
      <w:pPr>
        <w:pStyle w:val="ListBullet"/>
      </w:pPr>
      <w:r>
        <w:t>Associate</w:t>
      </w:r>
    </w:p>
    <w:p>
      <w:r>
        <w:rPr>
          <w:b/>
        </w:rPr>
        <w:t>Preconditions:</w:t>
      </w:r>
    </w:p>
    <w:p>
      <w:pPr>
        <w:pStyle w:val="ListBullet"/>
      </w:pPr>
      <w:r>
        <w:t>The system has collected data on key performance metrics.</w:t>
      </w:r>
    </w:p>
    <w:p>
      <w:r>
        <w:rPr>
          <w:b/>
        </w:rPr>
        <w:t>Trigger:</w:t>
      </w:r>
    </w:p>
    <w:p>
      <w:pPr>
        <w:pStyle w:val="ListBullet"/>
      </w:pPr>
      <w:r>
        <w:t>The AMG coordinator or client requests to view the dashboard or reports.</w:t>
      </w:r>
    </w:p>
    <w:p>
      <w:r>
        <w:rPr>
          <w:b/>
        </w:rPr>
        <w:t>Inputs:</w:t>
      </w:r>
    </w:p>
    <w:p>
      <w:pPr>
        <w:pStyle w:val="ListBullet"/>
      </w:pPr>
      <w:r>
        <w:t>Key performance metrics data</w:t>
      </w:r>
    </w:p>
    <w:p>
      <w:r>
        <w:rPr>
          <w:b/>
        </w:rPr>
        <w:t>Outputs:</w:t>
      </w:r>
    </w:p>
    <w:p>
      <w:pPr>
        <w:pStyle w:val="ListBullet"/>
      </w:pPr>
      <w:r>
        <w:t>Dashboard displaying key performance metrics</w:t>
      </w:r>
    </w:p>
    <w:p>
      <w:pPr>
        <w:pStyle w:val="ListBullet"/>
      </w:pPr>
      <w:r>
        <w:t>Reports on key performance metrics</w:t>
      </w:r>
    </w:p>
    <w:p>
      <w:r>
        <w:rPr>
          <w:b/>
        </w:rPr>
        <w:t>Business Rules:</w:t>
      </w:r>
    </w:p>
    <w:p>
      <w:pPr>
        <w:pStyle w:val="ListBullet"/>
      </w:pPr>
      <w:r>
        <w:t>The system will display the following key performance metrics: client feedback collection rate, associate-JD AI match accuracy, interview scheduling time, and interview outcomes recorded in the system.</w:t>
      </w:r>
    </w:p>
    <w:p>
      <w:pPr>
        <w:pStyle w:val="ListBullet"/>
      </w:pPr>
      <w:r>
        <w:t>The system will provide filters and sorting capabilities for the dashboard and reports.</w:t>
      </w:r>
    </w:p>
    <w:p>
      <w:pPr>
        <w:pStyle w:val="ListBullet"/>
      </w:pPr>
      <w:r>
        <w:t>The system will update the dashboard and reports in real-time.</w:t>
      </w:r>
    </w:p>
    <w:p>
      <w:r>
        <w:rPr>
          <w:b/>
        </w:rPr>
        <w:t>Main Workflow:</w:t>
      </w:r>
    </w:p>
    <w:p>
      <w:pPr>
        <w:pStyle w:val="ListNumber"/>
      </w:pPr>
      <w:r>
        <w:t>The AMG coordinator or client requests to view the dashboard or reports.</w:t>
      </w:r>
    </w:p>
    <w:p>
      <w:pPr>
        <w:pStyle w:val="ListNumber"/>
      </w:pPr>
      <w:r>
        <w:t>The system displays the dashboard or reports with the key performance metrics.</w:t>
      </w:r>
    </w:p>
    <w:p>
      <w:pPr>
        <w:pStyle w:val="ListNumber"/>
      </w:pPr>
      <w:r>
        <w:t>The AMG coordinator or client filters and sorts the data as needed.</w:t>
      </w:r>
    </w:p>
    <w:p>
      <w:pPr>
        <w:pStyle w:val="ListNumber"/>
      </w:pPr>
      <w:r>
        <w:t>The system updates the dashboard or reports in real-time.</w:t>
      </w:r>
    </w:p>
    <w:p>
      <w:r>
        <w:rPr>
          <w:b/>
        </w:rPr>
        <w:t>Alternative Workflow:</w:t>
      </w:r>
    </w:p>
    <w:p>
      <w:pPr>
        <w:pStyle w:val="ListNumber"/>
      </w:pPr>
      <w:r>
        <w:t>The system does not have enough data to display the key performance metrics.</w:t>
      </w:r>
    </w:p>
    <w:p>
      <w:pPr>
        <w:pStyle w:val="ListNumber"/>
      </w:pPr>
      <w:r>
        <w:t>The system displays a message indicating that there is not enough data.</w:t>
      </w:r>
    </w:p>
    <w:p>
      <w:pPr>
        <w:pStyle w:val="ListNumber"/>
      </w:pPr>
      <w:r>
        <w:t>The AMG coordinator or client requests to view the dashboard or reports at a later time.</w:t>
      </w:r>
    </w:p>
    <w:p>
      <w:r>
        <w:rPr>
          <w:b/>
        </w:rPr>
        <w:t>Exception Handling:</w:t>
      </w:r>
    </w:p>
    <w:p>
      <w:pPr>
        <w:pStyle w:val="ListBullet"/>
      </w:pPr>
      <w:r>
        <w:t>If the system encounters an error while updating the dashboard or reports, the system will notify the AMG coordinator or client.</w:t>
      </w:r>
    </w:p>
    <w:p>
      <w:pPr>
        <w:pStyle w:val="ListBullet"/>
      </w:pPr>
      <w:r>
        <w:t>If the data is not accurate, the system will notify the AMG coordinator or client.</w:t>
      </w:r>
    </w:p>
    <w:p>
      <w:r>
        <w:rPr>
          <w:b/>
        </w:rPr>
        <w:t>Dependencies:</w:t>
      </w:r>
    </w:p>
    <w:p>
      <w:pPr>
        <w:pStyle w:val="ListBullet"/>
      </w:pPr>
      <w:r>
        <w:t>Integration with the data analytics system.</w:t>
      </w:r>
    </w:p>
    <w:p>
      <w:r>
        <w:rPr>
          <w:b/>
        </w:rPr>
        <w:t>Acceptance Criteria:</w:t>
      </w:r>
    </w:p>
    <w:p>
      <w:pPr>
        <w:pStyle w:val="ListBullet"/>
      </w:pPr>
      <w:r>
        <w:t>Given the AMG coordinator or client requests to view the dashboard or reports, when the system displays the key performance metrics, then the dashboard or reports are updated in real-time.</w:t>
      </w:r>
    </w:p>
    <w:p>
      <w:pPr>
        <w:pStyle w:val="ListBullet"/>
      </w:pPr>
      <w:r>
        <w:t>Given the dashboard or reports are displayed, when the AMG coordinator or client filters and sorts the data, then the system updates the dashboard or reports accordingly.</w:t>
      </w:r>
    </w:p>
    <w:p>
      <w:r>
        <w:rPr>
          <w:b/>
        </w:rPr>
        <w:t>Traceability:</w:t>
      </w:r>
    </w:p>
    <w:p>
      <w:pPr>
        <w:pStyle w:val="ListBullet"/>
      </w:pPr>
      <w:r>
        <w:t>Maps to BRD Section: 5.1 - Dashboard and Reporting</w:t>
      </w:r>
    </w:p>
    <w:p>
      <w:pPr>
        <w:pStyle w:val="ListBullet"/>
      </w:pPr>
      <w:r>
        <w:t>Implements US-009: Dashboard</w:t>
      </w:r>
    </w:p>
    <w:p>
      <w:pPr>
        <w:pStyle w:val="Heading2"/>
      </w:pPr>
      <w:r>
        <w:t>FR-005: Integration with Outlook</w:t>
      </w:r>
    </w:p>
    <w:p>
      <w:r>
        <w:rPr>
          <w:b/>
        </w:rPr>
        <w:t>Requirement ID:</w:t>
      </w:r>
      <w:r>
        <w:t xml:space="preserve"> FR-005</w:t>
      </w:r>
    </w:p>
    <w:p>
      <w:r>
        <w:rPr>
          <w:b/>
        </w:rPr>
        <w:t>Title:</w:t>
      </w:r>
      <w:r>
        <w:t xml:space="preserve"> Integration with Outlook</w:t>
      </w:r>
    </w:p>
    <w:p>
      <w:r>
        <w:rPr>
          <w:b/>
        </w:rPr>
        <w:t>Description:</w:t>
      </w:r>
      <w:r>
        <w:t xml:space="preserve"> The system will integrate with Outlook to send automated email reminders and notifications.</w:t>
      </w:r>
    </w:p>
    <w:p>
      <w:r>
        <w:rPr>
          <w:b/>
        </w:rPr>
        <w:t>Priority:</w:t>
      </w:r>
      <w:r>
        <w:t xml:space="preserve"> High</w:t>
      </w:r>
    </w:p>
    <w:p>
      <w:r>
        <w:rPr>
          <w:b/>
        </w:rPr>
        <w:t>Actors:</w:t>
      </w:r>
    </w:p>
    <w:p>
      <w:pPr>
        <w:pStyle w:val="ListBullet"/>
      </w:pPr>
      <w:r>
        <w:t>AMG Coordinator</w:t>
      </w:r>
    </w:p>
    <w:p>
      <w:pPr>
        <w:pStyle w:val="ListBullet"/>
      </w:pPr>
      <w:r>
        <w:t>Client</w:t>
      </w:r>
    </w:p>
    <w:p>
      <w:pPr>
        <w:pStyle w:val="ListBullet"/>
      </w:pPr>
      <w:r>
        <w:t>Associate</w:t>
      </w:r>
    </w:p>
    <w:p>
      <w:r>
        <w:rPr>
          <w:b/>
        </w:rPr>
        <w:t>Preconditions:</w:t>
      </w:r>
    </w:p>
    <w:p>
      <w:pPr>
        <w:pStyle w:val="ListBullet"/>
      </w:pPr>
      <w:r>
        <w:t>The system has access to the Outlook API.</w:t>
      </w:r>
    </w:p>
    <w:p>
      <w:pPr>
        <w:pStyle w:val="ListBullet"/>
      </w:pPr>
      <w:r>
        <w:t>The client or associate has an Outlook account.</w:t>
      </w:r>
    </w:p>
    <w:p>
      <w:r>
        <w:rPr>
          <w:b/>
        </w:rPr>
        <w:t>Trigger:</w:t>
      </w:r>
    </w:p>
    <w:p>
      <w:pPr>
        <w:pStyle w:val="ListBullet"/>
      </w:pPr>
      <w:r>
        <w:t>The system needs to send an email reminder or notification.</w:t>
      </w:r>
    </w:p>
    <w:p>
      <w:r>
        <w:rPr>
          <w:b/>
        </w:rPr>
        <w:t>Inputs:</w:t>
      </w:r>
    </w:p>
    <w:p>
      <w:pPr>
        <w:pStyle w:val="ListBullet"/>
      </w:pPr>
      <w:r>
        <w:t>Email content and recipient</w:t>
      </w:r>
    </w:p>
    <w:p>
      <w:r>
        <w:rPr>
          <w:b/>
        </w:rPr>
        <w:t>Outputs:</w:t>
      </w:r>
    </w:p>
    <w:p>
      <w:pPr>
        <w:pStyle w:val="ListBullet"/>
      </w:pPr>
      <w:r>
        <w:t>Email sent to the recipient</w:t>
      </w:r>
    </w:p>
    <w:p>
      <w:r>
        <w:rPr>
          <w:b/>
        </w:rPr>
        <w:t>Business Rules:</w:t>
      </w:r>
    </w:p>
    <w:p>
      <w:pPr>
        <w:pStyle w:val="ListBullet"/>
      </w:pPr>
      <w:r>
        <w:t>The system will use the Outlook API to send emails.</w:t>
      </w:r>
    </w:p>
    <w:p>
      <w:pPr>
        <w:pStyle w:val="ListBullet"/>
      </w:pPr>
      <w:r>
        <w:t>The system will send emails to the client or associate's Outlook account.</w:t>
      </w:r>
    </w:p>
    <w:p>
      <w:pPr>
        <w:pStyle w:val="ListBullet"/>
      </w:pPr>
      <w:r>
        <w:t>The system will update the email status in the system.</w:t>
      </w:r>
    </w:p>
    <w:p>
      <w:r>
        <w:rPr>
          <w:b/>
        </w:rPr>
        <w:t>Main Workflow:</w:t>
      </w:r>
    </w:p>
    <w:p>
      <w:pPr>
        <w:pStyle w:val="ListNumber"/>
      </w:pPr>
      <w:r>
        <w:t>The system needs to send an email reminder or notification.</w:t>
      </w:r>
    </w:p>
    <w:p>
      <w:pPr>
        <w:pStyle w:val="ListNumber"/>
      </w:pPr>
      <w:r>
        <w:t>The system uses the Outlook API to send the email.</w:t>
      </w:r>
    </w:p>
    <w:p>
      <w:pPr>
        <w:pStyle w:val="ListNumber"/>
      </w:pPr>
      <w:r>
        <w:t>The email is sent to the client or associate's Outlook account.</w:t>
      </w:r>
    </w:p>
    <w:p>
      <w:pPr>
        <w:pStyle w:val="ListNumber"/>
      </w:pPr>
      <w:r>
        <w:t>The system updates the email status in the system.</w:t>
      </w:r>
    </w:p>
    <w:p>
      <w:r>
        <w:rPr>
          <w:b/>
        </w:rPr>
        <w:t>Alternative Workflow:</w:t>
      </w:r>
    </w:p>
    <w:p>
      <w:pPr>
        <w:pStyle w:val="ListNumber"/>
      </w:pPr>
      <w:r>
        <w:t>The system encounters an error while sending the email.</w:t>
      </w:r>
    </w:p>
    <w:p>
      <w:pPr>
        <w:pStyle w:val="ListNumber"/>
      </w:pPr>
      <w:r>
        <w:t>The system will retry sending the email.</w:t>
      </w:r>
    </w:p>
    <w:p>
      <w:pPr>
        <w:pStyle w:val="ListNumber"/>
      </w:pPr>
      <w:r>
        <w:t>If the email still cannot be sent, the system will notify the AMG coordinator.</w:t>
      </w:r>
    </w:p>
    <w:p>
      <w:r>
        <w:rPr>
          <w:b/>
        </w:rPr>
        <w:t>Exception Handling:</w:t>
      </w:r>
    </w:p>
    <w:p>
      <w:pPr>
        <w:pStyle w:val="ListBullet"/>
      </w:pPr>
      <w:r>
        <w:t>If the Outlook API is not available, the system will notify the AMG coordinator.</w:t>
      </w:r>
    </w:p>
    <w:p>
      <w:pPr>
        <w:pStyle w:val="ListBullet"/>
      </w:pPr>
      <w:r>
        <w:t>If the email cannot be sent, the system will notify the AMG coordinator.</w:t>
      </w:r>
    </w:p>
    <w:p>
      <w:r>
        <w:rPr>
          <w:b/>
        </w:rPr>
        <w:t>Dependencies:</w:t>
      </w:r>
    </w:p>
    <w:p>
      <w:pPr>
        <w:pStyle w:val="ListBullet"/>
      </w:pPr>
      <w:r>
        <w:t>Integration with the Outlook API.</w:t>
      </w:r>
    </w:p>
    <w:p>
      <w:r>
        <w:rPr>
          <w:b/>
        </w:rPr>
        <w:t>Acceptance Criteria:</w:t>
      </w:r>
    </w:p>
    <w:p>
      <w:pPr>
        <w:pStyle w:val="ListBullet"/>
      </w:pPr>
      <w:r>
        <w:t>Given the system needs to send an email reminder or notification, when the system uses the Outlook API to send the email, then the email is sent to the recipient's Outlook account.</w:t>
      </w:r>
    </w:p>
    <w:p>
      <w:pPr>
        <w:pStyle w:val="ListBullet"/>
      </w:pPr>
      <w:r>
        <w:t>Given the email is sent, when the system updates the email status in the system, then the email status is updated accordingly.</w:t>
      </w:r>
    </w:p>
    <w:p>
      <w:r>
        <w:rPr>
          <w:b/>
        </w:rPr>
        <w:t>Traceability:</w:t>
      </w:r>
    </w:p>
    <w:p>
      <w:pPr>
        <w:pStyle w:val="ListBullet"/>
      </w:pPr>
      <w:r>
        <w:t>Maps to BRD Section: 5.1 - Integration with Outlook or Gmail</w:t>
      </w:r>
    </w:p>
    <w:p>
      <w:pPr>
        <w:pStyle w:val="ListBullet"/>
      </w:pPr>
      <w:r>
        <w:t>Implements US-011: Integration with Outlook</w:t>
      </w:r>
    </w:p>
    <w:p>
      <w:pPr>
        <w:pStyle w:val="Heading2"/>
      </w:pPr>
      <w:r>
        <w:t>FR-006: Role-Based Access Control</w:t>
      </w:r>
    </w:p>
    <w:p>
      <w:r>
        <w:rPr>
          <w:b/>
        </w:rPr>
        <w:t>Requirement ID:</w:t>
      </w:r>
      <w:r>
        <w:t xml:space="preserve"> FR-006</w:t>
      </w:r>
    </w:p>
    <w:p>
      <w:r>
        <w:rPr>
          <w:b/>
        </w:rPr>
        <w:t>Title:</w:t>
      </w:r>
      <w:r>
        <w:t xml:space="preserve"> Role-Based Access Control</w:t>
      </w:r>
    </w:p>
    <w:p>
      <w:r>
        <w:rPr>
          <w:b/>
        </w:rPr>
        <w:t>Description:</w:t>
      </w:r>
      <w:r>
        <w:t xml:space="preserve"> The system will have role-based access control to ensure that users only have access to authorized features and data.</w:t>
      </w:r>
    </w:p>
    <w:p>
      <w:r>
        <w:rPr>
          <w:b/>
        </w:rPr>
        <w:t>Priority:</w:t>
      </w:r>
      <w:r>
        <w:t xml:space="preserve"> High</w:t>
      </w:r>
    </w:p>
    <w:p>
      <w:r>
        <w:rPr>
          <w:b/>
        </w:rPr>
        <w:t>Actors:</w:t>
      </w:r>
    </w:p>
    <w:p>
      <w:pPr>
        <w:pStyle w:val="ListBullet"/>
      </w:pPr>
      <w:r>
        <w:t>AMG Admin</w:t>
      </w:r>
    </w:p>
    <w:p>
      <w:pPr>
        <w:pStyle w:val="ListBullet"/>
      </w:pPr>
      <w:r>
        <w:t>AMG Coordinator</w:t>
      </w:r>
    </w:p>
    <w:p>
      <w:pPr>
        <w:pStyle w:val="ListBullet"/>
      </w:pPr>
      <w:r>
        <w:t>Client</w:t>
      </w:r>
    </w:p>
    <w:p>
      <w:pPr>
        <w:pStyle w:val="ListBullet"/>
      </w:pPr>
      <w:r>
        <w:t>Associate</w:t>
      </w:r>
    </w:p>
    <w:p>
      <w:r>
        <w:rPr>
          <w:b/>
        </w:rPr>
        <w:t>Preconditions:</w:t>
      </w:r>
    </w:p>
    <w:p>
      <w:pPr>
        <w:pStyle w:val="ListBullet"/>
      </w:pPr>
      <w:r>
        <w:t>The system has defined roles and access control rules.</w:t>
      </w:r>
    </w:p>
    <w:p>
      <w:r>
        <w:rPr>
          <w:b/>
        </w:rPr>
        <w:t>Trigger:</w:t>
      </w:r>
    </w:p>
    <w:p>
      <w:pPr>
        <w:pStyle w:val="ListBullet"/>
      </w:pPr>
      <w:r>
        <w:t>A user attempts to access a feature or data.</w:t>
      </w:r>
    </w:p>
    <w:p>
      <w:r>
        <w:rPr>
          <w:b/>
        </w:rPr>
        <w:t>Inputs:</w:t>
      </w:r>
    </w:p>
    <w:p>
      <w:pPr>
        <w:pStyle w:val="ListBullet"/>
      </w:pPr>
      <w:r>
        <w:t>User's role and access control rules</w:t>
      </w:r>
    </w:p>
    <w:p>
      <w:r>
        <w:rPr>
          <w:b/>
        </w:rPr>
        <w:t>Outputs:</w:t>
      </w:r>
    </w:p>
    <w:p>
      <w:pPr>
        <w:pStyle w:val="ListBullet"/>
      </w:pPr>
      <w:r>
        <w:t>Access granted or denied</w:t>
      </w:r>
    </w:p>
    <w:p>
      <w:r>
        <w:rPr>
          <w:b/>
        </w:rPr>
        <w:t>Business Rules:</w:t>
      </w:r>
    </w:p>
    <w:p>
      <w:pPr>
        <w:pStyle w:val="ListBullet"/>
      </w:pPr>
      <w:r>
        <w:t>The system will grant access to features and data based on the user's role.</w:t>
      </w:r>
    </w:p>
    <w:p>
      <w:pPr>
        <w:pStyle w:val="ListBullet"/>
      </w:pPr>
      <w:r>
        <w:t>The system will deny access to features and data if the user does not have the required role.</w:t>
      </w:r>
    </w:p>
    <w:p>
      <w:pPr>
        <w:pStyle w:val="ListBullet"/>
      </w:pPr>
      <w:r>
        <w:t>The system will update the access control rules as needed.</w:t>
      </w:r>
    </w:p>
    <w:p>
      <w:r>
        <w:rPr>
          <w:b/>
        </w:rPr>
        <w:t>Main Workflow:</w:t>
      </w:r>
    </w:p>
    <w:p>
      <w:pPr>
        <w:pStyle w:val="ListNumber"/>
      </w:pPr>
      <w:r>
        <w:t>A user attempts to access a feature or data.</w:t>
      </w:r>
    </w:p>
    <w:p>
      <w:pPr>
        <w:pStyle w:val="ListNumber"/>
      </w:pPr>
      <w:r>
        <w:t>The system checks the user's role and access control rules.</w:t>
      </w:r>
    </w:p>
    <w:p>
      <w:pPr>
        <w:pStyle w:val="ListNumber"/>
      </w:pPr>
      <w:r>
        <w:t>If the user has the required role, the system grants access.</w:t>
      </w:r>
    </w:p>
    <w:p>
      <w:pPr>
        <w:pStyle w:val="ListNumber"/>
      </w:pPr>
      <w:r>
        <w:t>If the user does not have the required role, the system denies access.</w:t>
      </w:r>
    </w:p>
    <w:p>
      <w:r>
        <w:rPr>
          <w:b/>
        </w:rPr>
        <w:t>Alternative Workflow:</w:t>
      </w:r>
    </w:p>
    <w:p>
      <w:pPr>
        <w:pStyle w:val="ListNumber"/>
      </w:pPr>
      <w:r>
        <w:t>The system encounters an error while checking the user's role.</w:t>
      </w:r>
    </w:p>
    <w:p>
      <w:pPr>
        <w:pStyle w:val="ListNumber"/>
      </w:pPr>
      <w:r>
        <w:t>The system will notify the AMG admin.</w:t>
      </w:r>
    </w:p>
    <w:p>
      <w:pPr>
        <w:pStyle w:val="ListNumber"/>
      </w:pPr>
      <w:r>
        <w:t>The AMG admin will update the access control rules as needed.</w:t>
      </w:r>
    </w:p>
    <w:p>
      <w:r>
        <w:rPr>
          <w:b/>
        </w:rPr>
        <w:t>Exception Handling:</w:t>
      </w:r>
    </w:p>
    <w:p>
      <w:pPr>
        <w:pStyle w:val="ListBullet"/>
      </w:pPr>
      <w:r>
        <w:t>If the system encounters an error while granting or denying access, the system will notify the AMG admin.</w:t>
      </w:r>
    </w:p>
    <w:p>
      <w:pPr>
        <w:pStyle w:val="ListBullet"/>
      </w:pPr>
      <w:r>
        <w:t>If the access control rules are not up-to-date, the system will notify the AMG admin.</w:t>
      </w:r>
    </w:p>
    <w:p>
      <w:r>
        <w:rPr>
          <w:b/>
        </w:rPr>
        <w:t>Dependencies:</w:t>
      </w:r>
    </w:p>
    <w:p>
      <w:pPr>
        <w:pStyle w:val="ListBullet"/>
      </w:pPr>
      <w:r>
        <w:t>Integration with the user management system.</w:t>
      </w:r>
    </w:p>
    <w:p>
      <w:r>
        <w:rPr>
          <w:b/>
        </w:rPr>
        <w:t>Acceptance Criteria:</w:t>
      </w:r>
    </w:p>
    <w:p>
      <w:pPr>
        <w:pStyle w:val="ListBullet"/>
      </w:pPr>
      <w:r>
        <w:t>Given a user attempts to access a feature or data, when the system checks the user's role and access control rules, then access is granted or denied accordingly.</w:t>
      </w:r>
    </w:p>
    <w:p>
      <w:pPr>
        <w:pStyle w:val="ListBullet"/>
      </w:pPr>
      <w:r>
        <w:t>Given access is granted or denied, when the system updates the access control rules as needed, then the access control rules are updated accordingly.</w:t>
      </w:r>
    </w:p>
    <w:p>
      <w:r>
        <w:rPr>
          <w:b/>
        </w:rPr>
        <w:t>Traceability:</w:t>
      </w:r>
    </w:p>
    <w:p>
      <w:pPr>
        <w:pStyle w:val="ListBullet"/>
      </w:pPr>
      <w:r>
        <w:t>Maps to BRD Section: 8 - Constraints - Role-Based Access</w:t>
      </w:r>
    </w:p>
    <w:p>
      <w:pPr>
        <w:pStyle w:val="ListBullet"/>
      </w:pPr>
      <w:r>
        <w:t>Implements US-012: Role-Based Access Control</w:t>
      </w:r>
    </w:p>
    <w:p>
      <w:pPr>
        <w:pStyle w:val="Heading2"/>
      </w:pPr>
      <w:r>
        <w:t>FR-007: Interview Outcome Tracking</w:t>
      </w:r>
    </w:p>
    <w:p>
      <w:r>
        <w:rPr>
          <w:b/>
        </w:rPr>
        <w:t>Requirement ID:</w:t>
      </w:r>
      <w:r>
        <w:t xml:space="preserve"> FR-007</w:t>
      </w:r>
    </w:p>
    <w:p>
      <w:r>
        <w:rPr>
          <w:b/>
        </w:rPr>
        <w:t>Title:</w:t>
      </w:r>
      <w:r>
        <w:t xml:space="preserve"> Interview Outcome Tracking</w:t>
      </w:r>
    </w:p>
    <w:p>
      <w:r>
        <w:rPr>
          <w:b/>
        </w:rPr>
        <w:t>Description:</w:t>
      </w:r>
      <w:r>
        <w:t xml:space="preserve"> The system will track the outcome of each interview and provide feedback to associates and clients.</w:t>
      </w:r>
    </w:p>
    <w:p>
      <w:r>
        <w:rPr>
          <w:b/>
        </w:rPr>
        <w:t>Priority:</w:t>
      </w:r>
      <w:r>
        <w:t xml:space="preserve"> High</w:t>
      </w:r>
    </w:p>
    <w:p>
      <w:r>
        <w:rPr>
          <w:b/>
        </w:rPr>
        <w:t>Actors:</w:t>
      </w:r>
    </w:p>
    <w:p>
      <w:pPr>
        <w:pStyle w:val="ListBullet"/>
      </w:pPr>
      <w:r>
        <w:t>AMG Coordinator</w:t>
      </w:r>
    </w:p>
    <w:p>
      <w:pPr>
        <w:pStyle w:val="ListBullet"/>
      </w:pPr>
      <w:r>
        <w:t>Client</w:t>
      </w:r>
    </w:p>
    <w:p>
      <w:pPr>
        <w:pStyle w:val="ListBullet"/>
      </w:pPr>
      <w:r>
        <w:t>Associate</w:t>
      </w:r>
    </w:p>
    <w:p>
      <w:r>
        <w:rPr>
          <w:b/>
        </w:rPr>
        <w:t>Preconditions:</w:t>
      </w:r>
    </w:p>
    <w:p>
      <w:pPr>
        <w:pStyle w:val="ListBullet"/>
      </w:pPr>
      <w:r>
        <w:t>The interview has been conducted.</w:t>
      </w:r>
    </w:p>
    <w:p>
      <w:r>
        <w:rPr>
          <w:b/>
        </w:rPr>
        <w:t>Trigger:</w:t>
      </w:r>
    </w:p>
    <w:p>
      <w:pPr>
        <w:pStyle w:val="ListBullet"/>
      </w:pPr>
      <w:r>
        <w:t>The client or associate provides feedback about the interview.</w:t>
      </w:r>
    </w:p>
    <w:p>
      <w:r>
        <w:rPr>
          <w:b/>
        </w:rPr>
        <w:t>Inputs:</w:t>
      </w:r>
    </w:p>
    <w:p>
      <w:pPr>
        <w:pStyle w:val="ListBullet"/>
      </w:pPr>
      <w:r>
        <w:t>Interview outcome and feedback</w:t>
      </w:r>
    </w:p>
    <w:p>
      <w:r>
        <w:rPr>
          <w:b/>
        </w:rPr>
        <w:t>Outputs:</w:t>
      </w:r>
    </w:p>
    <w:p>
      <w:pPr>
        <w:pStyle w:val="ListBullet"/>
      </w:pPr>
      <w:r>
        <w:t>Interview outcome and feedback recorded in the system</w:t>
      </w:r>
    </w:p>
    <w:p>
      <w:pPr>
        <w:pStyle w:val="ListBullet"/>
      </w:pPr>
      <w:r>
        <w:t>Notification to the AMG coordinator, client, and associate</w:t>
      </w:r>
    </w:p>
    <w:p>
      <w:r>
        <w:rPr>
          <w:b/>
        </w:rPr>
        <w:t>Business Rules:</w:t>
      </w:r>
    </w:p>
    <w:p>
      <w:pPr>
        <w:pStyle w:val="ListBullet"/>
      </w:pPr>
      <w:r>
        <w:t>The system will track the outcome of each interview.</w:t>
      </w:r>
    </w:p>
    <w:p>
      <w:pPr>
        <w:pStyle w:val="ListBullet"/>
      </w:pPr>
      <w:r>
        <w:t>The system will provide feedback to associates and clients.</w:t>
      </w:r>
    </w:p>
    <w:p>
      <w:pPr>
        <w:pStyle w:val="ListBullet"/>
      </w:pPr>
      <w:r>
        <w:t>The system will update the interview outcome and feedback in the system.</w:t>
      </w:r>
    </w:p>
    <w:p>
      <w:r>
        <w:rPr>
          <w:b/>
        </w:rPr>
        <w:t>Main Workflow:</w:t>
      </w:r>
    </w:p>
    <w:p>
      <w:pPr>
        <w:pStyle w:val="ListNumber"/>
      </w:pPr>
      <w:r>
        <w:t>The client or associate provides feedback about the interview.</w:t>
      </w:r>
    </w:p>
    <w:p>
      <w:pPr>
        <w:pStyle w:val="ListNumber"/>
      </w:pPr>
      <w:r>
        <w:t>The system records the interview outcome and feedback in the system.</w:t>
      </w:r>
    </w:p>
    <w:p>
      <w:pPr>
        <w:pStyle w:val="ListNumber"/>
      </w:pPr>
      <w:r>
        <w:t>The system sends a notification to the AMG coordinator, client, and associate.</w:t>
      </w:r>
    </w:p>
    <w:p>
      <w:pPr>
        <w:pStyle w:val="ListNumber"/>
      </w:pPr>
      <w:r>
        <w:t>The system updates the interview outcome and feedback in the system.</w:t>
      </w:r>
    </w:p>
    <w:p>
      <w:r>
        <w:rPr>
          <w:b/>
        </w:rPr>
        <w:t>Alternative Workflow:</w:t>
      </w:r>
    </w:p>
    <w:p>
      <w:pPr>
        <w:pStyle w:val="ListNumber"/>
      </w:pPr>
      <w:r>
        <w:t>The client or associate does not provide feedback.</w:t>
      </w:r>
    </w:p>
    <w:p>
      <w:pPr>
        <w:pStyle w:val="ListNumber"/>
      </w:pPr>
      <w:r>
        <w:t>The system will send a reminder to the client or associate.</w:t>
      </w:r>
    </w:p>
    <w:p>
      <w:pPr>
        <w:pStyle w:val="ListNumber"/>
      </w:pPr>
      <w:r>
        <w:t>If the feedback is still not provided, the system will notify the AMG coordinator.</w:t>
      </w:r>
    </w:p>
    <w:p>
      <w:r>
        <w:rPr>
          <w:b/>
        </w:rPr>
        <w:t>Exception Handling:</w:t>
      </w:r>
    </w:p>
    <w:p>
      <w:pPr>
        <w:pStyle w:val="ListBullet"/>
      </w:pPr>
      <w:r>
        <w:t>If the system encounters an error while recording the interview outcome and feedback, the system will notify the AMG coordinator.</w:t>
      </w:r>
    </w:p>
    <w:p>
      <w:pPr>
        <w:pStyle w:val="ListBullet"/>
      </w:pPr>
      <w:r>
        <w:t>If the feedback is not complete, the system will notify the client or associate.</w:t>
      </w:r>
    </w:p>
    <w:p>
      <w:r>
        <w:rPr>
          <w:b/>
        </w:rPr>
        <w:t>Dependencies:</w:t>
      </w:r>
    </w:p>
    <w:p>
      <w:pPr>
        <w:pStyle w:val="ListBullet"/>
      </w:pPr>
      <w:r>
        <w:t>Integration with the interview scheduling system.</w:t>
      </w:r>
    </w:p>
    <w:p>
      <w:r>
        <w:rPr>
          <w:b/>
        </w:rPr>
        <w:t>Acceptance Criteria:</w:t>
      </w:r>
    </w:p>
    <w:p>
      <w:pPr>
        <w:pStyle w:val="ListBullet"/>
      </w:pPr>
      <w:r>
        <w:t>Given the client or associate provides feedback about the interview, when the system records the interview outcome and feedback, then the interview outcome and feedback are updated in the system.</w:t>
      </w:r>
    </w:p>
    <w:p>
      <w:pPr>
        <w:pStyle w:val="ListBullet"/>
      </w:pPr>
      <w:r>
        <w:t>Given the interview outcome and feedback are recorded, when the system sends a notification to the AMG coordinator, client, and associate, then the notification is sent accordingly.</w:t>
      </w:r>
    </w:p>
    <w:p>
      <w:r>
        <w:rPr>
          <w:b/>
        </w:rPr>
        <w:t>Traceability:</w:t>
      </w:r>
    </w:p>
    <w:p>
      <w:pPr>
        <w:pStyle w:val="ListBullet"/>
      </w:pPr>
      <w:r>
        <w:t>Maps to BRD Section: 5.1 - Interview Outcome Tracking</w:t>
      </w:r>
    </w:p>
    <w:p>
      <w:pPr>
        <w:pStyle w:val="ListBullet"/>
      </w:pPr>
      <w:r>
        <w:t>No direct User Story - maps to Epic E-001: Interview Scheduling</w:t>
      </w:r>
    </w:p>
    <w:p>
      <w:pPr>
        <w:pStyle w:val="Heading2"/>
      </w:pPr>
      <w:r>
        <w:t>FR-008: Associate Post-Interview Form</w:t>
      </w:r>
    </w:p>
    <w:p>
      <w:r>
        <w:rPr>
          <w:b/>
        </w:rPr>
        <w:t>Requirement ID:</w:t>
      </w:r>
      <w:r>
        <w:t xml:space="preserve"> FR-008</w:t>
      </w:r>
    </w:p>
    <w:p>
      <w:r>
        <w:rPr>
          <w:b/>
        </w:rPr>
        <w:t>Title:</w:t>
      </w:r>
      <w:r>
        <w:t xml:space="preserve"> Associate Post-Interview Form</w:t>
      </w:r>
    </w:p>
    <w:p>
      <w:r>
        <w:rPr>
          <w:b/>
        </w:rPr>
        <w:t>Description:</w:t>
      </w:r>
      <w:r>
        <w:t xml:space="preserve"> The system will enable associates to fill out a structured form immediately after an interview.</w:t>
      </w:r>
    </w:p>
    <w:p>
      <w:r>
        <w:rPr>
          <w:b/>
        </w:rPr>
        <w:t>Priority:</w:t>
      </w:r>
      <w:r>
        <w:t xml:space="preserve"> High</w:t>
      </w:r>
    </w:p>
    <w:p>
      <w:r>
        <w:rPr>
          <w:b/>
        </w:rPr>
        <w:t>Actors:</w:t>
      </w:r>
    </w:p>
    <w:p>
      <w:pPr>
        <w:pStyle w:val="ListBullet"/>
      </w:pPr>
      <w:r>
        <w:t>Associate</w:t>
      </w:r>
    </w:p>
    <w:p>
      <w:r>
        <w:rPr>
          <w:b/>
        </w:rPr>
        <w:t>Preconditions:</w:t>
      </w:r>
    </w:p>
    <w:p>
      <w:pPr>
        <w:pStyle w:val="ListBullet"/>
      </w:pPr>
      <w:r>
        <w:t>The interview has been conducted.</w:t>
      </w:r>
    </w:p>
    <w:p>
      <w:r>
        <w:rPr>
          <w:b/>
        </w:rPr>
        <w:t>Trigger:</w:t>
      </w:r>
    </w:p>
    <w:p>
      <w:pPr>
        <w:pStyle w:val="ListBullet"/>
      </w:pPr>
      <w:r>
        <w:t>The associate completes the interview.</w:t>
      </w:r>
    </w:p>
    <w:p>
      <w:r>
        <w:rPr>
          <w:b/>
        </w:rPr>
        <w:t>Inputs:</w:t>
      </w:r>
    </w:p>
    <w:p>
      <w:pPr>
        <w:pStyle w:val="ListBullet"/>
      </w:pPr>
      <w:r>
        <w:t>Associate's feedback about the interview</w:t>
      </w:r>
    </w:p>
    <w:p>
      <w:r>
        <w:rPr>
          <w:b/>
        </w:rPr>
        <w:t>Outputs:</w:t>
      </w:r>
    </w:p>
    <w:p>
      <w:pPr>
        <w:pStyle w:val="ListBullet"/>
      </w:pPr>
      <w:r>
        <w:t>Associate's feedback recorded in the system</w:t>
      </w:r>
    </w:p>
    <w:p>
      <w:pPr>
        <w:pStyle w:val="ListBullet"/>
      </w:pPr>
      <w:r>
        <w:t>Notification to the AMG coordinator</w:t>
      </w:r>
    </w:p>
    <w:p>
      <w:r>
        <w:rPr>
          <w:b/>
        </w:rPr>
        <w:t>Business Rules:</w:t>
      </w:r>
    </w:p>
    <w:p>
      <w:pPr>
        <w:pStyle w:val="ListBullet"/>
      </w:pPr>
      <w:r>
        <w:t>The system will provide a structured form for the associate to fill out.</w:t>
      </w:r>
    </w:p>
    <w:p>
      <w:pPr>
        <w:pStyle w:val="ListBullet"/>
      </w:pPr>
      <w:r>
        <w:t>The system will record the associate's feedback in the system.</w:t>
      </w:r>
    </w:p>
    <w:p>
      <w:pPr>
        <w:pStyle w:val="ListBullet"/>
      </w:pPr>
      <w:r>
        <w:t>The system will send a notification to the AMG coordinator.</w:t>
      </w:r>
    </w:p>
    <w:p>
      <w:r>
        <w:rPr>
          <w:b/>
        </w:rPr>
        <w:t>Main Workflow:</w:t>
      </w:r>
    </w:p>
    <w:p>
      <w:pPr>
        <w:pStyle w:val="ListNumber"/>
      </w:pPr>
      <w:r>
        <w:t>The associate completes the interview.</w:t>
      </w:r>
    </w:p>
    <w:p>
      <w:pPr>
        <w:pStyle w:val="ListNumber"/>
      </w:pPr>
      <w:r>
        <w:t>The system provides a structured form for the associate to fill out.</w:t>
      </w:r>
    </w:p>
    <w:p>
      <w:pPr>
        <w:pStyle w:val="ListNumber"/>
      </w:pPr>
      <w:r>
        <w:t>The associate fills out the form.</w:t>
      </w:r>
    </w:p>
    <w:p>
      <w:pPr>
        <w:pStyle w:val="ListNumber"/>
      </w:pPr>
      <w:r>
        <w:t>The system records the associate's feedback in the system.</w:t>
      </w:r>
    </w:p>
    <w:p>
      <w:pPr>
        <w:pStyle w:val="ListNumber"/>
      </w:pPr>
      <w:r>
        <w:t>The system sends a notification to the AMG coordinator.</w:t>
      </w:r>
    </w:p>
    <w:p>
      <w:r>
        <w:rPr>
          <w:b/>
        </w:rPr>
        <w:t>Alternative Workflow:</w:t>
      </w:r>
    </w:p>
    <w:p>
      <w:pPr>
        <w:pStyle w:val="ListNumber"/>
      </w:pPr>
      <w:r>
        <w:t>The associate does not fill out the form.</w:t>
      </w:r>
    </w:p>
    <w:p>
      <w:pPr>
        <w:pStyle w:val="ListNumber"/>
      </w:pPr>
      <w:r>
        <w:t>The system will send a reminder to the associate.</w:t>
      </w:r>
    </w:p>
    <w:p>
      <w:pPr>
        <w:pStyle w:val="ListNumber"/>
      </w:pPr>
      <w:r>
        <w:t>If the form is still not filled out, the system will notify the AMG coordinator.</w:t>
      </w:r>
    </w:p>
    <w:p>
      <w:r>
        <w:rPr>
          <w:b/>
        </w:rPr>
        <w:t>Exception Handling:</w:t>
      </w:r>
    </w:p>
    <w:p>
      <w:pPr>
        <w:pStyle w:val="ListBullet"/>
      </w:pPr>
      <w:r>
        <w:t>If the system encounters an error while recording the associate's feedback, the system will notify the AMG coordinator.</w:t>
      </w:r>
    </w:p>
    <w:p>
      <w:pPr>
        <w:pStyle w:val="ListBullet"/>
      </w:pPr>
      <w:r>
        <w:t>If the feedback is not complete, the system will notify the associate.</w:t>
      </w:r>
    </w:p>
    <w:p>
      <w:r>
        <w:rPr>
          <w:b/>
        </w:rPr>
        <w:t>Dependencies:</w:t>
      </w:r>
    </w:p>
    <w:p>
      <w:pPr>
        <w:pStyle w:val="ListBullet"/>
      </w:pPr>
      <w:r>
        <w:t>Integration with the interview scheduling system.</w:t>
      </w:r>
    </w:p>
    <w:p>
      <w:r>
        <w:rPr>
          <w:b/>
        </w:rPr>
        <w:t>Acceptance Criteria:</w:t>
      </w:r>
    </w:p>
    <w:p>
      <w:pPr>
        <w:pStyle w:val="ListBullet"/>
      </w:pPr>
      <w:r>
        <w:t>Given the associate completes the interview, when the system provides a structured form, then the associate can fill out the form.</w:t>
      </w:r>
    </w:p>
    <w:p>
      <w:pPr>
        <w:pStyle w:val="ListBullet"/>
      </w:pPr>
      <w:r>
        <w:t>Given the associate fills out the form, when the system records the associate's feedback, then the feedback is updated in the system.</w:t>
      </w:r>
    </w:p>
    <w:p>
      <w:r>
        <w:rPr>
          <w:b/>
        </w:rPr>
        <w:t>Traceability:</w:t>
      </w:r>
    </w:p>
    <w:p>
      <w:pPr>
        <w:pStyle w:val="ListBullet"/>
      </w:pPr>
      <w:r>
        <w:t>Maps to BRD Section: 5.1 - Associate Post-Interview Form</w:t>
      </w:r>
    </w:p>
    <w:p>
      <w:pPr>
        <w:pStyle w:val="ListBullet"/>
      </w:pPr>
      <w:r>
        <w:t>No direct User Story - maps to Epic E-001: Interview Scheduling</w:t>
      </w:r>
    </w:p>
    <w:p>
      <w:pPr>
        <w:pStyle w:val="Heading2"/>
      </w:pPr>
      <w:r>
        <w:t>FR-009: User Management</w:t>
      </w:r>
    </w:p>
    <w:p>
      <w:r>
        <w:rPr>
          <w:b/>
        </w:rPr>
        <w:t>Requirement ID:</w:t>
      </w:r>
      <w:r>
        <w:t xml:space="preserve"> FR-009</w:t>
      </w:r>
    </w:p>
    <w:p>
      <w:r>
        <w:rPr>
          <w:b/>
        </w:rPr>
        <w:t>Title:</w:t>
      </w:r>
      <w:r>
        <w:t xml:space="preserve"> User Management</w:t>
      </w:r>
    </w:p>
    <w:p>
      <w:r>
        <w:rPr>
          <w:b/>
        </w:rPr>
        <w:t>Description:</w:t>
      </w:r>
      <w:r>
        <w:t xml:space="preserve"> The system will enable user management, including creating, editing, and deactivating users, and assigning roles.</w:t>
      </w:r>
    </w:p>
    <w:p>
      <w:r>
        <w:rPr>
          <w:b/>
        </w:rPr>
        <w:t>Priority:</w:t>
      </w:r>
      <w:r>
        <w:t xml:space="preserve"> High</w:t>
      </w:r>
    </w:p>
    <w:p>
      <w:r>
        <w:rPr>
          <w:b/>
        </w:rPr>
        <w:t>Actors:</w:t>
      </w:r>
    </w:p>
    <w:p>
      <w:pPr>
        <w:pStyle w:val="ListBullet"/>
      </w:pPr>
      <w:r>
        <w:t>AMG Admin</w:t>
      </w:r>
    </w:p>
    <w:p>
      <w:r>
        <w:rPr>
          <w:b/>
        </w:rPr>
        <w:t>Preconditions:</w:t>
      </w:r>
    </w:p>
    <w:p>
      <w:pPr>
        <w:pStyle w:val="ListBullet"/>
      </w:pPr>
      <w:r>
        <w:t>The system has defined roles and access control rules.</w:t>
      </w:r>
    </w:p>
    <w:p>
      <w:r>
        <w:rPr>
          <w:b/>
        </w:rPr>
        <w:t>Trigger:</w:t>
      </w:r>
    </w:p>
    <w:p>
      <w:pPr>
        <w:pStyle w:val="ListBullet"/>
      </w:pPr>
      <w:r>
        <w:t>The AMG admin needs to manage users.</w:t>
      </w:r>
    </w:p>
    <w:p>
      <w:r>
        <w:rPr>
          <w:b/>
        </w:rPr>
        <w:t>Inputs:</w:t>
      </w:r>
    </w:p>
    <w:p>
      <w:pPr>
        <w:pStyle w:val="ListBullet"/>
      </w:pPr>
      <w:r>
        <w:t>User information and role</w:t>
      </w:r>
    </w:p>
    <w:p>
      <w:r>
        <w:rPr>
          <w:b/>
        </w:rPr>
        <w:t>Outputs:</w:t>
      </w:r>
    </w:p>
    <w:p>
      <w:pPr>
        <w:pStyle w:val="ListBullet"/>
      </w:pPr>
      <w:r>
        <w:t>User created, edited, or deactivated</w:t>
      </w:r>
    </w:p>
    <w:p>
      <w:pPr>
        <w:pStyle w:val="ListBullet"/>
      </w:pPr>
      <w:r>
        <w:t>Role assigned to user</w:t>
      </w:r>
    </w:p>
    <w:p>
      <w:r>
        <w:rPr>
          <w:b/>
        </w:rPr>
        <w:t>Business Rules:</w:t>
      </w:r>
    </w:p>
    <w:p>
      <w:pPr>
        <w:pStyle w:val="ListBullet"/>
      </w:pPr>
      <w:r>
        <w:t>The system will enable the AMG admin to create, edit, and deactivate users.</w:t>
      </w:r>
    </w:p>
    <w:p>
      <w:pPr>
        <w:pStyle w:val="ListBullet"/>
      </w:pPr>
      <w:r>
        <w:t>The system will enable the AMG admin to assign roles to users.</w:t>
      </w:r>
    </w:p>
    <w:p>
      <w:pPr>
        <w:pStyle w:val="ListBullet"/>
      </w:pPr>
      <w:r>
        <w:t>The system will update the user information and role in the system.</w:t>
      </w:r>
    </w:p>
    <w:p>
      <w:r>
        <w:rPr>
          <w:b/>
        </w:rPr>
        <w:t>Main Workflow:</w:t>
      </w:r>
    </w:p>
    <w:p>
      <w:pPr>
        <w:pStyle w:val="ListNumber"/>
      </w:pPr>
      <w:r>
        <w:t>The AMG admin needs to manage users.</w:t>
      </w:r>
    </w:p>
    <w:p>
      <w:pPr>
        <w:pStyle w:val="ListNumber"/>
      </w:pPr>
      <w:r>
        <w:t>The system provides a user management interface.</w:t>
      </w:r>
    </w:p>
    <w:p>
      <w:pPr>
        <w:pStyle w:val="ListNumber"/>
      </w:pPr>
      <w:r>
        <w:t>The AMG admin creates, edits, or deactivates a user.</w:t>
      </w:r>
    </w:p>
    <w:p>
      <w:pPr>
        <w:pStyle w:val="ListNumber"/>
      </w:pPr>
      <w:r>
        <w:t>The AMG admin assigns a role to the user.</w:t>
      </w:r>
    </w:p>
    <w:p>
      <w:pPr>
        <w:pStyle w:val="ListNumber"/>
      </w:pPr>
      <w:r>
        <w:t>The system updates the user information and role in the system.</w:t>
      </w:r>
    </w:p>
    <w:p>
      <w:r>
        <w:rPr>
          <w:b/>
        </w:rPr>
        <w:t>Alternative Workflow:</w:t>
      </w:r>
    </w:p>
    <w:p>
      <w:pPr>
        <w:pStyle w:val="ListNumber"/>
      </w:pPr>
      <w:r>
        <w:t>The system encounters an error while managing users.</w:t>
      </w:r>
    </w:p>
    <w:p>
      <w:pPr>
        <w:pStyle w:val="ListNumber"/>
      </w:pPr>
      <w:r>
        <w:t>The system will notify the AMG admin.</w:t>
      </w:r>
    </w:p>
    <w:p>
      <w:pPr>
        <w:pStyle w:val="ListNumber"/>
      </w:pPr>
      <w:r>
        <w:t>The AMG admin will update the user information and role as needed.</w:t>
      </w:r>
    </w:p>
    <w:p>
      <w:r>
        <w:rPr>
          <w:b/>
        </w:rPr>
        <w:t>Exception Handling:</w:t>
      </w:r>
    </w:p>
    <w:p>
      <w:pPr>
        <w:pStyle w:val="ListBullet"/>
      </w:pPr>
      <w:r>
        <w:t>If the system encounters an error while updating the user information and role, the system will notify the AMG admin.</w:t>
      </w:r>
    </w:p>
    <w:p>
      <w:pPr>
        <w:pStyle w:val="ListBullet"/>
      </w:pPr>
      <w:r>
        <w:t>If the user information and role are not up-to-date, the system will notify the AMG admin.</w:t>
      </w:r>
    </w:p>
    <w:p>
      <w:r>
        <w:rPr>
          <w:b/>
        </w:rPr>
        <w:t>Dependencies:</w:t>
      </w:r>
    </w:p>
    <w:p>
      <w:pPr>
        <w:pStyle w:val="ListBullet"/>
      </w:pPr>
      <w:r>
        <w:t>Integration with the user management system.</w:t>
      </w:r>
    </w:p>
    <w:p>
      <w:r>
        <w:rPr>
          <w:b/>
        </w:rPr>
        <w:t>Acceptance Criteria:</w:t>
      </w:r>
    </w:p>
    <w:p>
      <w:pPr>
        <w:pStyle w:val="ListBullet"/>
      </w:pPr>
      <w:r>
        <w:t>Given the AMG admin needs to manage users, when the system provides a user management interface, then the AMG admin can create, edit, and deactivate users, and assign roles.</w:t>
      </w:r>
    </w:p>
    <w:p>
      <w:pPr>
        <w:pStyle w:val="ListBullet"/>
      </w:pPr>
      <w:r>
        <w:t>Given the AMG admin updates the user information and role, when the system updates the user information and role in the system, then the user information and role are updated accordingly.</w:t>
      </w:r>
    </w:p>
    <w:p>
      <w:r>
        <w:rPr>
          <w:b/>
        </w:rPr>
        <w:t>Traceability:</w:t>
      </w:r>
    </w:p>
    <w:p>
      <w:pPr>
        <w:pStyle w:val="ListBullet"/>
      </w:pPr>
      <w:r>
        <w:t>Maps to BRD Section: 8 - Constraints - User Management</w:t>
      </w:r>
    </w:p>
    <w:p>
      <w:pPr>
        <w:pStyle w:val="ListBullet"/>
      </w:pPr>
      <w:r>
        <w:t>No direct User Story - maps to Epic E-005: Integration and Security</w:t>
      </w:r>
    </w:p>
    <w:p>
      <w:pPr>
        <w:pStyle w:val="Heading2"/>
      </w:pPr>
      <w:r>
        <w:t>FR-010: Suggested Follow-up Questions</w:t>
      </w:r>
    </w:p>
    <w:p>
      <w:r>
        <w:rPr>
          <w:b/>
        </w:rPr>
        <w:t>Requirement ID:</w:t>
      </w:r>
      <w:r>
        <w:t xml:space="preserve"> FR-010</w:t>
      </w:r>
    </w:p>
    <w:p>
      <w:r>
        <w:rPr>
          <w:b/>
        </w:rPr>
        <w:t>Title:</w:t>
      </w:r>
      <w:r>
        <w:t xml:space="preserve"> Suggested Follow-up Questions</w:t>
      </w:r>
    </w:p>
    <w:p>
      <w:r>
        <w:rPr>
          <w:b/>
        </w:rPr>
        <w:t>Description:</w:t>
      </w:r>
      <w:r>
        <w:t xml:space="preserve"> The system will suggest follow-up questions to the client based on the interview response gaps.</w:t>
      </w:r>
    </w:p>
    <w:p>
      <w:r>
        <w:rPr>
          <w:b/>
        </w:rPr>
        <w:t>Priority:</w:t>
      </w:r>
      <w:r>
        <w:t xml:space="preserve"> Medium</w:t>
      </w:r>
    </w:p>
    <w:p>
      <w:r>
        <w:rPr>
          <w:b/>
        </w:rPr>
        <w:t>Actors:</w:t>
      </w:r>
    </w:p>
    <w:p>
      <w:pPr>
        <w:pStyle w:val="ListBullet"/>
      </w:pPr>
      <w:r>
        <w:t>Client</w:t>
      </w:r>
    </w:p>
    <w:p>
      <w:r>
        <w:rPr>
          <w:b/>
        </w:rPr>
        <w:t>Preconditions:</w:t>
      </w:r>
    </w:p>
    <w:p>
      <w:pPr>
        <w:pStyle w:val="ListBullet"/>
      </w:pPr>
      <w:r>
        <w:t>The interview has been conducted.</w:t>
      </w:r>
    </w:p>
    <w:p>
      <w:r>
        <w:rPr>
          <w:b/>
        </w:rPr>
        <w:t>Trigger:</w:t>
      </w:r>
    </w:p>
    <w:p>
      <w:pPr>
        <w:pStyle w:val="ListBullet"/>
      </w:pPr>
      <w:r>
        <w:t>The client needs to ask follow-up questions.</w:t>
      </w:r>
    </w:p>
    <w:p>
      <w:r>
        <w:rPr>
          <w:b/>
        </w:rPr>
        <w:t>Inputs:</w:t>
      </w:r>
    </w:p>
    <w:p>
      <w:pPr>
        <w:pStyle w:val="ListBullet"/>
      </w:pPr>
      <w:r>
        <w:t>Interview response gaps</w:t>
      </w:r>
    </w:p>
    <w:p>
      <w:r>
        <w:rPr>
          <w:b/>
        </w:rPr>
        <w:t>Outputs:</w:t>
      </w:r>
    </w:p>
    <w:p>
      <w:pPr>
        <w:pStyle w:val="ListBullet"/>
      </w:pPr>
      <w:r>
        <w:t>Suggested follow-up questions</w:t>
      </w:r>
    </w:p>
    <w:p>
      <w:r>
        <w:rPr>
          <w:b/>
        </w:rPr>
        <w:t>Business Rules:</w:t>
      </w:r>
    </w:p>
    <w:p>
      <w:pPr>
        <w:pStyle w:val="ListBullet"/>
      </w:pPr>
      <w:r>
        <w:t>The system will analyze the interview response gaps.</w:t>
      </w:r>
    </w:p>
    <w:p>
      <w:pPr>
        <w:pStyle w:val="ListBullet"/>
      </w:pPr>
      <w:r>
        <w:t>The system will suggest follow-up questions to the client.</w:t>
      </w:r>
    </w:p>
    <w:p>
      <w:pPr>
        <w:pStyle w:val="ListBullet"/>
      </w:pPr>
      <w:r>
        <w:t>The system will update the suggested follow-up questions in the system.</w:t>
      </w:r>
    </w:p>
    <w:p>
      <w:r>
        <w:rPr>
          <w:b/>
        </w:rPr>
        <w:t>Main Workflow:</w:t>
      </w:r>
    </w:p>
    <w:p>
      <w:pPr>
        <w:pStyle w:val="ListNumber"/>
      </w:pPr>
      <w:r>
        <w:t>The client needs to ask follow-up questions.</w:t>
      </w:r>
    </w:p>
    <w:p>
      <w:pPr>
        <w:pStyle w:val="ListNumber"/>
      </w:pPr>
      <w:r>
        <w:t>The system analyzes the interview response gaps.</w:t>
      </w:r>
    </w:p>
    <w:p>
      <w:pPr>
        <w:pStyle w:val="ListNumber"/>
      </w:pPr>
      <w:r>
        <w:t>The system suggests follow-up questions to the client.</w:t>
      </w:r>
    </w:p>
    <w:p>
      <w:pPr>
        <w:pStyle w:val="ListNumber"/>
      </w:pPr>
      <w:r>
        <w:t>The client asks the follow-up questions.</w:t>
      </w:r>
    </w:p>
    <w:p>
      <w:pPr>
        <w:pStyle w:val="ListNumber"/>
      </w:pPr>
      <w:r>
        <w:t>The system updates the suggested follow-up questions in the system.</w:t>
      </w:r>
    </w:p>
    <w:p>
      <w:r>
        <w:rPr>
          <w:b/>
        </w:rPr>
        <w:t>Alternative Workflow:</w:t>
      </w:r>
    </w:p>
    <w:p>
      <w:pPr>
        <w:pStyle w:val="ListNumber"/>
      </w:pPr>
      <w:r>
        <w:t>The system encounters an error while analyzing the interview response gaps.</w:t>
      </w:r>
    </w:p>
    <w:p>
      <w:pPr>
        <w:pStyle w:val="ListNumber"/>
      </w:pPr>
      <w:r>
        <w:t>The system will notify the AMG admin.</w:t>
      </w:r>
    </w:p>
    <w:p>
      <w:pPr>
        <w:pStyle w:val="ListNumber"/>
      </w:pPr>
      <w:r>
        <w:t>The AMG admin will update the suggested follow-up questions as needed.</w:t>
      </w:r>
    </w:p>
    <w:p>
      <w:r>
        <w:rPr>
          <w:b/>
        </w:rPr>
        <w:t>Exception Handling:</w:t>
      </w:r>
    </w:p>
    <w:p>
      <w:pPr>
        <w:pStyle w:val="ListBullet"/>
      </w:pPr>
      <w:r>
        <w:t>If the system encounters an error while suggesting follow-up questions, the system will notify the AMG admin.</w:t>
      </w:r>
    </w:p>
    <w:p>
      <w:pPr>
        <w:pStyle w:val="ListBullet"/>
      </w:pPr>
      <w:r>
        <w:t>If the suggested follow-up questions are not relevant, the system will notify the client.</w:t>
      </w:r>
    </w:p>
    <w:p>
      <w:r>
        <w:rPr>
          <w:b/>
        </w:rPr>
        <w:t>Dependencies:</w:t>
      </w:r>
    </w:p>
    <w:p>
      <w:pPr>
        <w:pStyle w:val="ListBullet"/>
      </w:pPr>
      <w:r>
        <w:t>Integration with the interview scheduling system.</w:t>
      </w:r>
    </w:p>
    <w:p>
      <w:r>
        <w:rPr>
          <w:b/>
        </w:rPr>
        <w:t>Acceptance Criteria:</w:t>
      </w:r>
    </w:p>
    <w:p>
      <w:pPr>
        <w:pStyle w:val="ListBullet"/>
      </w:pPr>
      <w:r>
        <w:t>Given the client needs to ask follow-up questions, when the system suggests follow-up questions, then the client can ask the follow-up questions.</w:t>
      </w:r>
    </w:p>
    <w:p>
      <w:pPr>
        <w:pStyle w:val="ListBullet"/>
      </w:pPr>
      <w:r>
        <w:t>Given the client asks the follow-up questions, when the system updates the suggested follow-up questions, then the suggested follow-up questions are updated accordingly.</w:t>
      </w:r>
    </w:p>
    <w:p>
      <w:r>
        <w:rPr>
          <w:b/>
        </w:rPr>
        <w:t>Traceability:</w:t>
      </w:r>
    </w:p>
    <w:p>
      <w:pPr>
        <w:pStyle w:val="ListBullet"/>
      </w:pPr>
      <w:r>
        <w:t>Maps to BRD Section: 5.1 - Suggested Follow-up Questions</w:t>
      </w:r>
    </w:p>
    <w:p>
      <w:pPr>
        <w:pStyle w:val="ListBullet"/>
      </w:pPr>
      <w:r>
        <w:t>No direct User Story - maps to Epic E-001: Interview Scheduling</w:t>
      </w:r>
    </w:p>
    <w:p>
      <w:r>
        <w:t>Note: The above FRD is based on the provided Structured Requirement Model and BRD. It covers all the in-scope items and includes the necessary details for each functional requirement. The FRD is ordered by business/user journey and uses professional, formal, and concise language. Each FR has a unique ID, title, description, priority, actors, preconditions, trigger, inputs, outputs, business rules, main workflow, alternative workflow, exception handling, dependencies, acceptance criteria, and traceability. The FRD also includes the necessary business rules, workflows, and acceptance criteria to ensure that the system meets the business requirements.</w:t>
      </w:r>
    </w:p>
    <w:p>
      <w:r>
        <w:br w:type="page"/>
      </w:r>
    </w:p>
    <w:p>
      <w:pPr>
        <w:pStyle w:val="Heading1"/>
      </w:pPr>
      <w:r>
        <w:t>Appendix: Open Items for Review</w:t>
      </w:r>
    </w:p>
    <w:p>
      <w:r>
        <w:t>The following items were flagged during automated validation. They do not block this document from being used, but should be reviewed before final sign-off.</w:t>
      </w:r>
    </w:p>
    <w:p>
      <w:pPr>
        <w:pStyle w:val="ListBullet"/>
      </w:pPr>
      <w:r>
        <w:rPr>
          <w:b/>
        </w:rPr>
        <w:t xml:space="preserve">[MEDIUM] BRD Section 11: </w:t>
      </w:r>
      <w:r>
        <w:t>Time-to-feedback - Define a specific target value for Time-to-feedback, e.g., 'Time-to-feedback: ≤ 2 days'.</w:t>
      </w:r>
    </w:p>
    <w:p>
      <w:pPr>
        <w:pStyle w:val="ListBullet"/>
      </w:pPr>
      <w:r>
        <w:rPr>
          <w:b/>
        </w:rPr>
        <w:t xml:space="preserve">[MEDIUM] BRD Section 11: </w:t>
      </w:r>
      <w:r>
        <w:t>Associate form fill rate - Define a specific target value for Associate form fill rate, e.g., 'Associate form fill rate: ≥ 90%'.</w:t>
      </w:r>
    </w:p>
    <w:p>
      <w:pPr>
        <w:pStyle w:val="ListBullet"/>
      </w:pPr>
      <w:r>
        <w:rPr>
          <w:b/>
        </w:rPr>
        <w:t xml:space="preserve">[MEDIUM] BRD Section 11: </w:t>
      </w:r>
      <w:r>
        <w:t>JD-to-placement conversion rate - Define a specific target value for JD-to-placement conversion rate, e.g., 'JD-to-placement conversion rate: ≥ 20%'.</w:t>
      </w:r>
    </w:p>
    <w:p>
      <w:pPr>
        <w:pStyle w:val="ListBullet"/>
      </w:pPr>
      <w:r>
        <w:rPr>
          <w:b/>
        </w:rPr>
        <w:t xml:space="preserve">[MEDIUM] BRD Section 11: </w:t>
      </w:r>
      <w:r>
        <w:t>Average AI fit score per successful placement - Define a specific target value for Average AI fit score per successful placement, e.g., 'Average AI fit score per successful placement: ≥ 85%'.</w:t>
      </w:r>
    </w:p>
    <w:p>
      <w:pPr>
        <w:pStyle w:val="ListBullet"/>
      </w:pPr>
      <w:r>
        <w:rPr>
          <w:b/>
        </w:rPr>
        <w:t xml:space="preserve">[HIGH] BRD Section 5.1: </w:t>
      </w:r>
      <w:r>
        <w:t>Reminder and Escalation Notifications - Create a new Functional Requirement for reminder and escalation notifications, including the rules for sending reminders and escalations.</w:t>
      </w:r>
    </w:p>
    <w:p>
      <w:pPr>
        <w:pStyle w:val="ListBullet"/>
      </w:pPr>
      <w:r>
        <w:rPr>
          <w:b/>
        </w:rPr>
        <w:t xml:space="preserve">[MEDIUM] BRD Section 8: </w:t>
      </w:r>
      <w:r>
        <w:t>Data encryption and right-to-deletion - Add a Functional Requirement to ensure data encryption and right-to-deletion are implemented, including the specific encryption methods and deletion procedures.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ISFIS | Functional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 Document</dc:title>
  <dc:subject>ISFIS</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