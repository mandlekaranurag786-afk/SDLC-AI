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2026-07-15 12:52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| Stories Count | Total Story Points |</w:t>
      </w:r>
    </w:p>
    <w:p>
      <w:r>
        <w:t>|---------|---------------------------------|---------------|-------------------|</w:t>
      </w:r>
    </w:p>
    <w:p>
      <w:r>
        <w:t>| E-001   | Onboarding Portal               | 5             | 22                |</w:t>
      </w:r>
    </w:p>
    <w:p>
      <w:r>
        <w:t>| E-002   | Document Management             | 4             | 20                |</w:t>
      </w:r>
    </w:p>
    <w:p>
      <w:r>
        <w:t>| E-003   | Workflow Automation             | 5             | 29                |</w:t>
      </w:r>
    </w:p>
    <w:p>
      <w:r>
        <w:t>| E-004   | Monitoring and Reporting         | 4             | 18                |</w:t>
      </w:r>
    </w:p>
    <w:p>
      <w:r>
        <w:br/>
      </w:r>
    </w:p>
    <w:p>
      <w:pPr>
        <w:pStyle w:val="Heading2"/>
      </w:pPr>
      <w:r>
        <w:t>E-001: Onboarding Portal</w:t>
      </w:r>
    </w:p>
    <w:p>
      <w:r>
        <w:rPr>
          <w:b/>
        </w:rPr>
        <w:t>Description:</w:t>
      </w:r>
      <w:r>
        <w:t xml:space="preserve"> This epic covers the development of a self-service employee portal to enhance the onboarding experience and provide visibility into the onboarding process.</w:t>
      </w:r>
    </w:p>
    <w:p>
      <w:r>
        <w:rPr>
          <w:b/>
        </w:rPr>
        <w:t>BRD Reference:</w:t>
      </w:r>
      <w:r>
        <w:t xml:space="preserve"> BRD Section 5.1 - Self-service employee portal for tracking onboarding progress</w:t>
      </w:r>
    </w:p>
    <w:p>
      <w:pPr>
        <w:pStyle w:val="Heading3"/>
      </w:pPr>
      <w:r>
        <w:t>US-001: Track Onboarding Progress</w:t>
      </w:r>
    </w:p>
    <w:p>
      <w:r>
        <w:rPr>
          <w:b/>
        </w:rPr>
        <w:t>User Story:</w:t>
      </w:r>
    </w:p>
    <w:p>
      <w:r>
        <w:t>As a new employee, I want to track my onboarding progress, so that I can see what tasks are completed and what is pending.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I log into the portal, then I can view my onboarding progress.</w:t>
      </w:r>
    </w:p>
    <w:p>
      <w:pPr>
        <w:pStyle w:val="ListBullet"/>
      </w:pPr>
      <w:r>
        <w:t>Given I have completed a task, when I refresh the page, then the task is marked as completed.</w:t>
      </w:r>
    </w:p>
    <w:p>
      <w:r>
        <w:rPr>
          <w:b/>
        </w:rPr>
        <w:t>BRD Traceability:</w:t>
      </w:r>
      <w:r>
        <w:t xml:space="preserve"> BRD Section 5.1 - Self-service employee portal for tracking onboarding progress</w:t>
      </w:r>
    </w:p>
    <w:p>
      <w:pPr>
        <w:pStyle w:val="Heading3"/>
      </w:pPr>
      <w:r>
        <w:t>US-002: Set Notification Preferences</w:t>
      </w:r>
    </w:p>
    <w:p>
      <w:r>
        <w:rPr>
          <w:b/>
        </w:rPr>
        <w:t>User Story:</w:t>
      </w:r>
    </w:p>
    <w:p>
      <w:r>
        <w:t>As a new employee, I want to set my notification preferences, so that I can receive updates in my preferred format.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notification settings, when I select my preferences, then my choices are saved.</w:t>
      </w:r>
    </w:p>
    <w:p>
      <w:pPr>
        <w:pStyle w:val="ListBullet"/>
      </w:pPr>
      <w:r>
        <w:t>Given I have set my preferences, when a new task is assigned, then I receive a notification according to my settings.</w:t>
      </w:r>
    </w:p>
    <w:p>
      <w:r>
        <w:rPr>
          <w:b/>
        </w:rPr>
        <w:t>BRD Traceability:</w:t>
      </w:r>
      <w:r>
        <w:t xml:space="preserve"> BRD Section 5.1 - Self-service employee portal for tracking onboarding progress</w:t>
      </w:r>
    </w:p>
    <w:p>
      <w:pPr>
        <w:pStyle w:val="Heading3"/>
      </w:pPr>
      <w:r>
        <w:t>US-003: Access Onboarding Checklist</w:t>
      </w:r>
    </w:p>
    <w:p>
      <w:r>
        <w:rPr>
          <w:b/>
        </w:rPr>
        <w:t>User Story:</w:t>
      </w:r>
    </w:p>
    <w:p>
      <w:r>
        <w:t>As a new employee, I want to access a customizable onboarding checklist, so that I can ensure I complete all necessary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I access the checklist, then I can see all required tasks.</w:t>
      </w:r>
    </w:p>
    <w:p>
      <w:pPr>
        <w:pStyle w:val="ListBullet"/>
      </w:pPr>
      <w:r>
        <w:t>Given I complete a task, when I check it off, then it is marked as completed in the checklist.</w:t>
      </w:r>
    </w:p>
    <w:p>
      <w:r>
        <w:rPr>
          <w:b/>
        </w:rPr>
        <w:t>BRD Traceability:</w:t>
      </w:r>
      <w:r>
        <w:t xml:space="preserve"> BRD Section 5.1 - Self-service employee portal for tracking onboarding progress</w:t>
      </w:r>
    </w:p>
    <w:p>
      <w:pPr>
        <w:pStyle w:val="Heading3"/>
      </w:pPr>
      <w:r>
        <w:t>US-004: View Document Repository</w:t>
      </w:r>
    </w:p>
    <w:p>
      <w:r>
        <w:rPr>
          <w:b/>
        </w:rPr>
        <w:t>User Story:</w:t>
      </w:r>
    </w:p>
    <w:p>
      <w:r>
        <w:t>As a new employee, I want to view the document repository, so that I can access important onboarding documents.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I navigate to the document repository, then I can see a list of available documents.</w:t>
      </w:r>
    </w:p>
    <w:p>
      <w:pPr>
        <w:pStyle w:val="ListBullet"/>
      </w:pPr>
      <w:r>
        <w:t>Given I select a document, when I click on it, then I can view or download the document.</w:t>
      </w:r>
    </w:p>
    <w:p>
      <w:r>
        <w:rPr>
          <w:b/>
        </w:rPr>
        <w:t>BRD Traceability:</w:t>
      </w:r>
      <w:r>
        <w:t xml:space="preserve"> BRD Section 5.1 - Self-service employee portal for tracking onboarding progress</w:t>
      </w:r>
    </w:p>
    <w:p>
      <w:pPr>
        <w:pStyle w:val="Heading3"/>
      </w:pPr>
      <w:r>
        <w:t>US-005: Role-Based Access Control</w:t>
      </w:r>
    </w:p>
    <w:p>
      <w:r>
        <w:rPr>
          <w:b/>
        </w:rPr>
        <w:t>User Story:</w:t>
      </w:r>
    </w:p>
    <w:p>
      <w:r>
        <w:t>As an HR manager, I want to manage role-based access control, so that I can ensure only authorized personnel can access sensitive onboarding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an HR manager, when I set access permissions, then only designated roles can access specific documents.</w:t>
      </w:r>
    </w:p>
    <w:p>
      <w:pPr>
        <w:pStyle w:val="ListBullet"/>
      </w:pPr>
      <w:r>
        <w:t>Given I change a user's role, when I check their access, then it reflects the new permissions.</w:t>
      </w:r>
    </w:p>
    <w:p>
      <w:r>
        <w:rPr>
          <w:b/>
        </w:rPr>
        <w:t>BRD Traceability:</w:t>
      </w:r>
      <w:r>
        <w:t xml:space="preserve"> BRD Section 8 - Role-Based Access Control</w:t>
      </w:r>
    </w:p>
    <w:p>
      <w:r>
        <w:br/>
      </w:r>
    </w:p>
    <w:p>
      <w:pPr>
        <w:pStyle w:val="Heading2"/>
      </w:pPr>
      <w:r>
        <w:t>E-002: Document Management</w:t>
      </w:r>
    </w:p>
    <w:p>
      <w:r>
        <w:rPr>
          <w:b/>
        </w:rPr>
        <w:t>Description:</w:t>
      </w:r>
      <w:r>
        <w:t xml:space="preserve"> This epic focuses on the management of documents during the onboarding process, including uploading, signing, and storing documents.</w:t>
      </w:r>
    </w:p>
    <w:p>
      <w:r>
        <w:rPr>
          <w:b/>
        </w:rPr>
        <w:t>BRD Reference:</w:t>
      </w:r>
      <w:r>
        <w:t xml:space="preserve"> BRD Section 5.1 - Digital document upload and e-signature support</w:t>
      </w:r>
    </w:p>
    <w:p>
      <w:pPr>
        <w:pStyle w:val="Heading3"/>
      </w:pPr>
      <w:r>
        <w:t>US-001: Upload Documents</w:t>
      </w:r>
    </w:p>
    <w:p>
      <w:r>
        <w:rPr>
          <w:b/>
        </w:rPr>
        <w:t>User Story:</w:t>
      </w:r>
    </w:p>
    <w:p>
      <w:r>
        <w:t>As a new employee, I want to upload required documents, so that I can complete my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document upload page, when I select a file, then I can upload it successfully.</w:t>
      </w:r>
    </w:p>
    <w:p>
      <w:pPr>
        <w:pStyle w:val="ListBullet"/>
      </w:pPr>
      <w:r>
        <w:t>Given I upload a document, when I check the status, then it shows as uploaded.</w:t>
      </w:r>
    </w:p>
    <w:p>
      <w:r>
        <w:rPr>
          <w:b/>
        </w:rPr>
        <w:t>BRD Traceability:</w:t>
      </w:r>
      <w:r>
        <w:t xml:space="preserve"> BRD Section 5.1 - Digital document upload and e-signature support</w:t>
      </w:r>
    </w:p>
    <w:p>
      <w:pPr>
        <w:pStyle w:val="Heading3"/>
      </w:pPr>
      <w:r>
        <w:t>US-002: E-Signature Support</w:t>
      </w:r>
    </w:p>
    <w:p>
      <w:r>
        <w:rPr>
          <w:b/>
        </w:rPr>
        <w:t>User Story:</w:t>
      </w:r>
    </w:p>
    <w:p>
      <w:r>
        <w:t>As a new employee, I want to electronically sign documents, so that I can complete my onboarding without needing to print and scan.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document to sign, when I click the e-signature option, then I can sign it electronically.</w:t>
      </w:r>
    </w:p>
    <w:p>
      <w:pPr>
        <w:pStyle w:val="ListBullet"/>
      </w:pPr>
      <w:r>
        <w:t>Given I sign a document, when I check the document status, then it shows as signed.</w:t>
      </w:r>
    </w:p>
    <w:p>
      <w:r>
        <w:rPr>
          <w:b/>
        </w:rPr>
        <w:t>BRD Traceability:</w:t>
      </w:r>
      <w:r>
        <w:t xml:space="preserve"> BRD Section 5.1 - Digital document upload and e-signature support</w:t>
      </w:r>
    </w:p>
    <w:p>
      <w:pPr>
        <w:pStyle w:val="Heading3"/>
      </w:pPr>
      <w:r>
        <w:t>US-003: Document Storage</w:t>
      </w:r>
    </w:p>
    <w:p>
      <w:r>
        <w:rPr>
          <w:b/>
        </w:rPr>
        <w:t>User Story:</w:t>
      </w:r>
    </w:p>
    <w:p>
      <w:r>
        <w:t>As an HR manager, I want to store documents securely, so that I can maintain compliance and protect sensitive information.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upload a document, when I check the storage system, then the document is securely stored.</w:t>
      </w:r>
    </w:p>
    <w:p>
      <w:pPr>
        <w:pStyle w:val="ListBullet"/>
      </w:pPr>
      <w:r>
        <w:t>Given I attempt to access a document, when I do not have permission, then I receive an access denied message.</w:t>
      </w:r>
    </w:p>
    <w:p>
      <w:r>
        <w:rPr>
          <w:b/>
        </w:rPr>
        <w:t>BRD Traceability:</w:t>
      </w:r>
      <w:r>
        <w:t xml:space="preserve"> BRD Section 5.1 - Document repository</w:t>
      </w:r>
    </w:p>
    <w:p>
      <w:pPr>
        <w:pStyle w:val="Heading3"/>
      </w:pPr>
      <w:r>
        <w:t>US-004: Search and Filter Documents</w:t>
      </w:r>
    </w:p>
    <w:p>
      <w:r>
        <w:rPr>
          <w:b/>
        </w:rPr>
        <w:t>User Story:</w:t>
      </w:r>
    </w:p>
    <w:p>
      <w:r>
        <w:t>As an HR manager, I want to search and filter documents, so that I can quickly find the information I need.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document repository, when I enter a search term, then I see relevant documents.</w:t>
      </w:r>
    </w:p>
    <w:p>
      <w:pPr>
        <w:pStyle w:val="ListBullet"/>
      </w:pPr>
      <w:r>
        <w:t>Given I apply a filter, when I check the results, then only documents matching the filter criteria are displayed.</w:t>
      </w:r>
    </w:p>
    <w:p>
      <w:r>
        <w:rPr>
          <w:b/>
        </w:rPr>
        <w:t>BRD Traceability:</w:t>
      </w:r>
      <w:r>
        <w:t xml:space="preserve"> BRD Section 5.1 - Document repository</w:t>
      </w:r>
    </w:p>
    <w:p>
      <w:r>
        <w:br/>
      </w:r>
    </w:p>
    <w:p>
      <w:pPr>
        <w:pStyle w:val="Heading2"/>
      </w:pPr>
      <w:r>
        <w:t>E-003: Workflow Automation</w:t>
      </w:r>
    </w:p>
    <w:p>
      <w:r>
        <w:rPr>
          <w:b/>
        </w:rPr>
        <w:t>Description:</w:t>
      </w:r>
      <w:r>
        <w:t xml:space="preserve"> This epic encompasses the automation of onboarding workflows to improve efficiency and accountability.</w:t>
      </w:r>
    </w:p>
    <w:p>
      <w:r>
        <w:rPr>
          <w:b/>
        </w:rPr>
        <w:t>BRD Reference:</w:t>
      </w:r>
      <w:r>
        <w:t xml:space="preserve"> BRD Section 5.1 - Configurable approval workflows</w:t>
      </w:r>
    </w:p>
    <w:p>
      <w:pPr>
        <w:pStyle w:val="Heading3"/>
      </w:pPr>
      <w:r>
        <w:t>US-001: Configure Approval Workflows</w:t>
      </w:r>
    </w:p>
    <w:p>
      <w:r>
        <w:rPr>
          <w:b/>
        </w:rPr>
        <w:t>User Story:</w:t>
      </w:r>
    </w:p>
    <w:p>
      <w:r>
        <w:t>As an HR manager, I want to configure approval workflows, so that I can streamline the onboarding process for different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workflow configuration tool, when I set up a new workflow, then it is saved successfully.</w:t>
      </w:r>
    </w:p>
    <w:p>
      <w:pPr>
        <w:pStyle w:val="ListBullet"/>
      </w:pPr>
      <w:r>
        <w:t>Given I apply a workflow, when a new employee is onboarded, then the workflow is triggered.</w:t>
      </w:r>
    </w:p>
    <w:p>
      <w:r>
        <w:rPr>
          <w:b/>
        </w:rPr>
        <w:t>BRD Traceability:</w:t>
      </w:r>
      <w:r>
        <w:t xml:space="preserve"> BRD Section 5.1 - Configurable approval workflows</w:t>
      </w:r>
    </w:p>
    <w:p>
      <w:pPr>
        <w:pStyle w:val="Heading3"/>
      </w:pPr>
      <w:r>
        <w:t>US-002: Automated Task Assignment</w:t>
      </w:r>
    </w:p>
    <w:p>
      <w:r>
        <w:rPr>
          <w:b/>
        </w:rPr>
        <w:t>User Story:</w:t>
      </w:r>
    </w:p>
    <w:p>
      <w:r>
        <w:t>As an HR manager, I want tasks to be automatically assigned based on employee role, so that I can ensure all necessary tasks are completed.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defined roles, when a new employee is added, then tasks are assigned automatically based on their role.</w:t>
      </w:r>
    </w:p>
    <w:p>
      <w:pPr>
        <w:pStyle w:val="ListBullet"/>
      </w:pPr>
      <w:r>
        <w:t>Given a task is assigned, when I check the task list, then it reflects the assigned tasks.</w:t>
      </w:r>
    </w:p>
    <w:p>
      <w:r>
        <w:rPr>
          <w:b/>
        </w:rPr>
        <w:t>BRD Traceability:</w:t>
      </w:r>
      <w:r>
        <w:t xml:space="preserve"> BRD Section 5.1 - Automated task assignment based on employee role and department</w:t>
      </w:r>
    </w:p>
    <w:p>
      <w:pPr>
        <w:pStyle w:val="Heading3"/>
      </w:pPr>
      <w:r>
        <w:t>US-003: SLA Monitoring</w:t>
      </w:r>
    </w:p>
    <w:p>
      <w:r>
        <w:rPr>
          <w:b/>
        </w:rPr>
        <w:t>User Story:</w:t>
      </w:r>
    </w:p>
    <w:p>
      <w:r>
        <w:t>As an HR manager, I want to monitor SLAs for onboarding tasks, so that I can ensure timely completion.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set SLAs, when a task is overdue, then I receive a notification.</w:t>
      </w:r>
    </w:p>
    <w:p>
      <w:pPr>
        <w:pStyle w:val="ListBullet"/>
      </w:pPr>
      <w:r>
        <w:t>Given I check the SLA status, when a task is within the SLA, then it shows as compliant.</w:t>
      </w:r>
    </w:p>
    <w:p>
      <w:r>
        <w:rPr>
          <w:b/>
        </w:rPr>
        <w:t>BRD Traceability:</w:t>
      </w:r>
      <w:r>
        <w:t xml:space="preserve"> BRD Section 5.1 - SLA monitoring with reminder and escalation notifications</w:t>
      </w:r>
    </w:p>
    <w:p>
      <w:pPr>
        <w:pStyle w:val="Heading3"/>
      </w:pPr>
      <w:r>
        <w:t>US-004: Reminder Notifications</w:t>
      </w:r>
    </w:p>
    <w:p>
      <w:r>
        <w:rPr>
          <w:b/>
        </w:rPr>
        <w:t>User Story:</w:t>
      </w:r>
    </w:p>
    <w:p>
      <w:r>
        <w:t>As a new employee, I want to receive reminders for upcoming tasks, so that I can stay on track with my onboarding.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tasks due soon, when I check my notifications, then I see reminders for those tasks.</w:t>
      </w:r>
    </w:p>
    <w:p>
      <w:pPr>
        <w:pStyle w:val="ListBullet"/>
      </w:pPr>
      <w:r>
        <w:t>Given I complete a task, when I check my notifications, then the reminder for that task is removed.</w:t>
      </w:r>
    </w:p>
    <w:p>
      <w:r>
        <w:rPr>
          <w:b/>
        </w:rPr>
        <w:t>BRD Traceability:</w:t>
      </w:r>
      <w:r>
        <w:t xml:space="preserve"> BRD Section 5.1 - SLA monitoring with reminder and escalation notifications</w:t>
      </w:r>
    </w:p>
    <w:p>
      <w:pPr>
        <w:pStyle w:val="Heading3"/>
      </w:pPr>
      <w:r>
        <w:t>US-005: Escalation Notifications</w:t>
      </w:r>
    </w:p>
    <w:p>
      <w:r>
        <w:rPr>
          <w:b/>
        </w:rPr>
        <w:t>User Story:</w:t>
      </w:r>
    </w:p>
    <w:p>
      <w:r>
        <w:t>As an HR manager, I want to receive escalation notifications for overdue tasks, so that I can take action to resolve delays.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overdue, when I check my notifications, then I receive an escalation alert.</w:t>
      </w:r>
    </w:p>
    <w:p>
      <w:pPr>
        <w:pStyle w:val="ListBullet"/>
      </w:pPr>
      <w:r>
        <w:t>Given I take action on an overdue task, when I check the task status, then it reflects the updated status.</w:t>
      </w:r>
    </w:p>
    <w:p>
      <w:r>
        <w:rPr>
          <w:b/>
        </w:rPr>
        <w:t>BRD Traceability:</w:t>
      </w:r>
      <w:r>
        <w:t xml:space="preserve"> BRD Section 5.1 - SLA monitoring with reminder and escalation notifications</w:t>
      </w:r>
    </w:p>
    <w:p>
      <w:r>
        <w:br/>
      </w:r>
    </w:p>
    <w:p>
      <w:pPr>
        <w:pStyle w:val="Heading2"/>
      </w:pPr>
      <w:r>
        <w:t>E-004: Monitoring and Reporting</w:t>
      </w:r>
    </w:p>
    <w:p>
      <w:r>
        <w:rPr>
          <w:b/>
        </w:rPr>
        <w:t>Description:</w:t>
      </w:r>
      <w:r>
        <w:t xml:space="preserve"> This epic focuses on the reporting and analytics capabilities to provide insights into the onboarding process.</w:t>
      </w:r>
    </w:p>
    <w:p>
      <w:r>
        <w:rPr>
          <w:b/>
        </w:rPr>
        <w:t>BRD Reference:</w:t>
      </w:r>
      <w:r>
        <w:t xml:space="preserve"> BRD Section 5.1 - Reporting and analytics dashboards</w:t>
      </w:r>
    </w:p>
    <w:p>
      <w:pPr>
        <w:pStyle w:val="Heading3"/>
      </w:pPr>
      <w:r>
        <w:t>US-001: Generate Reports</w:t>
      </w:r>
    </w:p>
    <w:p>
      <w:r>
        <w:rPr>
          <w:b/>
        </w:rPr>
        <w:t>User Story:</w:t>
      </w:r>
    </w:p>
    <w:p>
      <w:r>
        <w:t>As an HR manager, I want to generate reports on onboarding progress, so that I can assess the efficiency of the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reporting dashboard, when I select report parameters, then I can generate a report.</w:t>
      </w:r>
    </w:p>
    <w:p>
      <w:pPr>
        <w:pStyle w:val="ListBullet"/>
      </w:pPr>
      <w:r>
        <w:t>Given I generate a report, when I view it, then it displays the onboarding progress accurately.</w:t>
      </w:r>
    </w:p>
    <w:p>
      <w:r>
        <w:rPr>
          <w:b/>
        </w:rPr>
        <w:t>BRD Traceability:</w:t>
      </w:r>
      <w:r>
        <w:t xml:space="preserve"> BRD Section 5.1 - Reporting and analytics dashboards</w:t>
      </w:r>
    </w:p>
    <w:p>
      <w:pPr>
        <w:pStyle w:val="Heading3"/>
      </w:pPr>
      <w:r>
        <w:t>US-002: Analytics Dashboard</w:t>
      </w:r>
    </w:p>
    <w:p>
      <w:r>
        <w:rPr>
          <w:b/>
        </w:rPr>
        <w:t>User Story:</w:t>
      </w:r>
    </w:p>
    <w:p>
      <w:r>
        <w:t>As an HR manager, I want to view an analytics dashboard, so that I can analyze trends in onboarding performance.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analytics dashboard, when I view the data, then I can see trends over time.</w:t>
      </w:r>
    </w:p>
    <w:p>
      <w:pPr>
        <w:pStyle w:val="ListBullet"/>
      </w:pPr>
      <w:r>
        <w:t>Given I filter the data, when I apply different criteria, then the dashboard updates accordingly.</w:t>
      </w:r>
    </w:p>
    <w:p>
      <w:r>
        <w:rPr>
          <w:b/>
        </w:rPr>
        <w:t>BRD Traceability:</w:t>
      </w:r>
      <w:r>
        <w:t xml:space="preserve"> BRD Section 5.1 - Reporting and analytics dashboards</w:t>
      </w:r>
    </w:p>
    <w:p>
      <w:pPr>
        <w:pStyle w:val="Heading3"/>
      </w:pPr>
      <w:r>
        <w:t>US-003: Audit Logs</w:t>
      </w:r>
    </w:p>
    <w:p>
      <w:r>
        <w:rPr>
          <w:b/>
        </w:rPr>
        <w:t>User Story:</w:t>
      </w:r>
    </w:p>
    <w:p>
      <w:r>
        <w:t>As an HR manager, I want to access audit logs for onboarding activities, so that I can ensure accountability and traceability.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audit logs section, when I view the logs, then I can see all onboarding activities.</w:t>
      </w:r>
    </w:p>
    <w:p>
      <w:pPr>
        <w:pStyle w:val="ListBullet"/>
      </w:pPr>
      <w:r>
        <w:t>Given I filter the logs, when I apply a date range, then only relevant logs are displayed.</w:t>
      </w:r>
    </w:p>
    <w:p>
      <w:r>
        <w:rPr>
          <w:b/>
        </w:rPr>
        <w:t>BRD Traceability:</w:t>
      </w:r>
      <w:r>
        <w:t xml:space="preserve"> BRD Section 5.1 - Audit logs for all onboarding activities</w:t>
      </w:r>
    </w:p>
    <w:p>
      <w:pPr>
        <w:pStyle w:val="Heading3"/>
      </w:pPr>
      <w:r>
        <w:t>US-004: Customizable Dashboards</w:t>
      </w:r>
    </w:p>
    <w:p>
      <w:r>
        <w:rPr>
          <w:b/>
        </w:rPr>
        <w:t>User Story:</w:t>
      </w:r>
    </w:p>
    <w:p>
      <w:r>
        <w:t>As an HR manager, I want to customize my reporting dashboard, so that I can focus on the metrics that matter most to 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dashboard settings, when I select metrics to display, then my dashboard updates accordingly.</w:t>
      </w:r>
    </w:p>
    <w:p>
      <w:pPr>
        <w:pStyle w:val="ListBullet"/>
      </w:pPr>
      <w:r>
        <w:t>Given I save my dashboard preferences, when I log in again, then my customizations are retained.</w:t>
      </w:r>
    </w:p>
    <w:p>
      <w:r>
        <w:rPr>
          <w:b/>
        </w:rPr>
        <w:t>BRD Traceability:</w:t>
      </w:r>
      <w:r>
        <w:t xml:space="preserve"> BRD Section 5.1 - Reporting and analytics dashboards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| Epic       | Priority | Story Points |</w:t>
      </w:r>
    </w:p>
    <w:p>
      <w:r>
        <w:t>|----------|--------------------------------------|------------|----------|--------------|</w:t>
      </w:r>
    </w:p>
    <w:p>
      <w:r>
        <w:t>| US-001   | Track Onboarding Progress            | E-001     | High     | 5            |</w:t>
      </w:r>
    </w:p>
    <w:p>
      <w:r>
        <w:t>| US-002   | Set Notification Preferences          | E-001     | Medium   | 3            |</w:t>
      </w:r>
    </w:p>
    <w:p>
      <w:r>
        <w:t>| US-003   | Access Onboarding Checklist           | E-001     | High     | 5            |</w:t>
      </w:r>
    </w:p>
    <w:p>
      <w:r>
        <w:t>| US-004   | View Document Repository              | E-001     | Medium   | 3            |</w:t>
      </w:r>
    </w:p>
    <w:p>
      <w:r>
        <w:t>| US-005   | Role-Based Access Control             | E-001     | High     | 5            |</w:t>
      </w:r>
    </w:p>
    <w:p>
      <w:r>
        <w:t>| US-001   | Upload Documents                      | E-002     | High     | 5            |</w:t>
      </w:r>
    </w:p>
    <w:p>
      <w:r>
        <w:t>| US-002   | E-Signature Support                  | E-002     | High     | 5            |</w:t>
      </w:r>
    </w:p>
    <w:p>
      <w:r>
        <w:t>| US-003   | Document Storage                     | E-002     | Medium   | 3            |</w:t>
      </w:r>
    </w:p>
    <w:p>
      <w:r>
        <w:t>| US-004   | Search and Filter Documents           | E-002     | Medium   | 3            |</w:t>
      </w:r>
    </w:p>
    <w:p>
      <w:r>
        <w:t>| US-001   | Configure Approval Workflows          | E-003     | High     | 5            |</w:t>
      </w:r>
    </w:p>
    <w:p>
      <w:r>
        <w:t>| US-002   | Automated Task Assignment             | E-003     | High     | 5            |</w:t>
      </w:r>
    </w:p>
    <w:p>
      <w:r>
        <w:t>| US-003   | SLA Monitoring                        | E-003     | Medium   | 3            |</w:t>
      </w:r>
    </w:p>
    <w:p>
      <w:r>
        <w:t>| US-004   | Reminder Notifications                | E-003     | Medium   | 3            |</w:t>
      </w:r>
    </w:p>
    <w:p>
      <w:r>
        <w:t>| US-005   | Escalation Notifications              | E-003     | Medium   | 3            |</w:t>
      </w:r>
    </w:p>
    <w:p>
      <w:r>
        <w:t>| US-001   | Generate Reports                      | E-004     | High     | 5            |</w:t>
      </w:r>
    </w:p>
    <w:p>
      <w:r>
        <w:t>| US-002   | Analytics Dashboard                   | E-004     | Medium   | 5            |</w:t>
      </w:r>
    </w:p>
    <w:p>
      <w:r>
        <w:t>| US-003   | Audit Logs                           | E-004     | Medium   | 3            |</w:t>
      </w:r>
    </w:p>
    <w:p>
      <w:r>
        <w:t>| US-004   | Customizable Dashboards               | E-004     | Medium   | 5            |</w:t>
      </w:r>
    </w:p>
    <w:p>
      <w:r>
        <w:rPr>
          <w:b/>
        </w:rPr>
        <w:t>Total Story Points:</w:t>
      </w:r>
      <w:r>
        <w:t xml:space="preserve"> 80</w:t>
      </w:r>
    </w:p>
    <w:p>
      <w:r>
        <w:rPr>
          <w:b/>
        </w:rPr>
        <w:t>Estimated Sprints:</w:t>
      </w:r>
      <w:r>
        <w:t xml:space="preserve"> 4 (assuming 20 SP per sprint)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