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Project Estimation Report</w:t>
      </w:r>
    </w:p>
    <w:p>
      <w:r>
        <w:t>Version: 1.0</w:t>
      </w:r>
    </w:p>
    <w:p>
      <w:r>
        <w:t>Generated Date: 2026-10-08 10:43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which is currently fragmented across various departments. The scope includes the development of a centralized onboarding system that enhances candidate experience, ensures timely provisioning of assets and access, and provides real-time visibility into onboarding status. The estimation is based on the number of functional requirements (FRs) identified in the Functional Requirements Document (FRD), their complexity, and the technologies inferred from the Business Requirements Document (BRD), including FastAPI, Next.js, and SQL.</w:t>
      </w:r>
    </w:p>
    <w:p>
      <w:pPr>
        <w:pStyle w:val="Heading2"/>
      </w:pPr>
      <w:r>
        <w:t>2. Timeline</w:t>
      </w:r>
    </w:p>
    <w:p>
      <w:pPr>
        <w:pStyle w:val="Heading3"/>
      </w:pPr>
      <w:r>
        <w:t>2.1 Sprint Breakdown</w:t>
      </w:r>
    </w:p>
    <w:p>
      <w:r>
        <w:t>The project will be executed in a series of sprints, each lasting two weeks. The following table outlines the sprint breakdown with focus areas and covered FRs:</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Onboarding Checklist &amp; Notifications</w:t>
            </w:r>
          </w:p>
        </w:tc>
        <w:tc>
          <w:tcPr>
            <w:tcW w:type="dxa" w:w="2484"/>
          </w:tcPr>
          <w:p>
            <w:r>
              <w:t>FR-001, FR-002</w:t>
            </w:r>
          </w:p>
        </w:tc>
      </w:tr>
      <w:tr>
        <w:tc>
          <w:tcPr>
            <w:tcW w:type="dxa" w:w="2484"/>
          </w:tcPr>
          <w:p>
            <w:r>
              <w:t>Sprint 2</w:t>
            </w:r>
          </w:p>
        </w:tc>
        <w:tc>
          <w:tcPr>
            <w:tcW w:type="dxa" w:w="2484"/>
          </w:tcPr>
          <w:p>
            <w:r>
              <w:t>2 weeks</w:t>
            </w:r>
          </w:p>
        </w:tc>
        <w:tc>
          <w:tcPr>
            <w:tcW w:type="dxa" w:w="2484"/>
          </w:tcPr>
          <w:p>
            <w:r>
              <w:t>Document Management</w:t>
            </w:r>
          </w:p>
        </w:tc>
        <w:tc>
          <w:tcPr>
            <w:tcW w:type="dxa" w:w="2484"/>
          </w:tcPr>
          <w:p>
            <w:r>
              <w:t>FR-003</w:t>
            </w:r>
          </w:p>
        </w:tc>
      </w:tr>
      <w:tr>
        <w:tc>
          <w:tcPr>
            <w:tcW w:type="dxa" w:w="2484"/>
          </w:tcPr>
          <w:p>
            <w:r>
              <w:t>Sprint 3</w:t>
            </w:r>
          </w:p>
        </w:tc>
        <w:tc>
          <w:tcPr>
            <w:tcW w:type="dxa" w:w="2484"/>
          </w:tcPr>
          <w:p>
            <w:r>
              <w:t>2 weeks</w:t>
            </w:r>
          </w:p>
        </w:tc>
        <w:tc>
          <w:tcPr>
            <w:tcW w:type="dxa" w:w="2484"/>
          </w:tcPr>
          <w:p>
            <w:r>
              <w:t>Status Tracking &amp; Task Automation</w:t>
            </w:r>
          </w:p>
        </w:tc>
        <w:tc>
          <w:tcPr>
            <w:tcW w:type="dxa" w:w="2484"/>
          </w:tcPr>
          <w:p>
            <w:r>
              <w:t>FR-004, FR-005, FR-008</w:t>
            </w:r>
          </w:p>
        </w:tc>
      </w:tr>
      <w:tr>
        <w:tc>
          <w:tcPr>
            <w:tcW w:type="dxa" w:w="2484"/>
          </w:tcPr>
          <w:p>
            <w:r>
              <w:t>Sprint 4</w:t>
            </w:r>
          </w:p>
        </w:tc>
        <w:tc>
          <w:tcPr>
            <w:tcW w:type="dxa" w:w="2484"/>
          </w:tcPr>
          <w:p>
            <w:r>
              <w:t>2 weeks</w:t>
            </w:r>
          </w:p>
        </w:tc>
        <w:tc>
          <w:tcPr>
            <w:tcW w:type="dxa" w:w="2484"/>
          </w:tcPr>
          <w:p>
            <w:r>
              <w:t>Meeting Scheduling</w:t>
            </w:r>
          </w:p>
        </w:tc>
        <w:tc>
          <w:tcPr>
            <w:tcW w:type="dxa" w:w="2484"/>
          </w:tcPr>
          <w:p>
            <w:r>
              <w:t>FR-006, FR-012, FR-013</w:t>
            </w:r>
          </w:p>
        </w:tc>
      </w:tr>
      <w:tr>
        <w:tc>
          <w:tcPr>
            <w:tcW w:type="dxa" w:w="2484"/>
          </w:tcPr>
          <w:p>
            <w:r>
              <w:t>Sprint 5</w:t>
            </w:r>
          </w:p>
        </w:tc>
        <w:tc>
          <w:tcPr>
            <w:tcW w:type="dxa" w:w="2484"/>
          </w:tcPr>
          <w:p>
            <w:r>
              <w:t>2 weeks</w:t>
            </w:r>
          </w:p>
        </w:tc>
        <w:tc>
          <w:tcPr>
            <w:tcW w:type="dxa" w:w="2484"/>
          </w:tcPr>
          <w:p>
            <w:r>
              <w:t>Integrations</w:t>
            </w:r>
          </w:p>
        </w:tc>
        <w:tc>
          <w:tcPr>
            <w:tcW w:type="dxa" w:w="2484"/>
          </w:tcPr>
          <w:p>
            <w:r>
              <w:t>FR-011, FR-014, FR-015, FR-016, FR-017, FR-018</w:t>
            </w:r>
          </w:p>
        </w:tc>
      </w:tr>
      <w:tr>
        <w:tc>
          <w:tcPr>
            <w:tcW w:type="dxa" w:w="2484"/>
          </w:tcPr>
          <w:p>
            <w:r>
              <w:t>Sprint 6</w:t>
            </w:r>
          </w:p>
        </w:tc>
        <w:tc>
          <w:tcPr>
            <w:tcW w:type="dxa" w:w="2484"/>
          </w:tcPr>
          <w:p>
            <w:r>
              <w:t>2 weeks</w:t>
            </w:r>
          </w:p>
        </w:tc>
        <w:tc>
          <w:tcPr>
            <w:tcW w:type="dxa" w:w="2484"/>
          </w:tcPr>
          <w:p>
            <w:r>
              <w:t>Analytics &amp; Reporting</w:t>
            </w:r>
          </w:p>
        </w:tc>
        <w:tc>
          <w:tcPr>
            <w:tcW w:type="dxa" w:w="2484"/>
          </w:tcPr>
          <w:p>
            <w:r>
              <w:t>FR-009, FR-010</w:t>
            </w:r>
          </w:p>
        </w:tc>
      </w:tr>
      <w:tr>
        <w:tc>
          <w:tcPr>
            <w:tcW w:type="dxa" w:w="2484"/>
          </w:tcPr>
          <w:p>
            <w:r>
              <w:t>**Total**</w:t>
            </w:r>
          </w:p>
        </w:tc>
        <w:tc>
          <w:tcPr>
            <w:tcW w:type="dxa" w:w="2484"/>
          </w:tcPr>
          <w:p>
            <w:r>
              <w:t>**12 weeks**</w:t>
            </w:r>
          </w:p>
        </w:tc>
        <w:tc>
          <w:tcPr>
            <w:tcW w:type="dxa" w:w="2484"/>
          </w:tcPr>
          <w:p>
            <w:r/>
          </w:p>
        </w:tc>
        <w:tc>
          <w:tcPr>
            <w:tcW w:type="dxa" w:w="2484"/>
          </w:tcPr>
          <w:p>
            <w:r/>
          </w:p>
        </w:tc>
      </w:tr>
    </w:tbl>
    <w:p>
      <w:pPr>
        <w:pStyle w:val="Heading3"/>
      </w:pPr>
      <w:r>
        <w:t>2.2 Phase Summary</w:t>
      </w:r>
    </w:p>
    <w:p>
      <w:pPr>
        <w:pStyle w:val="ListBullet"/>
      </w:pPr>
      <w:r>
        <w:t>**Discovery &amp; Setup:** 1 week</w:t>
      </w:r>
    </w:p>
    <w:p>
      <w:pPr>
        <w:pStyle w:val="ListBullet"/>
      </w:pPr>
      <w:r>
        <w:t>**Development &amp; Sprint Execution (6 sprints):** 12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16 weeks (80 working days across 6 sprints).</w:t>
      </w:r>
    </w:p>
    <w:p>
      <w:pPr>
        <w:pStyle w:val="Heading2"/>
      </w:pPr>
      <w:r>
        <w:t>3. Team Structure</w:t>
      </w:r>
    </w:p>
    <w:p>
      <w:pPr>
        <w:pStyle w:val="Heading3"/>
      </w:pPr>
      <w:r>
        <w:t>3.1 Recommended Team</w:t>
      </w:r>
    </w:p>
    <w:p>
      <w:r>
        <w:t>The following roles are recommended based on the functional requirements in the FRD:</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for onboarding checklist, task assignment,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for all developed features and ensure quality assurance.</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facilitate communication, and ensure alignment with business goals.</w:t>
            </w:r>
          </w:p>
        </w:tc>
      </w:tr>
      <w:tr>
        <w:tc>
          <w:tcPr>
            <w:tcW w:type="dxa" w:w="3312"/>
          </w:tcPr>
          <w:p>
            <w:r>
              <w:t>AI/ML Engineer</w:t>
            </w:r>
          </w:p>
        </w:tc>
        <w:tc>
          <w:tcPr>
            <w:tcW w:type="dxa" w:w="3312"/>
          </w:tcPr>
          <w:p>
            <w:r>
              <w:t>1</w:t>
            </w:r>
          </w:p>
        </w:tc>
        <w:tc>
          <w:tcPr>
            <w:tcW w:type="dxa" w:w="3312"/>
          </w:tcPr>
          <w:p>
            <w:r>
              <w:t>Design and implement AI-powered onboarding assistant for employee queries.</w:t>
            </w:r>
          </w:p>
        </w:tc>
      </w:tr>
    </w:tbl>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p>
      <w:r>
        <w:t>The following table outlines the estimated working days for each role:</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80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80</w:t>
            </w:r>
          </w:p>
        </w:tc>
        <w:tc>
          <w:tcPr>
            <w:tcW w:type="dxa" w:w="1987"/>
          </w:tcPr>
          <w:p>
            <w:r>
              <w:t>$400-$600</w:t>
            </w:r>
          </w:p>
        </w:tc>
        <w:tc>
          <w:tcPr>
            <w:tcW w:type="dxa" w:w="1987"/>
          </w:tcPr>
          <w:p>
            <w:r>
              <w:t>$800-$1,200</w:t>
            </w:r>
          </w:p>
        </w:tc>
      </w:tr>
      <w:tr>
        <w:tc>
          <w:tcPr>
            <w:tcW w:type="dxa" w:w="1987"/>
          </w:tcPr>
          <w:p>
            <w:r>
              <w:t>QA Engineer</w:t>
            </w:r>
          </w:p>
        </w:tc>
        <w:tc>
          <w:tcPr>
            <w:tcW w:type="dxa" w:w="1987"/>
          </w:tcPr>
          <w:p>
            <w:r>
              <w:t>1</w:t>
            </w:r>
          </w:p>
        </w:tc>
        <w:tc>
          <w:tcPr>
            <w:tcW w:type="dxa" w:w="1987"/>
          </w:tcPr>
          <w:p>
            <w:r>
              <w:t>80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80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80</w:t>
            </w:r>
          </w:p>
        </w:tc>
        <w:tc>
          <w:tcPr>
            <w:tcW w:type="dxa" w:w="1987"/>
          </w:tcPr>
          <w:p>
            <w:r>
              <w:t>$500-$750</w:t>
            </w:r>
          </w:p>
        </w:tc>
        <w:tc>
          <w:tcPr>
            <w:tcW w:type="dxa" w:w="1987"/>
          </w:tcPr>
          <w:p>
            <w:r>
              <w:t>$1,000-$1,500</w:t>
            </w:r>
          </w:p>
        </w:tc>
      </w:tr>
      <w:tr>
        <w:tc>
          <w:tcPr>
            <w:tcW w:type="dxa" w:w="1987"/>
          </w:tcPr>
          <w:p>
            <w:r>
              <w:t>AI/ML Engineer</w:t>
            </w:r>
          </w:p>
        </w:tc>
        <w:tc>
          <w:tcPr>
            <w:tcW w:type="dxa" w:w="1987"/>
          </w:tcPr>
          <w:p>
            <w:r>
              <w:t>1</w:t>
            </w:r>
          </w:p>
        </w:tc>
        <w:tc>
          <w:tcPr>
            <w:tcW w:type="dxa" w:w="1987"/>
          </w:tcPr>
          <w:p>
            <w:r>
              <w:t>80</w:t>
            </w:r>
          </w:p>
        </w:tc>
        <w:tc>
          <w:tcPr>
            <w:tcW w:type="dxa" w:w="1987"/>
          </w:tcPr>
          <w:p>
            <w:r>
              <w:t>$900-$1,200</w:t>
            </w:r>
          </w:p>
        </w:tc>
        <w:tc>
          <w:tcPr>
            <w:tcW w:type="dxa" w:w="1987"/>
          </w:tcPr>
          <w:p>
            <w:r>
              <w:t>$1,800-$2,500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₹2.45 Crores (INR 24,480,000) - ₹3.57 Crores (INR 35,700,000)</w:t>
            </w:r>
          </w:p>
        </w:tc>
      </w:tr>
      <w:tr>
        <w:tc>
          <w:tcPr>
            <w:tcW w:type="dxa" w:w="4968"/>
          </w:tcPr>
          <w:p>
            <w:r>
              <w:t>Onshore Team</w:t>
            </w:r>
          </w:p>
        </w:tc>
        <w:tc>
          <w:tcPr>
            <w:tcW w:type="dxa" w:w="4968"/>
          </w:tcPr>
          <w:p>
            <w:r>
              <w:t>₹4.90 Crores (INR 48,960,000) - ₹7.07 Crores (INR 70,720,000)</w:t>
            </w:r>
          </w:p>
        </w:tc>
      </w:tr>
      <w:tr>
        <w:tc>
          <w:tcPr>
            <w:tcW w:type="dxa" w:w="4968"/>
          </w:tcPr>
          <w:p>
            <w:r>
              <w:t>Blended (50/50)</w:t>
            </w:r>
          </w:p>
        </w:tc>
        <w:tc>
          <w:tcPr>
            <w:tcW w:type="dxa" w:w="4968"/>
          </w:tcPr>
          <w:p>
            <w:r>
              <w:t>₹3.67 Crores (INR 36,720,000) - ₹5.32 Crores (INR 53,210,000)</w:t>
            </w:r>
          </w:p>
        </w:tc>
      </w:tr>
    </w:tbl>
    <w:p>
      <w:r>
        <w:t>*Note: Exchange rate assumption: 1 USD = 85.00 INR.*</w:t>
      </w:r>
    </w:p>
    <w:p>
      <w:pPr>
        <w:pStyle w:val="Heading3"/>
      </w:pPr>
      <w:r>
        <w:t>4.3 Additional Costs</w:t>
      </w:r>
    </w:p>
    <w:p>
      <w:r>
        <w:t>Based on the constraints outlined in the BRD, the estimated monthly infrastructure costs are as follows: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Kubernetes Service (AKS)</w:t>
            </w:r>
          </w:p>
        </w:tc>
        <w:tc>
          <w:tcPr>
            <w:tcW w:type="dxa" w:w="4968"/>
          </w:tcPr>
          <w:p>
            <w:r>
              <w:t>$200-$800</w:t>
            </w:r>
          </w:p>
        </w:tc>
      </w:tr>
      <w:tr>
        <w:tc>
          <w:tcPr>
            <w:tcW w:type="dxa" w:w="4968"/>
          </w:tcPr>
          <w:p>
            <w:r>
              <w:t>Azure Blob Storage</w:t>
            </w:r>
          </w:p>
        </w:tc>
        <w:tc>
          <w:tcPr>
            <w:tcW w:type="dxa" w:w="4968"/>
          </w:tcPr>
          <w:p>
            <w:r>
              <w:t>$20-$100</w:t>
            </w:r>
          </w:p>
        </w:tc>
      </w:tr>
      <w:tr>
        <w:tc>
          <w:tcPr>
            <w:tcW w:type="dxa" w:w="4968"/>
          </w:tcPr>
          <w:p>
            <w:r>
              <w:t>Azure SQL / PostgreSQL</w:t>
            </w:r>
          </w:p>
        </w:tc>
        <w:tc>
          <w:tcPr>
            <w:tcW w:type="dxa" w:w="4968"/>
          </w:tcPr>
          <w:p>
            <w:r>
              <w:t>$100-$300</w:t>
            </w:r>
          </w:p>
        </w:tc>
      </w:tr>
      <w:tr>
        <w:tc>
          <w:tcPr>
            <w:tcW w:type="dxa" w:w="4968"/>
          </w:tcPr>
          <w:p>
            <w:r>
              <w:t>Azure App Service</w:t>
            </w:r>
          </w:p>
        </w:tc>
        <w:tc>
          <w:tcPr>
            <w:tcW w:type="dxa" w:w="4968"/>
          </w:tcPr>
          <w:p>
            <w:r>
              <w:t>$50-$200</w:t>
            </w:r>
          </w:p>
        </w:tc>
      </w:tr>
      <w:tr>
        <w:tc>
          <w:tcPr>
            <w:tcW w:type="dxa" w:w="4968"/>
          </w:tcPr>
          <w:p>
            <w:r>
              <w:t>Monitoring (Application Insights)</w:t>
            </w:r>
          </w:p>
        </w:tc>
        <w:tc>
          <w:tcPr>
            <w:tcW w:type="dxa" w:w="4968"/>
          </w:tcPr>
          <w:p>
            <w:r>
              <w:t>$50-$150</w:t>
            </w:r>
          </w:p>
        </w:tc>
      </w:tr>
    </w:tbl>
    <w:p>
      <w:r>
        <w:t>Infrastructure costs are assumed for a moderate-scale deployment. Actual costs depend on usage volume and Azure pricing tier.</w:t>
      </w:r>
    </w:p>
    <w:p>
      <w:pPr>
        <w:pStyle w:val="Heading2"/>
      </w:pPr>
      <w:r>
        <w:t>5. Key Assumptions</w:t>
      </w:r>
    </w:p>
    <w:p>
      <w:r>
        <w:t>The estimation assumes a team with moderate experience, a sprint velocity of 2 weeks per sprint, and that all functional requirements will be implemented as specified without significant scope changes.</w:t>
      </w:r>
    </w:p>
    <w:p>
      <w:pPr>
        <w:pStyle w:val="Heading2"/>
      </w:pPr>
      <w:r>
        <w:t>6. Risks &amp; Buffers</w:t>
      </w:r>
    </w:p>
    <w:p>
      <w:r>
        <w:t>Key risks include potential scope changes, integration complexity, and resource availability. A recommended buffer of 15-20% should be added to the base estimate to accommodate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