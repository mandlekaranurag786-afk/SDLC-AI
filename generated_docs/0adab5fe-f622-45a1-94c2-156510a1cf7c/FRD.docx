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Mid-Size Enterprise</w:t>
      </w:r>
    </w:p>
    <w:p>
      <w:pPr>
        <w:pStyle w:val="Heading1"/>
      </w:pPr>
      <w:r>
        <w:t>Functional Requirement Document</w:t>
      </w:r>
    </w:p>
    <w:p>
      <w:r>
        <w:t>Version: 1.0</w:t>
      </w:r>
    </w:p>
    <w:p>
      <w:r>
        <w:t>Generated Date: 2026-10-06 10:50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 Automated onboarding task checklist assignment</w:t>
            </w:r>
          </w:p>
        </w:tc>
        <w:tc>
          <w:tcPr>
            <w:tcW w:type="dxa" w:w="4968"/>
          </w:tcPr>
          <w:p>
            <w:r>
              <w:t>FR-001</w:t>
            </w:r>
          </w:p>
        </w:tc>
      </w:tr>
      <w:tr>
        <w:tc>
          <w:tcPr>
            <w:tcW w:type="dxa" w:w="4968"/>
          </w:tcPr>
          <w:p>
            <w:r>
              <w:t>5.1 - Automatic IT provisioning ticket creation</w:t>
            </w:r>
          </w:p>
        </w:tc>
        <w:tc>
          <w:tcPr>
            <w:tcW w:type="dxa" w:w="4968"/>
          </w:tcPr>
          <w:p>
            <w:r>
              <w:t>FR-002</w:t>
            </w:r>
          </w:p>
        </w:tc>
      </w:tr>
      <w:tr>
        <w:tc>
          <w:tcPr>
            <w:tcW w:type="dxa" w:w="4968"/>
          </w:tcPr>
          <w:p>
            <w:r>
              <w:t>5.1 - Onboarding dashboard for new employees</w:t>
            </w:r>
          </w:p>
        </w:tc>
        <w:tc>
          <w:tcPr>
            <w:tcW w:type="dxa" w:w="4968"/>
          </w:tcPr>
          <w:p>
            <w:r>
              <w:t>FR-003</w:t>
            </w:r>
          </w:p>
        </w:tc>
      </w:tr>
      <w:tr>
        <w:tc>
          <w:tcPr>
            <w:tcW w:type="dxa" w:w="4968"/>
          </w:tcPr>
          <w:p>
            <w:r>
              <w:t>5.1 - Live dashboard for delivery heads showing onboarding completion percentage</w:t>
            </w:r>
          </w:p>
        </w:tc>
        <w:tc>
          <w:tcPr>
            <w:tcW w:type="dxa" w:w="4968"/>
          </w:tcPr>
          <w:p>
            <w:r>
              <w:t>FR-004</w:t>
            </w:r>
          </w:p>
        </w:tc>
      </w:tr>
      <w:tr>
        <w:tc>
          <w:tcPr>
            <w:tcW w:type="dxa" w:w="4968"/>
          </w:tcPr>
          <w:p>
            <w:r>
              <w:t>5.1 - Automated reminders for incomplete tasks</w:t>
            </w:r>
          </w:p>
        </w:tc>
        <w:tc>
          <w:tcPr>
            <w:tcW w:type="dxa" w:w="4968"/>
          </w:tcPr>
          <w:p>
            <w:r>
              <w:t>FR-005</w:t>
            </w:r>
          </w:p>
        </w:tc>
      </w:tr>
      <w:tr>
        <w:tc>
          <w:tcPr>
            <w:tcW w:type="dxa" w:w="4968"/>
          </w:tcPr>
          <w:p>
            <w:r>
              <w:t>5.1 - Auto-escalation to delivery head for low completion rates</w:t>
            </w:r>
          </w:p>
        </w:tc>
        <w:tc>
          <w:tcPr>
            <w:tcW w:type="dxa" w:w="4968"/>
          </w:tcPr>
          <w:p>
            <w:r>
              <w:t>FR-006</w:t>
            </w:r>
          </w:p>
        </w:tc>
      </w:tr>
      <w:tr>
        <w:tc>
          <w:tcPr>
            <w:tcW w:type="dxa" w:w="4968"/>
          </w:tcPr>
          <w:p>
            <w:r>
              <w:t>5.1 - Role-based access control for HR, IT, delivery heads, and new employees</w:t>
            </w:r>
          </w:p>
        </w:tc>
        <w:tc>
          <w:tcPr>
            <w:tcW w:type="dxa" w:w="4968"/>
          </w:tcPr>
          <w:p>
            <w:r>
              <w:t>FR-007</w:t>
            </w:r>
          </w:p>
        </w:tc>
      </w:tr>
    </w:tbl>
    <w:p>
      <w:r>
        <w:br w:type="page"/>
      </w:r>
    </w:p>
    <w:p>
      <w:pPr>
        <w:pStyle w:val="Heading1"/>
      </w:pPr>
      <w:r>
        <w:t>Functional Requirement Document</w:t>
      </w:r>
    </w:p>
    <w:p>
      <w:r>
        <w:br/>
      </w:r>
    </w:p>
    <w:p>
      <w:pPr>
        <w:pStyle w:val="Heading2"/>
      </w:pPr>
      <w:r>
        <w:t>FR-001: Automated Onboarding Task Checklist Assignment</w:t>
      </w:r>
    </w:p>
    <w:p>
      <w:r>
        <w:rPr>
          <w:b/>
        </w:rPr>
        <w:t>Requirement ID:</w:t>
      </w:r>
      <w:r>
        <w:t xml:space="preserve"> FR-001</w:t>
      </w:r>
    </w:p>
    <w:p>
      <w:r>
        <w:rPr>
          <w:b/>
        </w:rPr>
        <w:t>Title:</w:t>
      </w:r>
      <w:r>
        <w:t xml:space="preserve"> Automated onboarding task checklist assignment</w:t>
      </w:r>
    </w:p>
    <w:p>
      <w:r>
        <w:rPr>
          <w:b/>
        </w:rPr>
        <w:t>Description:</w:t>
      </w:r>
      <w:r>
        <w:t xml:space="preserve"> The system shall automatically assign a checklist of onboarding tasks to new hires upon the creation of their profiles by HR representatives, thereby reducing manual workload and improving efficiency. Each task in the checklist shall be clearly defined, including examples to ensure all stakeholders have a common understanding.</w:t>
      </w:r>
    </w:p>
    <w:p>
      <w:r>
        <w:rPr>
          <w:b/>
        </w:rPr>
        <w:t>Priority:</w:t>
      </w:r>
      <w:r>
        <w:t xml:space="preserve"> High</w:t>
      </w:r>
    </w:p>
    <w:p>
      <w:r>
        <w:rPr>
          <w:b/>
        </w:rPr>
        <w:t>Actors:</w:t>
      </w:r>
    </w:p>
    <w:p>
      <w:pPr>
        <w:pStyle w:val="ListBullet"/>
      </w:pPr>
      <w:r>
        <w:t>HR representatives</w:t>
      </w:r>
    </w:p>
    <w:p>
      <w:pPr>
        <w:pStyle w:val="ListBullet"/>
      </w:pPr>
      <w:r>
        <w:t>New hires</w:t>
      </w:r>
    </w:p>
    <w:p>
      <w:r>
        <w:rPr>
          <w:b/>
        </w:rPr>
        <w:t>Preconditions:</w:t>
      </w:r>
    </w:p>
    <w:p>
      <w:pPr>
        <w:pStyle w:val="ListBullet"/>
      </w:pPr>
      <w:r>
        <w:t>HR has created a new joiner profile in the system.</w:t>
      </w:r>
    </w:p>
    <w:p>
      <w:r>
        <w:rPr>
          <w:b/>
        </w:rPr>
        <w:t>Trigger:</w:t>
      </w:r>
    </w:p>
    <w:p>
      <w:pPr>
        <w:pStyle w:val="ListBullet"/>
      </w:pPr>
      <w:r>
        <w:t>Creation of a new joiner profile 7 days before the start date.</w:t>
      </w:r>
    </w:p>
    <w:p>
      <w:r>
        <w:rPr>
          <w:b/>
        </w:rPr>
        <w:t>Inputs:</w:t>
      </w:r>
    </w:p>
    <w:p>
      <w:pPr>
        <w:pStyle w:val="ListBullet"/>
      </w:pPr>
      <w:r>
        <w:t>New joiner profile data.</w:t>
      </w:r>
    </w:p>
    <w:p>
      <w:r>
        <w:rPr>
          <w:b/>
        </w:rPr>
        <w:t>Outputs:</w:t>
      </w:r>
    </w:p>
    <w:p>
      <w:pPr>
        <w:pStyle w:val="ListBullet"/>
      </w:pPr>
      <w:r>
        <w:t>Assigned onboarding task checklist for the new hire.</w:t>
      </w:r>
    </w:p>
    <w:p>
      <w:r>
        <w:rPr>
          <w:b/>
        </w:rPr>
        <w:t>Business Rules:</w:t>
      </w:r>
    </w:p>
    <w:p>
      <w:pPr>
        <w:pStyle w:val="ListBullet"/>
      </w:pPr>
      <w:r>
        <w:t>The system must assign the checklist within 5 minutes of profile creation.</w:t>
      </w:r>
    </w:p>
    <w:p>
      <w:pPr>
        <w:pStyle w:val="ListBullet"/>
      </w:pPr>
      <w:r>
        <w:t>The checklist must include a minimum of 10 tasks relevant to the onboarding process.</w:t>
      </w:r>
    </w:p>
    <w:p>
      <w:pPr>
        <w:pStyle w:val="ListBullet"/>
      </w:pPr>
      <w:r>
        <w:t>Each task must have a due date set to 7 days from the new hire's start date.</w:t>
      </w:r>
    </w:p>
    <w:p>
      <w:r>
        <w:rPr>
          <w:b/>
        </w:rPr>
        <w:t>Main Workflow:</w:t>
      </w:r>
    </w:p>
    <w:p>
      <w:pPr>
        <w:pStyle w:val="ListNumber"/>
      </w:pPr>
      <w:r>
        <w:t>HR creates a new joiner profile.</w:t>
      </w:r>
    </w:p>
    <w:p>
      <w:pPr>
        <w:pStyle w:val="ListNumber"/>
      </w:pPr>
      <w:r>
        <w:t>The system automatically generates and assigns the onboarding task checklist.</w:t>
      </w:r>
    </w:p>
    <w:p>
      <w:r>
        <w:rPr>
          <w:b/>
        </w:rPr>
        <w:t>Alternative Workflow:</w:t>
      </w:r>
    </w:p>
    <w:p>
      <w:pPr>
        <w:pStyle w:val="ListNumber"/>
      </w:pPr>
      <w:r>
        <w:t>If the profile creation fails, the system shall notify HR with an error message.</w:t>
      </w:r>
    </w:p>
    <w:p>
      <w:r>
        <w:rPr>
          <w:b/>
        </w:rPr>
        <w:t>Exception Handling:</w:t>
      </w:r>
    </w:p>
    <w:p>
      <w:pPr>
        <w:pStyle w:val="ListBullet"/>
      </w:pPr>
      <w:r>
        <w:t>If the task assignment fails, the system shall log the error and notify HR.</w:t>
      </w:r>
    </w:p>
    <w:p>
      <w:r>
        <w:rPr>
          <w:b/>
        </w:rPr>
        <w:t>Dependencies:</w:t>
      </w:r>
    </w:p>
    <w:p>
      <w:pPr>
        <w:pStyle w:val="ListBullet"/>
      </w:pPr>
      <w:r>
        <w:t>None</w:t>
      </w:r>
    </w:p>
    <w:p>
      <w:r>
        <w:rPr>
          <w:b/>
        </w:rPr>
        <w:t>Acceptance Criteria:</w:t>
      </w:r>
    </w:p>
    <w:p>
      <w:pPr>
        <w:pStyle w:val="ListBullet"/>
      </w:pPr>
      <w:r>
        <w:t>Given a new joiner profile is created, when the profile is saved, then the onboarding task checklist is automatically assigned to the new hire.</w:t>
      </w:r>
    </w:p>
    <w:p>
      <w:r>
        <w:rPr>
          <w:b/>
        </w:rPr>
        <w:t>Traceability:</w:t>
      </w:r>
    </w:p>
    <w:p>
      <w:pPr>
        <w:pStyle w:val="ListBullet"/>
      </w:pPr>
      <w:r>
        <w:t>Maps to BRD Section: 5.1 - Automated onboarding task checklist assignment</w:t>
      </w:r>
    </w:p>
    <w:p>
      <w:r>
        <w:br/>
      </w:r>
    </w:p>
    <w:p>
      <w:pPr>
        <w:pStyle w:val="Heading2"/>
      </w:pPr>
      <w:r>
        <w:t>FR-002: Automatic IT Provisioning Ticket Creation</w:t>
      </w:r>
    </w:p>
    <w:p>
      <w:r>
        <w:rPr>
          <w:b/>
        </w:rPr>
        <w:t>Requirement ID:</w:t>
      </w:r>
      <w:r>
        <w:t xml:space="preserve"> FR-002</w:t>
      </w:r>
    </w:p>
    <w:p>
      <w:r>
        <w:rPr>
          <w:b/>
        </w:rPr>
        <w:t>Title:</w:t>
      </w:r>
      <w:r>
        <w:t xml:space="preserve"> Automatic IT provisioning ticket creation</w:t>
      </w:r>
    </w:p>
    <w:p>
      <w:r>
        <w:rPr>
          <w:b/>
        </w:rPr>
        <w:t>Description:</w:t>
      </w:r>
      <w:r>
        <w:t xml:space="preserve"> The system shall automatically create an IT provisioning ticket upon the assignment of the onboarding task checklist to ensure timely setup of necessary resources for new hires. A workflow diagram or description shall be included to outline the sequence of events from checklist assignment to ticket creation.</w:t>
      </w:r>
    </w:p>
    <w:p>
      <w:r>
        <w:rPr>
          <w:b/>
        </w:rPr>
        <w:t>Priority:</w:t>
      </w:r>
      <w:r>
        <w:t xml:space="preserve"> High</w:t>
      </w:r>
    </w:p>
    <w:p>
      <w:r>
        <w:rPr>
          <w:b/>
        </w:rPr>
        <w:t>Actors:</w:t>
      </w:r>
    </w:p>
    <w:p>
      <w:pPr>
        <w:pStyle w:val="ListBullet"/>
      </w:pPr>
      <w:r>
        <w:t>IT provisioning teams</w:t>
      </w:r>
    </w:p>
    <w:p>
      <w:pPr>
        <w:pStyle w:val="ListBullet"/>
      </w:pPr>
      <w:r>
        <w:t>HR representatives</w:t>
      </w:r>
    </w:p>
    <w:p>
      <w:r>
        <w:rPr>
          <w:b/>
        </w:rPr>
        <w:t>Preconditions:</w:t>
      </w:r>
    </w:p>
    <w:p>
      <w:pPr>
        <w:pStyle w:val="ListBullet"/>
      </w:pPr>
      <w:r>
        <w:t>Onboarding task checklist has been assigned to the new hire.</w:t>
      </w:r>
    </w:p>
    <w:p>
      <w:r>
        <w:rPr>
          <w:b/>
        </w:rPr>
        <w:t>Trigger:</w:t>
      </w:r>
    </w:p>
    <w:p>
      <w:pPr>
        <w:pStyle w:val="ListBullet"/>
      </w:pPr>
      <w:r>
        <w:t>Assignment of the onboarding task checklist.</w:t>
      </w:r>
    </w:p>
    <w:p>
      <w:r>
        <w:rPr>
          <w:b/>
        </w:rPr>
        <w:t>Inputs:</w:t>
      </w:r>
    </w:p>
    <w:p>
      <w:pPr>
        <w:pStyle w:val="ListBullet"/>
      </w:pPr>
      <w:r>
        <w:t>New hire profile data and assigned tasks.</w:t>
      </w:r>
    </w:p>
    <w:p>
      <w:r>
        <w:rPr>
          <w:b/>
        </w:rPr>
        <w:t>Outputs:</w:t>
      </w:r>
    </w:p>
    <w:p>
      <w:pPr>
        <w:pStyle w:val="ListBullet"/>
      </w:pPr>
      <w:r>
        <w:t>IT provisioning ticket.</w:t>
      </w:r>
    </w:p>
    <w:p>
      <w:r>
        <w:rPr>
          <w:b/>
        </w:rPr>
        <w:t>Business Rules:</w:t>
      </w:r>
    </w:p>
    <w:p>
      <w:pPr>
        <w:pStyle w:val="ListBullet"/>
      </w:pPr>
      <w:r>
        <w:t>The ticket must be created within 5 minutes of checklist assignment.</w:t>
      </w:r>
    </w:p>
    <w:p>
      <w:pPr>
        <w:pStyle w:val="ListBullet"/>
      </w:pPr>
      <w:r>
        <w:t>The ticket must include all required resources based on the assigned tasks.</w:t>
      </w:r>
    </w:p>
    <w:p>
      <w:pPr>
        <w:pStyle w:val="ListBullet"/>
      </w:pPr>
      <w:r>
        <w:t>The ticket must be assigned to the appropriate IT team based on the new hire's department.</w:t>
      </w:r>
    </w:p>
    <w:p>
      <w:r>
        <w:rPr>
          <w:b/>
        </w:rPr>
        <w:t>Main Workflow:</w:t>
      </w:r>
    </w:p>
    <w:p>
      <w:pPr>
        <w:pStyle w:val="ListNumber"/>
      </w:pPr>
      <w:r>
        <w:t>The system detects the assignment of the onboarding task checklist.</w:t>
      </w:r>
    </w:p>
    <w:p>
      <w:pPr>
        <w:pStyle w:val="ListNumber"/>
      </w:pPr>
      <w:r>
        <w:t>The system generates and submits an IT provisioning ticket.</w:t>
      </w:r>
    </w:p>
    <w:p>
      <w:r>
        <w:rPr>
          <w:b/>
        </w:rPr>
        <w:t>Alternative Workflow:</w:t>
      </w:r>
    </w:p>
    <w:p>
      <w:pPr>
        <w:pStyle w:val="ListNumber"/>
      </w:pPr>
      <w:r>
        <w:t>If the ticket creation fails, the system shall notify the IT provisioning team.</w:t>
      </w:r>
    </w:p>
    <w:p>
      <w:r>
        <w:rPr>
          <w:b/>
        </w:rPr>
        <w:t>Exception Handling:</w:t>
      </w:r>
    </w:p>
    <w:p>
      <w:pPr>
        <w:pStyle w:val="ListBullet"/>
      </w:pPr>
      <w:r>
        <w:t>If the ticket cannot be created, the system shall log the error and notify HR.</w:t>
      </w:r>
    </w:p>
    <w:p>
      <w:r>
        <w:rPr>
          <w:b/>
        </w:rPr>
        <w:t>Dependencies:</w:t>
      </w:r>
    </w:p>
    <w:p>
      <w:pPr>
        <w:pStyle w:val="ListBullet"/>
      </w:pPr>
      <w:r>
        <w:t>None</w:t>
      </w:r>
    </w:p>
    <w:p>
      <w:r>
        <w:rPr>
          <w:b/>
        </w:rPr>
        <w:t>Acceptance Criteria:</w:t>
      </w:r>
    </w:p>
    <w:p>
      <w:pPr>
        <w:pStyle w:val="ListBullet"/>
      </w:pPr>
      <w:r>
        <w:t>Given an onboarding task checklist is assigned, when the checklist is saved, then an IT provisioning ticket is created automatically.</w:t>
      </w:r>
    </w:p>
    <w:p>
      <w:r>
        <w:rPr>
          <w:b/>
        </w:rPr>
        <w:t>Traceability:</w:t>
      </w:r>
    </w:p>
    <w:p>
      <w:pPr>
        <w:pStyle w:val="ListBullet"/>
      </w:pPr>
      <w:r>
        <w:t>Maps to BRD Section: 5.1 - Automatic IT provisioning ticket creation</w:t>
      </w:r>
    </w:p>
    <w:p>
      <w:r>
        <w:br/>
      </w:r>
    </w:p>
    <w:p>
      <w:pPr>
        <w:pStyle w:val="Heading2"/>
      </w:pPr>
      <w:r>
        <w:t>FR-003: Onboarding Dashboard for New Employees</w:t>
      </w:r>
    </w:p>
    <w:p>
      <w:r>
        <w:rPr>
          <w:b/>
        </w:rPr>
        <w:t>Requirement ID:</w:t>
      </w:r>
      <w:r>
        <w:t xml:space="preserve"> FR-003</w:t>
      </w:r>
    </w:p>
    <w:p>
      <w:r>
        <w:rPr>
          <w:b/>
        </w:rPr>
        <w:t>Title:</w:t>
      </w:r>
      <w:r>
        <w:t xml:space="preserve"> Onboarding dashboard for new employees</w:t>
      </w:r>
    </w:p>
    <w:p>
      <w:r>
        <w:rPr>
          <w:b/>
        </w:rPr>
        <w:t>Description:</w:t>
      </w:r>
      <w:r>
        <w:t xml:space="preserve"> The system shall provide a personalized onboarding dashboard for new hires to view their assigned tasks and track their progress throughout the onboarding process.</w:t>
      </w:r>
    </w:p>
    <w:p>
      <w:r>
        <w:rPr>
          <w:b/>
        </w:rPr>
        <w:t>Priority:</w:t>
      </w:r>
      <w:r>
        <w:t xml:space="preserve"> High</w:t>
      </w:r>
    </w:p>
    <w:p>
      <w:r>
        <w:rPr>
          <w:b/>
        </w:rPr>
        <w:t>Actors:</w:t>
      </w:r>
    </w:p>
    <w:p>
      <w:pPr>
        <w:pStyle w:val="ListBullet"/>
      </w:pPr>
      <w:r>
        <w:t>New hires</w:t>
      </w:r>
    </w:p>
    <w:p>
      <w:r>
        <w:rPr>
          <w:b/>
        </w:rPr>
        <w:t>Preconditions:</w:t>
      </w:r>
    </w:p>
    <w:p>
      <w:pPr>
        <w:pStyle w:val="ListBullet"/>
      </w:pPr>
      <w:r>
        <w:t>New hire has logged into the system.</w:t>
      </w:r>
    </w:p>
    <w:p>
      <w:r>
        <w:rPr>
          <w:b/>
        </w:rPr>
        <w:t>Trigger:</w:t>
      </w:r>
    </w:p>
    <w:p>
      <w:pPr>
        <w:pStyle w:val="ListBullet"/>
      </w:pPr>
      <w:r>
        <w:t>New hire accesses the onboarding dashboard.</w:t>
      </w:r>
    </w:p>
    <w:p>
      <w:r>
        <w:rPr>
          <w:b/>
        </w:rPr>
        <w:t>Inputs:</w:t>
      </w:r>
    </w:p>
    <w:p>
      <w:pPr>
        <w:pStyle w:val="ListBullet"/>
      </w:pPr>
      <w:r>
        <w:t>New hire profile and assigned tasks.</w:t>
      </w:r>
    </w:p>
    <w:p>
      <w:r>
        <w:rPr>
          <w:b/>
        </w:rPr>
        <w:t>Outputs:</w:t>
      </w:r>
    </w:p>
    <w:p>
      <w:pPr>
        <w:pStyle w:val="ListBullet"/>
      </w:pPr>
      <w:r>
        <w:t>Personalized onboarding dashboard.</w:t>
      </w:r>
    </w:p>
    <w:p>
      <w:r>
        <w:rPr>
          <w:b/>
        </w:rPr>
        <w:t>Business Rules:</w:t>
      </w:r>
    </w:p>
    <w:p>
      <w:pPr>
        <w:pStyle w:val="ListBullet"/>
      </w:pPr>
      <w:r>
        <w:t>The dashboard must display all assigned tasks and their completion status.</w:t>
      </w:r>
    </w:p>
    <w:p>
      <w:pPr>
        <w:pStyle w:val="ListBullet"/>
      </w:pPr>
      <w:r>
        <w:t>The dashboard must update in real-time as tasks are completed.</w:t>
      </w:r>
    </w:p>
    <w:p>
      <w:pPr>
        <w:pStyle w:val="ListBullet"/>
      </w:pPr>
      <w:r>
        <w:t>New hires must be able to filter tasks by status (completed, pending).</w:t>
      </w:r>
    </w:p>
    <w:p>
      <w:r>
        <w:rPr>
          <w:b/>
        </w:rPr>
        <w:t>Main Workflow:</w:t>
      </w:r>
    </w:p>
    <w:p>
      <w:pPr>
        <w:pStyle w:val="ListNumber"/>
      </w:pPr>
      <w:r>
        <w:t>New hire logs into the system.</w:t>
      </w:r>
    </w:p>
    <w:p>
      <w:pPr>
        <w:pStyle w:val="ListNumber"/>
      </w:pPr>
      <w:r>
        <w:t>The system displays the personalized onboarding dashboard.</w:t>
      </w:r>
    </w:p>
    <w:p>
      <w:r>
        <w:rPr>
          <w:b/>
        </w:rPr>
        <w:t>Alternative Workflow:</w:t>
      </w:r>
    </w:p>
    <w:p>
      <w:pPr>
        <w:pStyle w:val="ListNumber"/>
      </w:pPr>
      <w:r>
        <w:t>If the dashboard fails to load, the system shall notify the new hire with an error message.</w:t>
      </w:r>
    </w:p>
    <w:p>
      <w:r>
        <w:rPr>
          <w:b/>
        </w:rPr>
        <w:t>Exception Handling:</w:t>
      </w:r>
    </w:p>
    <w:p>
      <w:pPr>
        <w:pStyle w:val="ListBullet"/>
      </w:pPr>
      <w:r>
        <w:t>If the dashboard cannot be displayed, the system shall log the error and notify IT support.</w:t>
      </w:r>
    </w:p>
    <w:p>
      <w:r>
        <w:rPr>
          <w:b/>
        </w:rPr>
        <w:t>Dependencies:</w:t>
      </w:r>
    </w:p>
    <w:p>
      <w:pPr>
        <w:pStyle w:val="ListBullet"/>
      </w:pPr>
      <w:r>
        <w:t>None</w:t>
      </w:r>
    </w:p>
    <w:p>
      <w:r>
        <w:rPr>
          <w:b/>
        </w:rPr>
        <w:t>Acceptance Criteria:</w:t>
      </w:r>
    </w:p>
    <w:p>
      <w:pPr>
        <w:pStyle w:val="ListBullet"/>
      </w:pPr>
      <w:r>
        <w:t>Given a new hire logs in, when they access the dashboard, then they see their assigned tasks and progress.</w:t>
      </w:r>
    </w:p>
    <w:p>
      <w:r>
        <w:rPr>
          <w:b/>
        </w:rPr>
        <w:t>Traceability:</w:t>
      </w:r>
    </w:p>
    <w:p>
      <w:pPr>
        <w:pStyle w:val="ListBullet"/>
      </w:pPr>
      <w:r>
        <w:t>Maps to BRD Section: 5.1 - Onboarding dashboard for new employees</w:t>
      </w:r>
    </w:p>
    <w:p>
      <w:r>
        <w:br/>
      </w:r>
    </w:p>
    <w:p>
      <w:pPr>
        <w:pStyle w:val="Heading2"/>
      </w:pPr>
      <w:r>
        <w:t>FR-004: Live Dashboard for Delivery Heads</w:t>
      </w:r>
    </w:p>
    <w:p>
      <w:r>
        <w:rPr>
          <w:b/>
        </w:rPr>
        <w:t>Requirement ID:</w:t>
      </w:r>
      <w:r>
        <w:t xml:space="preserve"> FR-004</w:t>
      </w:r>
    </w:p>
    <w:p>
      <w:r>
        <w:rPr>
          <w:b/>
        </w:rPr>
        <w:t>Title:</w:t>
      </w:r>
      <w:r>
        <w:t xml:space="preserve"> Live dashboard for delivery heads showing onboarding completion percentage</w:t>
      </w:r>
    </w:p>
    <w:p>
      <w:r>
        <w:rPr>
          <w:b/>
        </w:rPr>
        <w:t>Description:</w:t>
      </w:r>
      <w:r>
        <w:t xml:space="preserve"> The system shall provide a live dashboard for delivery heads to monitor the onboarding completion percentage of new hires in their teams.</w:t>
      </w:r>
    </w:p>
    <w:p>
      <w:r>
        <w:rPr>
          <w:b/>
        </w:rPr>
        <w:t>Priority:</w:t>
      </w:r>
      <w:r>
        <w:t xml:space="preserve"> High</w:t>
      </w:r>
    </w:p>
    <w:p>
      <w:r>
        <w:rPr>
          <w:b/>
        </w:rPr>
        <w:t>Actors:</w:t>
      </w:r>
    </w:p>
    <w:p>
      <w:pPr>
        <w:pStyle w:val="ListBullet"/>
      </w:pPr>
      <w:r>
        <w:t>Delivery heads</w:t>
      </w:r>
    </w:p>
    <w:p>
      <w:r>
        <w:rPr>
          <w:b/>
        </w:rPr>
        <w:t>Preconditions:</w:t>
      </w:r>
    </w:p>
    <w:p>
      <w:pPr>
        <w:pStyle w:val="ListBullet"/>
      </w:pPr>
      <w:r>
        <w:t>Delivery head has logged into the system.</w:t>
      </w:r>
    </w:p>
    <w:p>
      <w:r>
        <w:rPr>
          <w:b/>
        </w:rPr>
        <w:t>Trigger:</w:t>
      </w:r>
    </w:p>
    <w:p>
      <w:pPr>
        <w:pStyle w:val="ListBullet"/>
      </w:pPr>
      <w:r>
        <w:t>Delivery head accesses the onboarding dashboard.</w:t>
      </w:r>
    </w:p>
    <w:p>
      <w:r>
        <w:rPr>
          <w:b/>
        </w:rPr>
        <w:t>Inputs:</w:t>
      </w:r>
    </w:p>
    <w:p>
      <w:pPr>
        <w:pStyle w:val="ListBullet"/>
      </w:pPr>
      <w:r>
        <w:t>Onboarding task completion data.</w:t>
      </w:r>
    </w:p>
    <w:p>
      <w:r>
        <w:rPr>
          <w:b/>
        </w:rPr>
        <w:t>Outputs:</w:t>
      </w:r>
    </w:p>
    <w:p>
      <w:pPr>
        <w:pStyle w:val="ListBullet"/>
      </w:pPr>
      <w:r>
        <w:t>Live onboarding completion dashboard.</w:t>
      </w:r>
    </w:p>
    <w:p>
      <w:r>
        <w:rPr>
          <w:b/>
        </w:rPr>
        <w:t>Business Rules:</w:t>
      </w:r>
    </w:p>
    <w:p>
      <w:pPr>
        <w:pStyle w:val="ListBullet"/>
      </w:pPr>
      <w:r>
        <w:t>The dashboard must update every 5 minutes to reflect the latest completion rates.</w:t>
      </w:r>
    </w:p>
    <w:p>
      <w:pPr>
        <w:pStyle w:val="ListBullet"/>
      </w:pPr>
      <w:r>
        <w:t>The dashboard must display completion percentages for each new hire and overall team completion.</w:t>
      </w:r>
    </w:p>
    <w:p>
      <w:pPr>
        <w:pStyle w:val="ListBullet"/>
      </w:pPr>
      <w:r>
        <w:t>Delivery heads must be able to drill down into individual new hire progress.</w:t>
      </w:r>
    </w:p>
    <w:p>
      <w:r>
        <w:rPr>
          <w:b/>
        </w:rPr>
        <w:t>Main Workflow:</w:t>
      </w:r>
    </w:p>
    <w:p>
      <w:pPr>
        <w:pStyle w:val="ListNumber"/>
      </w:pPr>
      <w:r>
        <w:t>Delivery head logs into the system.</w:t>
      </w:r>
    </w:p>
    <w:p>
      <w:pPr>
        <w:pStyle w:val="ListNumber"/>
      </w:pPr>
      <w:r>
        <w:t>The system displays the live onboarding dashboard.</w:t>
      </w:r>
    </w:p>
    <w:p>
      <w:r>
        <w:rPr>
          <w:b/>
        </w:rPr>
        <w:t>Alternative Workflow:</w:t>
      </w:r>
    </w:p>
    <w:p>
      <w:pPr>
        <w:pStyle w:val="ListNumber"/>
      </w:pPr>
      <w:r>
        <w:t>If the dashboard fails to load, the system shall notify the delivery head with an error message.</w:t>
      </w:r>
    </w:p>
    <w:p>
      <w:r>
        <w:rPr>
          <w:b/>
        </w:rPr>
        <w:t>Exception Handling:</w:t>
      </w:r>
    </w:p>
    <w:p>
      <w:pPr>
        <w:pStyle w:val="ListBullet"/>
      </w:pPr>
      <w:r>
        <w:t>If the dashboard cannot be displayed, the system shall log the error and notify IT support.</w:t>
      </w:r>
    </w:p>
    <w:p>
      <w:r>
        <w:rPr>
          <w:b/>
        </w:rPr>
        <w:t>Dependencies:</w:t>
      </w:r>
    </w:p>
    <w:p>
      <w:pPr>
        <w:pStyle w:val="ListBullet"/>
      </w:pPr>
      <w:r>
        <w:t>None</w:t>
      </w:r>
    </w:p>
    <w:p>
      <w:r>
        <w:rPr>
          <w:b/>
        </w:rPr>
        <w:t>Acceptance Criteria:</w:t>
      </w:r>
    </w:p>
    <w:p>
      <w:pPr>
        <w:pStyle w:val="ListBullet"/>
      </w:pPr>
      <w:r>
        <w:t>Given a delivery head logs in, when they access the dashboard, then they see the onboarding completion percentages for their team.</w:t>
      </w:r>
    </w:p>
    <w:p>
      <w:r>
        <w:rPr>
          <w:b/>
        </w:rPr>
        <w:t>Traceability:</w:t>
      </w:r>
    </w:p>
    <w:p>
      <w:pPr>
        <w:pStyle w:val="ListBullet"/>
      </w:pPr>
      <w:r>
        <w:t>Maps to BRD Section: 5.1 - Live dashboard for delivery heads showing onboarding completion percentage</w:t>
      </w:r>
    </w:p>
    <w:p>
      <w:r>
        <w:br/>
      </w:r>
    </w:p>
    <w:p>
      <w:pPr>
        <w:pStyle w:val="Heading2"/>
      </w:pPr>
      <w:r>
        <w:t>FR-005: Automated Reminders for Incomplete Tasks</w:t>
      </w:r>
    </w:p>
    <w:p>
      <w:r>
        <w:rPr>
          <w:b/>
        </w:rPr>
        <w:t>Requirement ID:</w:t>
      </w:r>
      <w:r>
        <w:t xml:space="preserve"> FR-005</w:t>
      </w:r>
    </w:p>
    <w:p>
      <w:r>
        <w:rPr>
          <w:b/>
        </w:rPr>
        <w:t>Title:</w:t>
      </w:r>
      <w:r>
        <w:t xml:space="preserve"> Automated reminders for incomplete tasks</w:t>
      </w:r>
    </w:p>
    <w:p>
      <w:r>
        <w:rPr>
          <w:b/>
        </w:rPr>
        <w:t>Description:</w:t>
      </w:r>
      <w:r>
        <w:t xml:space="preserve"> The system shall send automated reminders to new hires for any incomplete onboarding tasks to ensure timely completion.</w:t>
      </w:r>
    </w:p>
    <w:p>
      <w:r>
        <w:rPr>
          <w:b/>
        </w:rPr>
        <w:t>Priority:</w:t>
      </w:r>
      <w:r>
        <w:t xml:space="preserve"> Medium</w:t>
      </w:r>
    </w:p>
    <w:p>
      <w:r>
        <w:rPr>
          <w:b/>
        </w:rPr>
        <w:t>Actors:</w:t>
      </w:r>
    </w:p>
    <w:p>
      <w:pPr>
        <w:pStyle w:val="ListBullet"/>
      </w:pPr>
      <w:r>
        <w:t>New hires</w:t>
      </w:r>
    </w:p>
    <w:p>
      <w:pPr>
        <w:pStyle w:val="ListBullet"/>
      </w:pPr>
      <w:r>
        <w:t>HR representatives</w:t>
      </w:r>
    </w:p>
    <w:p>
      <w:r>
        <w:rPr>
          <w:b/>
        </w:rPr>
        <w:t>Preconditions:</w:t>
      </w:r>
    </w:p>
    <w:p>
      <w:pPr>
        <w:pStyle w:val="ListBullet"/>
      </w:pPr>
      <w:r>
        <w:t>New hire has assigned tasks in the system.</w:t>
      </w:r>
    </w:p>
    <w:p>
      <w:r>
        <w:rPr>
          <w:b/>
        </w:rPr>
        <w:t>Trigger:</w:t>
      </w:r>
    </w:p>
    <w:p>
      <w:pPr>
        <w:pStyle w:val="ListBullet"/>
      </w:pPr>
      <w:r>
        <w:t>Task due date approaches without completion.</w:t>
      </w:r>
    </w:p>
    <w:p>
      <w:r>
        <w:rPr>
          <w:b/>
        </w:rPr>
        <w:t>Inputs:</w:t>
      </w:r>
    </w:p>
    <w:p>
      <w:pPr>
        <w:pStyle w:val="ListBullet"/>
      </w:pPr>
      <w:r>
        <w:t>Task completion status and due dates.</w:t>
      </w:r>
    </w:p>
    <w:p>
      <w:r>
        <w:rPr>
          <w:b/>
        </w:rPr>
        <w:t>Outputs:</w:t>
      </w:r>
    </w:p>
    <w:p>
      <w:pPr>
        <w:pStyle w:val="ListBullet"/>
      </w:pPr>
      <w:r>
        <w:t>Reminder notifications.</w:t>
      </w:r>
    </w:p>
    <w:p>
      <w:r>
        <w:rPr>
          <w:b/>
        </w:rPr>
        <w:t>Business Rules:</w:t>
      </w:r>
    </w:p>
    <w:p>
      <w:pPr>
        <w:pStyle w:val="ListBullet"/>
      </w:pPr>
      <w:r>
        <w:t>Reminders must be sent 2 days before the task due date.</w:t>
      </w:r>
    </w:p>
    <w:p>
      <w:pPr>
        <w:pStyle w:val="ListBullet"/>
      </w:pPr>
      <w:r>
        <w:t>Each reminder must include the task name and due date.</w:t>
      </w:r>
    </w:p>
    <w:p>
      <w:pPr>
        <w:pStyle w:val="ListBullet"/>
      </w:pPr>
      <w:r>
        <w:t>New hires must receive reminders via email and in-system notifications.</w:t>
      </w:r>
    </w:p>
    <w:p>
      <w:r>
        <w:rPr>
          <w:b/>
        </w:rPr>
        <w:t>Main Workflow:</w:t>
      </w:r>
    </w:p>
    <w:p>
      <w:pPr>
        <w:pStyle w:val="ListNumber"/>
      </w:pPr>
      <w:r>
        <w:t>The system checks for incomplete tasks 2 days before the due date.</w:t>
      </w:r>
    </w:p>
    <w:p>
      <w:pPr>
        <w:pStyle w:val="ListNumber"/>
      </w:pPr>
      <w:r>
        <w:t>The system sends reminders to new hires.</w:t>
      </w:r>
    </w:p>
    <w:p>
      <w:r>
        <w:rPr>
          <w:b/>
        </w:rPr>
        <w:t>Alternative Workflow:</w:t>
      </w:r>
    </w:p>
    <w:p>
      <w:pPr>
        <w:pStyle w:val="ListNumber"/>
      </w:pPr>
      <w:r>
        <w:t>If the reminder fails to send, the system shall log the error and notify HR.</w:t>
      </w:r>
    </w:p>
    <w:p>
      <w:r>
        <w:rPr>
          <w:b/>
        </w:rPr>
        <w:t>Exception Handling:</w:t>
      </w:r>
    </w:p>
    <w:p>
      <w:pPr>
        <w:pStyle w:val="ListBullet"/>
      </w:pPr>
      <w:r>
        <w:t>If the reminder cannot be sent, the system shall log the error and notify IT support.</w:t>
      </w:r>
    </w:p>
    <w:p>
      <w:r>
        <w:rPr>
          <w:b/>
        </w:rPr>
        <w:t>Dependencies:</w:t>
      </w:r>
    </w:p>
    <w:p>
      <w:pPr>
        <w:pStyle w:val="ListBullet"/>
      </w:pPr>
      <w:r>
        <w:t>None</w:t>
      </w:r>
    </w:p>
    <w:p>
      <w:r>
        <w:rPr>
          <w:b/>
        </w:rPr>
        <w:t>Acceptance Criteria:</w:t>
      </w:r>
    </w:p>
    <w:p>
      <w:pPr>
        <w:pStyle w:val="ListBullet"/>
      </w:pPr>
      <w:r>
        <w:t>Given a task is incomplete, when the due date approaches, then the new hire receives a reminder notification.</w:t>
      </w:r>
    </w:p>
    <w:p>
      <w:r>
        <w:rPr>
          <w:b/>
        </w:rPr>
        <w:t>Traceability:</w:t>
      </w:r>
    </w:p>
    <w:p>
      <w:pPr>
        <w:pStyle w:val="ListBullet"/>
      </w:pPr>
      <w:r>
        <w:t>Maps to BRD Section: 5.1 - Automated reminders for incomplete tasks</w:t>
      </w:r>
    </w:p>
    <w:p>
      <w:r>
        <w:br/>
      </w:r>
    </w:p>
    <w:p>
      <w:pPr>
        <w:pStyle w:val="Heading2"/>
      </w:pPr>
      <w:r>
        <w:t>FR-006: Auto-Escalation for Low Completion Rates</w:t>
      </w:r>
    </w:p>
    <w:p>
      <w:r>
        <w:rPr>
          <w:b/>
        </w:rPr>
        <w:t>Requirement ID:</w:t>
      </w:r>
      <w:r>
        <w:t xml:space="preserve"> FR-006</w:t>
      </w:r>
    </w:p>
    <w:p>
      <w:r>
        <w:rPr>
          <w:b/>
        </w:rPr>
        <w:t>Title:</w:t>
      </w:r>
      <w:r>
        <w:t xml:space="preserve"> Auto-escalation to delivery head for low completion rates</w:t>
      </w:r>
    </w:p>
    <w:p>
      <w:r>
        <w:rPr>
          <w:b/>
        </w:rPr>
        <w:t>Description:</w:t>
      </w:r>
      <w:r>
        <w:t xml:space="preserve"> The system shall automatically escalate to the delivery head if the onboarding task completion rate falls below a specified threshold. The criteria for determining 'low completion rates' shall be specified, including a rationale for the 50% threshold to ensure clarity and alignment with business goals.</w:t>
      </w:r>
    </w:p>
    <w:p>
      <w:r>
        <w:rPr>
          <w:b/>
        </w:rPr>
        <w:t>Priority:</w:t>
      </w:r>
      <w:r>
        <w:t xml:space="preserve"> Medium</w:t>
      </w:r>
    </w:p>
    <w:p>
      <w:r>
        <w:rPr>
          <w:b/>
        </w:rPr>
        <w:t>Actors:</w:t>
      </w:r>
    </w:p>
    <w:p>
      <w:pPr>
        <w:pStyle w:val="ListBullet"/>
      </w:pPr>
      <w:r>
        <w:t>Delivery heads</w:t>
      </w:r>
    </w:p>
    <w:p>
      <w:pPr>
        <w:pStyle w:val="ListBullet"/>
      </w:pPr>
      <w:r>
        <w:t>HR representatives</w:t>
      </w:r>
    </w:p>
    <w:p>
      <w:r>
        <w:rPr>
          <w:b/>
        </w:rPr>
        <w:t>Preconditions:</w:t>
      </w:r>
    </w:p>
    <w:p>
      <w:pPr>
        <w:pStyle w:val="ListBullet"/>
      </w:pPr>
      <w:r>
        <w:t>Onboarding tasks are assigned to new hires.</w:t>
      </w:r>
    </w:p>
    <w:p>
      <w:r>
        <w:rPr>
          <w:b/>
        </w:rPr>
        <w:t>Trigger:</w:t>
      </w:r>
    </w:p>
    <w:p>
      <w:pPr>
        <w:pStyle w:val="ListBullet"/>
      </w:pPr>
      <w:r>
        <w:t>Completion rate falls below 50% at Day 14.</w:t>
      </w:r>
    </w:p>
    <w:p>
      <w:r>
        <w:rPr>
          <w:b/>
        </w:rPr>
        <w:t>Inputs:</w:t>
      </w:r>
    </w:p>
    <w:p>
      <w:pPr>
        <w:pStyle w:val="ListBullet"/>
      </w:pPr>
      <w:r>
        <w:t>Task completion data.</w:t>
      </w:r>
    </w:p>
    <w:p>
      <w:r>
        <w:rPr>
          <w:b/>
        </w:rPr>
        <w:t>Outputs:</w:t>
      </w:r>
    </w:p>
    <w:p>
      <w:pPr>
        <w:pStyle w:val="ListBullet"/>
      </w:pPr>
      <w:r>
        <w:t>Escalation notifications.</w:t>
      </w:r>
    </w:p>
    <w:p>
      <w:r>
        <w:rPr>
          <w:b/>
        </w:rPr>
        <w:t>Business Rules:</w:t>
      </w:r>
    </w:p>
    <w:p>
      <w:pPr>
        <w:pStyle w:val="ListBullet"/>
      </w:pPr>
      <w:r>
        <w:t>Escalation must occur automatically when the completion rate is below 50%.</w:t>
      </w:r>
    </w:p>
    <w:p>
      <w:pPr>
        <w:pStyle w:val="ListBullet"/>
      </w:pPr>
      <w:r>
        <w:t>The escalation notification must include the names of new hires with incomplete tasks.</w:t>
      </w:r>
    </w:p>
    <w:p>
      <w:pPr>
        <w:pStyle w:val="ListBullet"/>
      </w:pPr>
      <w:r>
        <w:t>Delivery heads must receive notifications via email and in-system alerts.</w:t>
      </w:r>
    </w:p>
    <w:p>
      <w:r>
        <w:rPr>
          <w:b/>
        </w:rPr>
        <w:t>Main Workflow:</w:t>
      </w:r>
    </w:p>
    <w:p>
      <w:pPr>
        <w:pStyle w:val="ListNumber"/>
      </w:pPr>
      <w:r>
        <w:t>The system checks the completion rates on Day 14.</w:t>
      </w:r>
    </w:p>
    <w:p>
      <w:pPr>
        <w:pStyle w:val="ListNumber"/>
      </w:pPr>
      <w:r>
        <w:t>If the completion rate is below 50%, the system sends an escalation notification to the delivery head.</w:t>
      </w:r>
    </w:p>
    <w:p>
      <w:r>
        <w:rPr>
          <w:b/>
        </w:rPr>
        <w:t>Alternative Workflow:</w:t>
      </w:r>
    </w:p>
    <w:p>
      <w:pPr>
        <w:pStyle w:val="ListNumber"/>
      </w:pPr>
      <w:r>
        <w:t>If the escalation fails to send, the system shall log the error and notify HR.</w:t>
      </w:r>
    </w:p>
    <w:p>
      <w:r>
        <w:rPr>
          <w:b/>
        </w:rPr>
        <w:t>Exception Handling:</w:t>
      </w:r>
    </w:p>
    <w:p>
      <w:pPr>
        <w:pStyle w:val="ListBullet"/>
      </w:pPr>
      <w:r>
        <w:t>If the escalation cannot be sent, the system shall log the error and notify IT support.</w:t>
      </w:r>
    </w:p>
    <w:p>
      <w:r>
        <w:rPr>
          <w:b/>
        </w:rPr>
        <w:t>Dependencies:</w:t>
      </w:r>
    </w:p>
    <w:p>
      <w:pPr>
        <w:pStyle w:val="ListBullet"/>
      </w:pPr>
      <w:r>
        <w:t>None</w:t>
      </w:r>
    </w:p>
    <w:p>
      <w:r>
        <w:rPr>
          <w:b/>
        </w:rPr>
        <w:t>Acceptance Criteria:</w:t>
      </w:r>
    </w:p>
    <w:p>
      <w:pPr>
        <w:pStyle w:val="ListBullet"/>
      </w:pPr>
      <w:r>
        <w:t>Given the completion rate is below 50% on Day 14, when the system checks the rates, then the delivery head receives an escalation notification.</w:t>
      </w:r>
    </w:p>
    <w:p>
      <w:r>
        <w:rPr>
          <w:b/>
        </w:rPr>
        <w:t>Traceability:</w:t>
      </w:r>
    </w:p>
    <w:p>
      <w:pPr>
        <w:pStyle w:val="ListBullet"/>
      </w:pPr>
      <w:r>
        <w:t>Maps to BRD Section: 5.1 - Auto-escalation to delivery head for low completion rates</w:t>
      </w:r>
    </w:p>
    <w:p>
      <w:r>
        <w:br/>
      </w:r>
    </w:p>
    <w:p>
      <w:pPr>
        <w:pStyle w:val="Heading2"/>
      </w:pPr>
      <w:r>
        <w:t>FR-007: Role-Based Access Control</w:t>
      </w:r>
    </w:p>
    <w:p>
      <w:r>
        <w:rPr>
          <w:b/>
        </w:rPr>
        <w:t>Requirement ID:</w:t>
      </w:r>
      <w:r>
        <w:t xml:space="preserve"> FR-007</w:t>
      </w:r>
    </w:p>
    <w:p>
      <w:r>
        <w:rPr>
          <w:b/>
        </w:rPr>
        <w:t>Title:</w:t>
      </w:r>
      <w:r>
        <w:t xml:space="preserve"> Role-based access control for HR, IT, delivery heads, and new employees</w:t>
      </w:r>
    </w:p>
    <w:p>
      <w:r>
        <w:rPr>
          <w:b/>
        </w:rPr>
        <w:t>Description:</w:t>
      </w:r>
      <w:r>
        <w:t xml:space="preserve"> The system shall implement role-based access control to ensure that users have appropriate access to onboarding functionalities based on their roles.</w:t>
      </w:r>
    </w:p>
    <w:p>
      <w:r>
        <w:rPr>
          <w:b/>
        </w:rPr>
        <w:t>Priority:</w:t>
      </w:r>
      <w:r>
        <w:t xml:space="preserve"> High</w:t>
      </w:r>
    </w:p>
    <w:p>
      <w:r>
        <w:rPr>
          <w:b/>
        </w:rPr>
        <w:t>Actors:</w:t>
      </w:r>
    </w:p>
    <w:p>
      <w:pPr>
        <w:pStyle w:val="ListBullet"/>
      </w:pPr>
      <w:r>
        <w:t>HR representatives</w:t>
      </w:r>
    </w:p>
    <w:p>
      <w:pPr>
        <w:pStyle w:val="ListBullet"/>
      </w:pPr>
      <w:r>
        <w:t>IT provisioning teams</w:t>
      </w:r>
    </w:p>
    <w:p>
      <w:pPr>
        <w:pStyle w:val="ListBullet"/>
      </w:pPr>
      <w:r>
        <w:t>Delivery heads</w:t>
      </w:r>
    </w:p>
    <w:p>
      <w:pPr>
        <w:pStyle w:val="ListBullet"/>
      </w:pPr>
      <w:r>
        <w:t>New employees</w:t>
      </w:r>
    </w:p>
    <w:p>
      <w:r>
        <w:rPr>
          <w:b/>
        </w:rPr>
        <w:t>Preconditions:</w:t>
      </w:r>
    </w:p>
    <w:p>
      <w:pPr>
        <w:pStyle w:val="ListBullet"/>
      </w:pPr>
      <w:r>
        <w:t>User roles have been defined in the system.</w:t>
      </w:r>
    </w:p>
    <w:p>
      <w:r>
        <w:rPr>
          <w:b/>
        </w:rPr>
        <w:t>Trigger:</w:t>
      </w:r>
    </w:p>
    <w:p>
      <w:pPr>
        <w:pStyle w:val="ListBullet"/>
      </w:pPr>
      <w:r>
        <w:t>User attempts to access the onboarding system.</w:t>
      </w:r>
    </w:p>
    <w:p>
      <w:r>
        <w:rPr>
          <w:b/>
        </w:rPr>
        <w:t>Inputs:</w:t>
      </w:r>
    </w:p>
    <w:p>
      <w:pPr>
        <w:pStyle w:val="ListBullet"/>
      </w:pPr>
      <w:r>
        <w:t>User role information.</w:t>
      </w:r>
    </w:p>
    <w:p>
      <w:r>
        <w:rPr>
          <w:b/>
        </w:rPr>
        <w:t>Outputs:</w:t>
      </w:r>
    </w:p>
    <w:p>
      <w:pPr>
        <w:pStyle w:val="ListBullet"/>
      </w:pPr>
      <w:r>
        <w:t>Access permissions.</w:t>
      </w:r>
    </w:p>
    <w:p>
      <w:r>
        <w:rPr>
          <w:b/>
        </w:rPr>
        <w:t>Business Rules:</w:t>
      </w:r>
    </w:p>
    <w:p>
      <w:pPr>
        <w:pStyle w:val="ListBullet"/>
      </w:pPr>
      <w:r>
        <w:t>HR representatives must have full access to all onboarding functionalities.</w:t>
      </w:r>
    </w:p>
    <w:p>
      <w:pPr>
        <w:pStyle w:val="ListBullet"/>
      </w:pPr>
      <w:r>
        <w:t>IT provisioning teams must have access to provisioning-related tasks only.</w:t>
      </w:r>
    </w:p>
    <w:p>
      <w:pPr>
        <w:pStyle w:val="ListBullet"/>
      </w:pPr>
      <w:r>
        <w:t>Delivery heads must have access to dashboards and reports related to their teams.</w:t>
      </w:r>
    </w:p>
    <w:p>
      <w:pPr>
        <w:pStyle w:val="ListBullet"/>
      </w:pPr>
      <w:r>
        <w:t>New hires must only access their onboarding tasks and dashboard.</w:t>
      </w:r>
    </w:p>
    <w:p>
      <w:r>
        <w:rPr>
          <w:b/>
        </w:rPr>
        <w:t>Main Workflow:</w:t>
      </w:r>
    </w:p>
    <w:p>
      <w:pPr>
        <w:pStyle w:val="ListNumber"/>
      </w:pPr>
      <w:r>
        <w:t>User logs into the system.</w:t>
      </w:r>
    </w:p>
    <w:p>
      <w:pPr>
        <w:pStyle w:val="ListNumber"/>
      </w:pPr>
      <w:r>
        <w:t>The system checks the user's role and grants access accordingly.</w:t>
      </w:r>
    </w:p>
    <w:p>
      <w:r>
        <w:rPr>
          <w:b/>
        </w:rPr>
        <w:t>Alternative Workflow:</w:t>
      </w:r>
    </w:p>
    <w:p>
      <w:pPr>
        <w:pStyle w:val="ListNumber"/>
      </w:pPr>
      <w:r>
        <w:t>If the user role is not recognized, the system shall deny access and notify the user.</w:t>
      </w:r>
    </w:p>
    <w:p>
      <w:r>
        <w:rPr>
          <w:b/>
        </w:rPr>
        <w:t>Exception Handling:</w:t>
      </w:r>
    </w:p>
    <w:p>
      <w:pPr>
        <w:pStyle w:val="ListBullet"/>
      </w:pPr>
      <w:r>
        <w:t>If access cannot be granted, the system shall log the error and notify IT support.</w:t>
      </w:r>
    </w:p>
    <w:p>
      <w:r>
        <w:rPr>
          <w:b/>
        </w:rPr>
        <w:t>Dependencies:</w:t>
      </w:r>
    </w:p>
    <w:p>
      <w:pPr>
        <w:pStyle w:val="ListBullet"/>
      </w:pPr>
      <w:r>
        <w:t>None</w:t>
      </w:r>
    </w:p>
    <w:p>
      <w:r>
        <w:rPr>
          <w:b/>
        </w:rPr>
        <w:t>Acceptance Criteria:</w:t>
      </w:r>
    </w:p>
    <w:p>
      <w:pPr>
        <w:pStyle w:val="ListBullet"/>
      </w:pPr>
      <w:r>
        <w:t>Given a user logs in, when their role is verified, then they receive access to the appropriate functionalities.</w:t>
      </w:r>
    </w:p>
    <w:p>
      <w:r>
        <w:rPr>
          <w:b/>
        </w:rPr>
        <w:t>Traceability:</w:t>
      </w:r>
    </w:p>
    <w:p>
      <w:pPr>
        <w:pStyle w:val="ListBullet"/>
      </w:pPr>
      <w:r>
        <w:t>Maps to BRD Section: 5.1 - Role-based access control for HR, IT, delivery heads, and new employees</w:t>
      </w:r>
    </w:p>
    <w:p>
      <w:r>
        <w:br/>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FR-001: </w:t>
      </w:r>
      <w:r>
        <w:t>Automated Onboarding Task Checklist Assignment - Clarify what constitutes a 'task' in the checklist. Define the criteria for task relevance to ensure consistency in task assignment.</w:t>
      </w:r>
    </w:p>
    <w:p>
      <w:pPr>
        <w:pStyle w:val="ListBullet"/>
      </w:pPr>
      <w:r>
        <w:rPr>
          <w:b/>
        </w:rPr>
        <w:t xml:space="preserve">[HIGH] BRD Section 2: </w:t>
      </w:r>
      <w:r>
        <w:t>Overall onboarding process - Ensure that the stated business problem aligns with the proposed solutions in the FRD. Specifically, clarify how the automated system will address the waiting period for IT provisioning.</w:t>
      </w:r>
    </w:p>
    <w:p>
      <w:pPr>
        <w:pStyle w:val="ListBullet"/>
      </w:pPr>
      <w:r>
        <w:rPr>
          <w:b/>
        </w:rPr>
        <w:t xml:space="preserve">[MEDIUM] FR-002: </w:t>
      </w:r>
      <w:r>
        <w:t>Automatic IT Provisioning Ticket Creation - Include a workflow diagram or description that outlines the steps from checklist assignment to ticket creation to ensure clarity on the process flow.</w:t>
      </w:r>
    </w:p>
    <w:p>
      <w:pPr>
        <w:pStyle w:val="ListBullet"/>
      </w:pPr>
      <w:r>
        <w:rPr>
          <w:b/>
        </w:rPr>
        <w:t xml:space="preserve">[MEDIUM] FR-005: </w:t>
      </w:r>
      <w:r>
        <w:t>Automated Reminders for Incomplete Tasks - Specify the conditions under which reminders are sent, including how the system determines task incompleteness and the timing of reminders relative to due dates.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Are Mid-Size Enterprise | Functional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Are Mid-Size Enterprise</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