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Teams Receive Constant</w:t>
      </w:r>
    </w:p>
    <w:p>
      <w:pPr>
        <w:pStyle w:val="Heading1"/>
      </w:pPr>
      <w:r>
        <w:t>Project Estimation Report</w:t>
      </w:r>
    </w:p>
    <w:p>
      <w:r>
        <w:t>Version: 1.0</w:t>
      </w:r>
    </w:p>
    <w:p>
      <w:r>
        <w:t>Generated Date: 2026-07-23 06:08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digitize and automate the data extraction process from vendor and internal documents using an AI-powered platform. The scope includes the development of features outlined in the Functional Requirements Document (FRD), which consists of 14 functional requirements (FRs) focusing on document handling, data extraction, validation, and reporting. The complexity of the project is moderate, given the integration of AI capabilities for data extraction and the requirement for a user-facing interface. The technology stack will leverage Azure services as specified in the Business Requirements Document (BRD).</w:t>
      </w:r>
    </w:p>
    <w:p>
      <w:pPr>
        <w:pStyle w:val="Heading2"/>
      </w:pPr>
      <w:r>
        <w:t>2. Timeline</w:t>
      </w:r>
    </w:p>
    <w:p>
      <w:pPr>
        <w:pStyle w:val="Heading3"/>
      </w:pPr>
      <w:r>
        <w:t>2.1 Sprint Breakdown</w:t>
      </w:r>
    </w:p>
    <w:p>
      <w:r>
        <w:t>The project will be organized into 5 sprints, each lasting 2 weeks, with an additional 4 weeks allocated for testing and review. The breakdown is as follows:</w:t>
      </w:r>
    </w:p>
    <w:p>
      <w:r>
        <w:t>| Sprint   | Duration | Focus Area                          | FRs Covered                          |</w:t>
      </w:r>
    </w:p>
    <w:p>
      <w:r>
        <w:t>|----------|----------|-------------------------------------|--------------------------------------|</w:t>
      </w:r>
    </w:p>
    <w:p>
      <w:r>
        <w:t>| Sprint 1 | 2 weeks  | Document Upload &amp; Categorization    | FR-001, FR-002                       |</w:t>
      </w:r>
    </w:p>
    <w:p>
      <w:r>
        <w:t>| Sprint 2 | 2 weeks  | OCR Processing &amp; Data Extraction    | FR-003, FR-004, FR-005               |</w:t>
      </w:r>
    </w:p>
    <w:p>
      <w:r>
        <w:t>| Sprint 3 | 2 weeks  | Data Validation &amp; Review            | FR-006, FR-007, FR-008               |</w:t>
      </w:r>
    </w:p>
    <w:p>
      <w:r>
        <w:t>| Sprint 4 | 2 weeks  | Output Generation                   | FR-009, FR-010, FR-011               |</w:t>
      </w:r>
    </w:p>
    <w:p>
      <w:r>
        <w:t>| Sprint 5 | 2 weeks  | Analytics &amp; Error Tracking          | FR-012, FR-013, FR-014               |</w:t>
      </w:r>
    </w:p>
    <w:p>
      <w:pPr>
        <w:pStyle w:val="Heading3"/>
      </w:pPr>
      <w:r>
        <w:t>2.2 Phase Summary</w:t>
      </w:r>
    </w:p>
    <w:p>
      <w:r>
        <w:t>The project phases are as follows:</w:t>
      </w:r>
    </w:p>
    <w:p>
      <w:pPr>
        <w:pStyle w:val="ListBullet"/>
      </w:pPr>
      <w:r>
        <w:t>Discovery/Setup: 2 weeks</w:t>
      </w:r>
    </w:p>
    <w:p>
      <w:pPr>
        <w:pStyle w:val="ListBullet"/>
      </w:pPr>
      <w:r>
        <w:t>Development: 10 weeks (5 sprints)</w:t>
      </w:r>
    </w:p>
    <w:p>
      <w:pPr>
        <w:pStyle w:val="ListBullet"/>
      </w:pPr>
      <w:r>
        <w:t>QA &amp; Testing: 4 weeks</w:t>
      </w:r>
    </w:p>
    <w:p>
      <w:pPr>
        <w:pStyle w:val="ListBullet"/>
      </w:pPr>
      <w:r>
        <w:t>UAT &amp; Deployment: 2 weeks</w:t>
      </w:r>
    </w:p>
    <w:p>
      <w:pPr>
        <w:pStyle w:val="Heading3"/>
      </w:pPr>
      <w:r>
        <w:t>2.3 Total Timeline</w:t>
      </w:r>
    </w:p>
    <w:p>
      <w:r>
        <w:t>The overall estimated project duration is 18 weeks. The BRD specifies a timeline constraint of 6 months to achieve operational efficiency. Since the estimated duration is well within this constraint, it is achievable.</w:t>
      </w:r>
    </w:p>
    <w:p>
      <w:pPr>
        <w:pStyle w:val="Heading2"/>
      </w:pPr>
      <w:r>
        <w:t>3. Team Structure</w:t>
      </w:r>
    </w:p>
    <w:p>
      <w:pPr>
        <w:pStyle w:val="Heading3"/>
      </w:pPr>
      <w:r>
        <w:t>3.1 Recommended Team</w:t>
      </w:r>
    </w:p>
    <w:p>
      <w:r>
        <w:t>The following roles are recommended based on the functional requirements:</w:t>
      </w:r>
    </w:p>
    <w:p>
      <w:r>
        <w:t>| Role                  | Count | Key Responsibilities                                               |</w:t>
      </w:r>
    </w:p>
    <w:p>
      <w:r>
        <w:t>|-----------------------|-------|------------------------------------------------------------------|</w:t>
      </w:r>
    </w:p>
    <w:p>
      <w:r>
        <w:t>| Senior Backend Developer | 1     | Implement backend services for document handling and data extraction. |</w:t>
      </w:r>
    </w:p>
    <w:p>
      <w:r>
        <w:t>| AI/ML Engineer        | 1     | Design and implement AI models for data extraction and validation. |</w:t>
      </w:r>
    </w:p>
    <w:p>
      <w:r>
        <w:t>| Frontend Developer     | 1     | Build user-facing portals, forms, and dashboards described in the FRD. |</w:t>
      </w:r>
    </w:p>
    <w:p>
      <w:r>
        <w:t>| QA Engineer           | 1     | Conduct testing and validation of the developed features.        |</w:t>
      </w:r>
    </w:p>
    <w:p>
      <w:r>
        <w:t>| Project Manager       | 1     | Oversee project execution, manage timelines, and stakeholder communication. |</w:t>
      </w:r>
    </w:p>
    <w:p>
      <w:pPr>
        <w:pStyle w:val="Heading3"/>
      </w:pPr>
      <w:r>
        <w:t>3.2 Team Size</w:t>
      </w:r>
    </w:p>
    <w:p>
      <w:r>
        <w:t>The total team headcount is 5. All roles are full-time, with no shared or part-time roles anticipated.</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 1     | 45           | $900-$1,200         | $1,800-$2,500       |</w:t>
      </w:r>
    </w:p>
    <w:p>
      <w:r>
        <w:t>| AI/ML Engineer        | 1     | 45           | $900-$1,200         | $1,800-$2,500       |</w:t>
      </w:r>
    </w:p>
    <w:p>
      <w:r>
        <w:t>| Frontend Developer     | 1     | 45           | $600-$900           | $1,200-$1,800       |</w:t>
      </w:r>
    </w:p>
    <w:p>
      <w:r>
        <w:t>| QA Engineer           | 1     | 30           | $400-$700           | $800-$1,200         |</w:t>
      </w:r>
    </w:p>
    <w:p>
      <w:r>
        <w:t>| Project Manager       | 1     | 18           | $500-$800           | $1,000-$1,500       |</w:t>
      </w:r>
    </w:p>
    <w:p>
      <w:pPr>
        <w:pStyle w:val="Heading3"/>
      </w:pPr>
      <w:r>
        <w:t>4.2 Total Cost Range</w:t>
      </w:r>
    </w:p>
    <w:p>
      <w:r>
        <w:t>| Scenario        | Estimated Cost          |</w:t>
      </w:r>
    </w:p>
    <w:p>
      <w:r>
        <w:t>|------------------|------------------------|</w:t>
      </w:r>
    </w:p>
    <w:p>
      <w:r>
        <w:t>| Offshore Team    | $XX,XXX - $XX,XXX      |</w:t>
      </w:r>
    </w:p>
    <w:p>
      <w:r>
        <w:t>| Onshore Team     | $XX,XXX - $XX,XXX      |</w:t>
      </w:r>
    </w:p>
    <w:p>
      <w:r>
        <w:t>| Blended (50/50)  | $XX,XXX - $XX,XXX      |</w:t>
      </w:r>
    </w:p>
    <w:p>
      <w:pPr>
        <w:pStyle w:val="Heading3"/>
      </w:pPr>
      <w:r>
        <w:t>4.3 Additional Costs</w:t>
      </w:r>
    </w:p>
    <w:p>
      <w:r>
        <w:t>The estimated monthly infrastructure costs based on the BRD constraints are as follows:</w:t>
      </w:r>
    </w:p>
    <w:p>
      <w:r>
        <w:t>| Service                          | Estimated Monthly Cost |</w:t>
      </w:r>
    </w:p>
    <w:p>
      <w:r>
        <w:t>|----------------------------------|-----------------------|</w:t>
      </w:r>
    </w:p>
    <w:p>
      <w:r>
        <w:t>| Azure App Service                 | $50-$200              |</w:t>
      </w:r>
    </w:p>
    <w:p>
      <w:r>
        <w:t>| Azure Blob Storage                | $20-$100              |</w:t>
      </w:r>
    </w:p>
    <w:p>
      <w:r>
        <w:t>| Azure AI Document Intelligence    | TBD                   |</w:t>
      </w:r>
    </w:p>
    <w:p>
      <w:r>
        <w:t>| Monitoring (Application Insights) | $50-$150              |</w:t>
      </w:r>
    </w:p>
    <w:p>
      <w:r>
        <w:t>Infrastructure costs assumed for a moderate-scale deployment. Actual costs depend on usage volume and Azure pricing tier.</w:t>
      </w:r>
    </w:p>
    <w:p>
      <w:pPr>
        <w:pStyle w:val="Heading2"/>
      </w:pPr>
      <w:r>
        <w:t>5. Key Assumptions</w:t>
      </w:r>
    </w:p>
    <w:p>
      <w:r>
        <w:t>The estimation assumes a team with moderate experience levels, a sprint velocity of 10 working days per sprint, and no significant scope changes during the project lifecycle.</w:t>
      </w:r>
    </w:p>
    <w:p>
      <w:pPr>
        <w:pStyle w:val="Heading2"/>
      </w:pPr>
      <w:r>
        <w:t>6. Risks &amp; Buffers</w:t>
      </w:r>
    </w:p>
    <w:p>
      <w:r>
        <w:t>Potential risks include scope changes, integration complexity, and resource availability. A recommended buffer of 15% has been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Procurement Teams Receive Constant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Procurement Teams Receive Constant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