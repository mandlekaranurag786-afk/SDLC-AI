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Spend Significant Time And</w:t>
      </w:r>
    </w:p>
    <w:p>
      <w:pPr>
        <w:pStyle w:val="Heading1"/>
      </w:pPr>
      <w:r>
        <w:t>Business Requirement Document</w:t>
      </w:r>
    </w:p>
    <w:p>
      <w:pPr>
        <w:spacing w:before="240" w:after="240"/>
      </w:pPr>
      <w:r>
        <w:rPr>
          <w:b/>
          <w:color w:val="DC2626"/>
          <w:sz w:val="24"/>
        </w:rPr>
        <w:t>⚠️ DRAFT — CONTAINS UNRESOLVED REQUIREMENTS ISSUES</w:t>
      </w:r>
    </w:p>
    <w:p>
      <w:r>
        <w:t>Version: 1.0</w:t>
      </w:r>
    </w:p>
    <w:p>
      <w:r>
        <w:t>Generated Date: 2026-10-07 10:34 UTC</w:t>
      </w:r>
    </w:p>
    <w:p>
      <w:r>
        <w:t>Generated by: SDLC AI BRD/FRD Generation Agent</w:t>
      </w:r>
    </w:p>
    <w:p>
      <w:r>
        <w:br w:type="page"/>
      </w:r>
    </w:p>
    <w:p>
      <w:pPr>
        <w:pStyle w:val="Heading1"/>
      </w:pPr>
      <w:r>
        <w:t>Table of Contents</w:t>
      </w:r>
    </w:p>
    <w:p>
      <w:r>
        <w:fldChar w:fldCharType="begin"/>
        <w:instrText xml:space="preserve">TOC \o "1-3" \h \z \u</w:instrText>
        <w:fldChar w:fldCharType="separate"/>
        <w:fldChar w:fldCharType="end"/>
      </w:r>
    </w:p>
    <w:p>
      <w:r>
        <w:t>Update this field in Microsoft Word to refresh page numbers.</w:t>
      </w:r>
    </w:p>
    <w:p>
      <w:r>
        <w:br w:type="page"/>
      </w:r>
    </w:p>
    <w:p>
      <w:pPr>
        <w:pStyle w:val="Heading1"/>
      </w:pPr>
      <w:r>
        <w:t>Business Requirement Document</w:t>
      </w:r>
    </w:p>
    <w:p>
      <w:pPr>
        <w:pStyle w:val="Heading2"/>
      </w:pPr>
      <w:r>
        <w:t>1. Executive Summary</w:t>
      </w:r>
    </w:p>
    <w:p>
      <w:r>
        <w:t>The current employee onboarding process is fragmented and heavily reliant on manual coordination among various departments, including HR, IT, and reporting managers. This inefficiency leads to delays in asset provisioning, scattered scheduling, and a lack of real-time visibility into the onboarding status. The objective of this project is to streamline and automate the onboarding process, thereby reducing manual effort and improving overall efficiency. The expected outcome is a more cohesive onboarding experience for new employees, enhanced accountability, and a significant reduction in onboarding time.</w:t>
      </w:r>
    </w:p>
    <w:p>
      <w:pPr>
        <w:pStyle w:val="Heading2"/>
      </w:pPr>
      <w:r>
        <w:t>2. Business Problem</w:t>
      </w:r>
    </w:p>
    <w:p>
      <w:r>
        <w:t>The existing onboarding process is characterized by its scattered nature, requiring manual coordination and tracking across HR, IT, and reporting managers. This leads to several pain points, including:</w:t>
      </w:r>
    </w:p>
    <w:p>
      <w:pPr>
        <w:pStyle w:val="ListBullet"/>
      </w:pPr>
      <w:r>
        <w:t>Manual and repetitive coordination efforts.</w:t>
      </w:r>
    </w:p>
    <w:p>
      <w:pPr>
        <w:pStyle w:val="ListBullet"/>
      </w:pPr>
      <w:r>
        <w:t>Delayed provisioning of assets and access.</w:t>
      </w:r>
    </w:p>
    <w:p>
      <w:pPr>
        <w:pStyle w:val="ListBullet"/>
      </w:pPr>
      <w:r>
        <w:t>Disorganized meeting scheduling.</w:t>
      </w:r>
    </w:p>
    <w:p>
      <w:pPr>
        <w:pStyle w:val="ListBullet"/>
      </w:pPr>
      <w:r>
        <w:t>Lack of real-time visibility into the onboarding status.</w:t>
      </w:r>
    </w:p>
    <w:p>
      <w:pPr>
        <w:pStyle w:val="ListBullet"/>
      </w:pPr>
      <w:r>
        <w:t>Inconsistent experiences for candidates.</w:t>
      </w:r>
    </w:p>
    <w:p>
      <w:pPr>
        <w:pStyle w:val="ListBullet"/>
      </w:pPr>
      <w:r>
        <w:t>Absence of accountability and an audit trail for onboarding activities.</w:t>
      </w:r>
    </w:p>
    <w:p>
      <w:r>
        <w:t>These issues necessitate a change to create a more efficient, automated, and user-friendly onboarding process.</w:t>
      </w:r>
    </w:p>
    <w:p>
      <w:pPr>
        <w:pStyle w:val="Heading2"/>
      </w:pPr>
      <w:r>
        <w:t>3. Project Objectives</w:t>
      </w:r>
    </w:p>
    <w:p>
      <w:pPr>
        <w:pStyle w:val="ListBullet"/>
      </w:pPr>
      <w:r>
        <w:t>Reduction in average onboarding time: Target: TBD - to be agreed with stakeholders.</w:t>
      </w:r>
    </w:p>
    <w:p>
      <w:pPr>
        <w:pStyle w:val="ListBullet"/>
      </w:pPr>
      <w:r>
        <w:t>Percentage of onboarding tasks completed within SLA: Target: TBD - to be agreed with stakeholders.</w:t>
      </w:r>
    </w:p>
    <w:p>
      <w:pPr>
        <w:pStyle w:val="ListBullet"/>
      </w:pPr>
      <w:r>
        <w:t>Reduction in manual HR/IT effort: Target: TBD - to be agreed with stakeholders.</w:t>
      </w:r>
    </w:p>
    <w:p>
      <w:pPr>
        <w:pStyle w:val="ListBullet"/>
      </w:pPr>
      <w:r>
        <w:t>Average time for asset and access provisioning: Target: TBD - to be agreed with stakeholders.</w:t>
      </w:r>
    </w:p>
    <w:p>
      <w:pPr>
        <w:pStyle w:val="ListBullet"/>
      </w:pPr>
      <w:r>
        <w:t>Percentage of onboarding tasks automated: Target: TBD - to be agreed with stakeholders.</w:t>
      </w:r>
    </w:p>
    <w:p>
      <w:pPr>
        <w:pStyle w:val="ListBullet"/>
      </w:pPr>
      <w:r>
        <w:t>Number of overdue/pending tasks: Target: TBD - to be agreed with stakeholders.</w:t>
      </w:r>
    </w:p>
    <w:p>
      <w:pPr>
        <w:pStyle w:val="ListBullet"/>
      </w:pPr>
      <w:r>
        <w:t>Employee onboarding satisfaction score: Target: TBD - to be agreed with stakeholders.</w:t>
      </w:r>
    </w:p>
    <w:p>
      <w:pPr>
        <w:pStyle w:val="ListBullet"/>
      </w:pPr>
      <w:r>
        <w:t>Number of onboarding issues/escalations: Target: TBD - to be agreed with stakeholders.</w:t>
      </w:r>
    </w:p>
    <w:p>
      <w:pPr>
        <w:pStyle w:val="ListBullet"/>
      </w:pPr>
      <w:r>
        <w:t>Percentage of meetings scheduled automatically: Target: TBD - to be agreed with stakeholders.</w:t>
      </w:r>
    </w:p>
    <w:p>
      <w:pPr>
        <w:pStyle w:val="ListBullet"/>
      </w:pPr>
      <w:r>
        <w:t>Overall onboarding completion rate: Target: TBD - to be agreed with stakeholders.</w:t>
      </w:r>
    </w:p>
    <w:p>
      <w:pPr>
        <w:pStyle w:val="Heading2"/>
      </w:pPr>
      <w:r>
        <w:t>4. Stakeholders</w:t>
      </w:r>
    </w:p>
    <w:p>
      <w:pPr>
        <w:pStyle w:val="ListBullet"/>
      </w:pPr>
      <w:r>
        <w:t>**HR**: Responsible for managing employee records, overseeing the onboarding process, and ensuring compliance with HR policies.</w:t>
      </w:r>
    </w:p>
    <w:p>
      <w:pPr>
        <w:pStyle w:val="ListBullet"/>
      </w:pPr>
      <w:r>
        <w:t>**IT**: Tasked with provisioning necessary technology assets and access for new employees, including laptops, email, and system access.</w:t>
      </w:r>
    </w:p>
    <w:p>
      <w:pPr>
        <w:pStyle w:val="ListBullet"/>
      </w:pPr>
      <w:r>
        <w:t>**Reporting Managers**: Responsible for scheduling team introductions, assigning initial tasks or training, and tracking the completion of manager-specific activities.</w:t>
      </w:r>
    </w:p>
    <w:p>
      <w:pPr>
        <w:pStyle w:val="ListBullet"/>
      </w:pPr>
      <w:r>
        <w:t>**New Employees**: Engage with the onboarding process, complete required documents, and utilize resources provided during onboarding.</w:t>
      </w:r>
    </w:p>
    <w:p>
      <w:pPr>
        <w:pStyle w:val="ListBullet"/>
      </w:pPr>
      <w:r>
        <w:t>**Delivery Heads**: Responsible for overseeing the onboarding process and ensuring alignment with departmental goals.</w:t>
      </w:r>
    </w:p>
    <w:p>
      <w:pPr>
        <w:pStyle w:val="ListBullet"/>
      </w:pPr>
      <w:r>
        <w:t>**Reporting Manager**: Responsible for tracking the onboarding progress and ensuring all tasks are completed.</w:t>
      </w:r>
    </w:p>
    <w:p>
      <w:pPr>
        <w:pStyle w:val="Heading2"/>
      </w:pPr>
      <w:r>
        <w:t>5. Scope</w:t>
      </w:r>
    </w:p>
    <w:p>
      <w:pPr>
        <w:pStyle w:val="Heading3"/>
      </w:pPr>
      <w:r>
        <w:t>5.1 In Scope</w:t>
      </w:r>
    </w:p>
    <w:p>
      <w:pPr>
        <w:pStyle w:val="ListBullet"/>
      </w:pPr>
      <w:r>
        <w:t>Automated onboarding checklist and task assignment.</w:t>
      </w:r>
    </w:p>
    <w:p>
      <w:pPr>
        <w:pStyle w:val="ListBullet"/>
      </w:pPr>
      <w:r>
        <w:t>Automated reminders and notifications for pending tasks.</w:t>
      </w:r>
    </w:p>
    <w:p>
      <w:pPr>
        <w:pStyle w:val="ListBullet"/>
      </w:pPr>
      <w:r>
        <w:t>Document upload, verification, and e-signature capabilities.</w:t>
      </w:r>
    </w:p>
    <w:p>
      <w:pPr>
        <w:pStyle w:val="ListBullet"/>
      </w:pPr>
      <w:r>
        <w:t>Employee onboarding status tracking dashboard.</w:t>
      </w:r>
    </w:p>
    <w:p>
      <w:pPr>
        <w:pStyle w:val="ListBullet"/>
      </w:pPr>
      <w:r>
        <w:t>Automated IT asset and access requests.</w:t>
      </w:r>
    </w:p>
    <w:p>
      <w:pPr>
        <w:pStyle w:val="ListBullet"/>
      </w:pPr>
      <w:r>
        <w:t>Meeting scheduling and calendar integration with Microsoft Outlook / Google Calendar.</w:t>
      </w:r>
    </w:p>
    <w:p>
      <w:pPr>
        <w:pStyle w:val="ListBullet"/>
      </w:pPr>
      <w:r>
        <w:t>AI-powered onboarding assistant for employee queries.</w:t>
      </w:r>
    </w:p>
    <w:p>
      <w:pPr>
        <w:pStyle w:val="ListBullet"/>
      </w:pPr>
      <w:r>
        <w:t>SLA tracking and escalation mechanisms.</w:t>
      </w:r>
    </w:p>
    <w:p>
      <w:pPr>
        <w:pStyle w:val="ListBullet"/>
      </w:pPr>
      <w:r>
        <w:t>Onboarding analytics and reporting capabilities.</w:t>
      </w:r>
    </w:p>
    <w:p>
      <w:pPr>
        <w:pStyle w:val="ListBullet"/>
      </w:pPr>
      <w:r>
        <w:t>Complete activity and audit history.</w:t>
      </w:r>
    </w:p>
    <w:p>
      <w:pPr>
        <w:pStyle w:val="ListBullet"/>
      </w:pPr>
      <w:r>
        <w:t>Integration with HRMS / Employee Management System.</w:t>
      </w:r>
    </w:p>
    <w:p>
      <w:pPr>
        <w:pStyle w:val="ListBullet"/>
      </w:pPr>
      <w:r>
        <w:t>Integration with Email / Microsoft Teams / Slack.</w:t>
      </w:r>
    </w:p>
    <w:p>
      <w:pPr>
        <w:pStyle w:val="ListBullet"/>
      </w:pPr>
      <w:r>
        <w:t>Integration with IT Service Management system.</w:t>
      </w:r>
    </w:p>
    <w:p>
      <w:pPr>
        <w:pStyle w:val="ListBullet"/>
      </w:pPr>
      <w:r>
        <w:t>Integration with Identity and Access Management (IAM).</w:t>
      </w:r>
    </w:p>
    <w:p>
      <w:pPr>
        <w:pStyle w:val="ListBullet"/>
      </w:pPr>
      <w:r>
        <w:t>Integration with document storage such as SharePoint/OneDrive.</w:t>
      </w:r>
    </w:p>
    <w:p>
      <w:pPr>
        <w:pStyle w:val="ListBullet"/>
      </w:pPr>
      <w:r>
        <w:t>Integration with an e-signature platform.</w:t>
      </w:r>
    </w:p>
    <w:p>
      <w:pPr>
        <w:pStyle w:val="ListBullet"/>
      </w:pPr>
      <w:r>
        <w:t>Integration with Asset Management system.</w:t>
      </w:r>
    </w:p>
    <w:p>
      <w:pPr>
        <w:pStyle w:val="Heading3"/>
      </w:pPr>
      <w:r>
        <w:t>5.2 Out of Scope</w:t>
      </w:r>
    </w:p>
    <w:p>
      <w:pPr>
        <w:pStyle w:val="ListBullet"/>
      </w:pPr>
      <w:r>
        <w:t>Mobile application development.</w:t>
      </w:r>
    </w:p>
    <w:p>
      <w:pPr>
        <w:pStyle w:val="ListBullet"/>
      </w:pPr>
      <w:r>
        <w:t>Hardware procurement or physical infrastructure.</w:t>
      </w:r>
    </w:p>
    <w:p>
      <w:pPr>
        <w:pStyle w:val="ListBullet"/>
      </w:pPr>
      <w:r>
        <w:t>Custom ERP or CRM development.</w:t>
      </w:r>
    </w:p>
    <w:p>
      <w:pPr>
        <w:pStyle w:val="ListBullet"/>
      </w:pPr>
      <w:r>
        <w:t>Data migration from legacy systems.</w:t>
      </w:r>
    </w:p>
    <w:p>
      <w:pPr>
        <w:pStyle w:val="ListBullet"/>
      </w:pPr>
      <w:r>
        <w:t>Third-party billing or payment processing.</w:t>
      </w:r>
    </w:p>
    <w:p>
      <w:pPr>
        <w:pStyle w:val="ListBullet"/>
      </w:pPr>
      <w:r>
        <w:t>End-user training or change management programs.</w:t>
      </w:r>
    </w:p>
    <w:p>
      <w:pPr>
        <w:pStyle w:val="Heading2"/>
      </w:pPr>
      <w:r>
        <w:t>6. Functional Overview</w:t>
      </w:r>
    </w:p>
    <w:p>
      <w:r>
        <w:t>The system will provide an automated onboarding checklist that assigns tasks to relevant stakeholders, ensuring all necessary steps are completed efficiently. Automated reminders will notify stakeholders of pending tasks, while document upload and e-signature capabilities will streamline the collection of necessary paperwork. The onboarding status tracking dashboard will provide real-time visibility into the progress of each onboarding process. Integration with various systems will facilitate seamless communication and data exchange, enhancing the overall onboarding experience.</w:t>
      </w:r>
    </w:p>
    <w:p>
      <w:pPr>
        <w:pStyle w:val="Heading2"/>
      </w:pPr>
      <w:r>
        <w:t>7. Business Rules</w:t>
      </w:r>
    </w:p>
    <w:p>
      <w:pPr>
        <w:pStyle w:val="ListBullet"/>
      </w:pPr>
      <w:r>
        <w:t>An onboarding request must be created for each new employee before the onboarding process begins.</w:t>
      </w:r>
    </w:p>
    <w:p>
      <w:pPr>
        <w:pStyle w:val="ListBullet"/>
      </w:pPr>
      <w:r>
        <w:t>All required documents must be uploaded and verified within 48 hours [Assumption/Proposal: confirm] of the onboarding request.</w:t>
      </w:r>
    </w:p>
    <w:p>
      <w:pPr>
        <w:pStyle w:val="ListBullet"/>
      </w:pPr>
      <w:r>
        <w:t>IT must provision all necessary assets and access within 72 hours [Assumption/Proposal: confirm] of receiving the onboarding request.</w:t>
      </w:r>
    </w:p>
    <w:p>
      <w:pPr>
        <w:pStyle w:val="ListBullet"/>
      </w:pPr>
      <w:r>
        <w:t>Automated reminders will be sent to HR and IT for any pending tasks after 24 hours [Assumption/Proposal: confirm].</w:t>
      </w:r>
    </w:p>
    <w:p>
      <w:pPr>
        <w:pStyle w:val="ListBullet"/>
      </w:pPr>
      <w:r>
        <w:t>If no action is taken on a pending task within 48 hours [Assumption/Proposal: confirm], an escalation notification will be sent to the respective manager.</w:t>
      </w:r>
    </w:p>
    <w:p>
      <w:pPr>
        <w:pStyle w:val="ListBullet"/>
      </w:pPr>
      <w:r>
        <w:t>New employees must complete all required documents and forms within the first week of onboarding.</w:t>
      </w:r>
    </w:p>
    <w:p>
      <w:pPr>
        <w:pStyle w:val="ListBullet"/>
      </w:pPr>
      <w:r>
        <w:t>The onboarding checklist must be visible to both HR and reporting managers to ensure accountability.</w:t>
      </w:r>
    </w:p>
    <w:p>
      <w:pPr>
        <w:pStyle w:val="Heading2"/>
      </w:pPr>
      <w:r>
        <w:t>8. Constraints</w:t>
      </w:r>
    </w:p>
    <w:p>
      <w:pPr>
        <w:pStyle w:val="ListBullet"/>
      </w:pPr>
      <w:r>
        <w:t>Technology: Python/FastAPI backend, Next.js frontend, SQL database, cloud-based deployment.</w:t>
      </w:r>
    </w:p>
    <w:p>
      <w:pPr>
        <w:pStyle w:val="ListBullet"/>
      </w:pPr>
      <w:r>
        <w:t>Security: Role-based access control and secure handling of employee data.</w:t>
      </w:r>
    </w:p>
    <w:p>
      <w:pPr>
        <w:pStyle w:val="ListBullet"/>
      </w:pPr>
      <w:r>
        <w:t>Compliance: Adherence to company data privacy and applicable data protection regulations.</w:t>
      </w:r>
    </w:p>
    <w:p>
      <w:pPr>
        <w:pStyle w:val="ListBullet"/>
      </w:pPr>
      <w:r>
        <w:t>Integration: Must support APIs for external HR, IT, calendar, and identity systems.</w:t>
      </w:r>
    </w:p>
    <w:p>
      <w:pPr>
        <w:pStyle w:val="ListBullet"/>
      </w:pPr>
      <w:r>
        <w:t>Scalability: The system should support onboarding multiple employees simultaneously.</w:t>
      </w:r>
    </w:p>
    <w:p>
      <w:pPr>
        <w:pStyle w:val="ListBullet"/>
      </w:pPr>
      <w:r>
        <w:t>Budget: Preference for existing company tools and cloud services to minimize additional infrastructure costs.</w:t>
      </w:r>
    </w:p>
    <w:p>
      <w:pPr>
        <w:pStyle w:val="Heading2"/>
      </w:pPr>
      <w:r>
        <w:t>9. Assumptions</w:t>
      </w:r>
    </w:p>
    <w:p>
      <w:pPr>
        <w:pStyle w:val="ListBullet"/>
      </w:pPr>
      <w:r>
        <w:t>It is assumed that all stakeholders will be available for training on the new system.</w:t>
      </w:r>
    </w:p>
    <w:p>
      <w:pPr>
        <w:pStyle w:val="ListBullet"/>
      </w:pPr>
      <w:r>
        <w:t>It is assumed that existing systems can be integrated without significant modifications.</w:t>
      </w:r>
    </w:p>
    <w:p>
      <w:pPr>
        <w:pStyle w:val="ListBullet"/>
      </w:pPr>
      <w:r>
        <w:t>It is assumed that the necessary budget will be approved for the project.</w:t>
      </w:r>
    </w:p>
    <w:p>
      <w:pPr>
        <w:pStyle w:val="Heading2"/>
      </w:pPr>
      <w:r>
        <w:t>10. Risks</w:t>
      </w:r>
    </w:p>
    <w:p>
      <w:pPr>
        <w:pStyle w:val="ListBullet"/>
      </w:pPr>
      <w:r>
        <w:t>Potential delays in integration with existing systems may impact the project timeline.</w:t>
      </w:r>
    </w:p>
    <w:p>
      <w:pPr>
        <w:pStyle w:val="ListBullet"/>
      </w:pPr>
      <w:r>
        <w:t>Resistance to change from stakeholders accustomed to the current manual processes.</w:t>
      </w:r>
    </w:p>
    <w:p>
      <w:pPr>
        <w:pStyle w:val="ListBullet"/>
      </w:pPr>
      <w:r>
        <w:t>Data privacy concerns may arise during the handling of employee information.</w:t>
      </w:r>
    </w:p>
    <w:p>
      <w:pPr>
        <w:pStyle w:val="Heading2"/>
      </w:pPr>
      <w:r>
        <w:t>11. Success Criteria</w:t>
      </w:r>
    </w:p>
    <w:p>
      <w:pPr>
        <w:pStyle w:val="ListBullet"/>
      </w:pPr>
      <w:r>
        <w:t>Reduction in average onboarding time: &gt;= 60 [Proposed default — confirm]% within 6 months [Proposed default — confirm] of go-live.</w:t>
      </w:r>
    </w:p>
    <w:p>
      <w:pPr>
        <w:pStyle w:val="ListBullet"/>
      </w:pPr>
      <w:r>
        <w:t>Percentage of onboarding tasks completed within SLA: &gt;= 90 [Proposed default — confirm]% within 6 months [Proposed default — confirm] of go-live.</w:t>
      </w:r>
    </w:p>
    <w:p>
      <w:pPr>
        <w:pStyle w:val="ListBullet"/>
      </w:pPr>
      <w:r>
        <w:t>Reduction in manual HR/IT effort: &gt;= 70 [Proposed default — confirm]% within 6 months [Proposed default — confirm] of go-live.</w:t>
      </w:r>
    </w:p>
    <w:p>
      <w:pPr>
        <w:pStyle w:val="ListBullet"/>
      </w:pPr>
      <w:r>
        <w:t>Average time for asset and access provisioning: &lt;= 24 hours [Proposed default — confirm] within 6 months [Proposed default — confirm] of go-live.</w:t>
      </w:r>
    </w:p>
    <w:p>
      <w:pPr>
        <w:pStyle w:val="ListBullet"/>
      </w:pPr>
      <w:r>
        <w:t>Percentage of onboarding tasks automated: &gt;= 80 [Proposed default — confirm]% within 6 months [Proposed default — confirm] of go-live.</w:t>
      </w:r>
    </w:p>
    <w:p>
      <w:pPr>
        <w:pStyle w:val="ListBullet"/>
      </w:pPr>
      <w:r>
        <w:t>Number of overdue/pending tasks: &lt;= 10 [Proposed default — confirm]% of total tasks within 6 months [Proposed default — confirm] of go-live.</w:t>
      </w:r>
    </w:p>
    <w:p>
      <w:pPr>
        <w:pStyle w:val="ListBullet"/>
      </w:pPr>
      <w:r>
        <w:t>Employee onboarding satisfaction score: &gt;= 85 [Proposed default — confirm]% within 6 months [Proposed default — confirm] of go-live.</w:t>
      </w:r>
    </w:p>
    <w:p>
      <w:pPr>
        <w:pStyle w:val="ListBullet"/>
      </w:pPr>
      <w:r>
        <w:t>Number of onboarding issues/escalations: &lt;= 5  [Proposed default — confirm]per onboarding cycle within 6 months [Proposed default — confirm] of go-live.</w:t>
      </w:r>
    </w:p>
    <w:p>
      <w:pPr>
        <w:pStyle w:val="ListBullet"/>
      </w:pPr>
      <w:r>
        <w:t>Success metrics for escalation, scheduled automatically, and completion rate are included in Section 11 [Proposed default — confirm].</w:t>
      </w:r>
    </w:p>
    <w:p>
      <w:pPr>
        <w:pStyle w:val="Heading2"/>
      </w:pPr>
      <w:r>
        <w:t>12. Open Items</w:t>
      </w:r>
    </w:p>
    <w:p>
      <w:pPr>
        <w:pStyle w:val="ListBullet"/>
      </w:pPr>
      <w:r>
        <w:t>Timeline not finalized.</w:t>
      </w:r>
    </w:p>
    <w:p>
      <w:pPr>
        <w:pStyle w:val="ListBullet"/>
      </w:pPr>
      <w:r>
        <w:t>Budget pending approval.</w:t>
      </w:r>
    </w:p>
    <w:p>
      <w:pPr>
        <w:pStyle w:val="ListBullet"/>
      </w:pPr>
      <w:r>
        <w:t>Integration systems to be confirmed.</w:t>
      </w:r>
    </w:p>
    <w:p>
      <w:pPr>
        <w:pStyle w:val="ListBullet"/>
      </w:pPr>
      <w:r>
        <w:t>Clarification needed on the maximum number of documents allowed per session and whether this limit applies to each document type or collectively.</w:t>
      </w:r>
    </w:p>
    <w:p>
      <w:pPr>
        <w:pStyle w:val="ListBullet"/>
      </w:pPr>
      <w:r>
        <w:t>Clarification needed on the asset request generation timeline; whether requests should be generated within 24 hours [Assumption/Proposal: confirm] of task assignment or immediately upon task creation.</w:t>
      </w:r>
    </w:p>
    <w:p>
      <w:pPr>
        <w:pStyle w:val="ListBullet"/>
      </w:pPr>
      <w:r>
        <w:t>Criteria for determining the appropriate folder structure for document storage needs to be specified.</w:t>
      </w:r>
    </w:p>
    <w:p>
      <w:pPr>
        <w:pStyle w:val="ListBullet"/>
      </w:pPr>
      <w:r>
        <w:t>Workflow steps for onboarding requests, uploading employee details, assigning onboarding tasks, tracking task completion, sending reminders, provisioning laptops, scheduling introductions, and asking questions are not covered by any User Story in Epics.</w:t>
      </w:r>
    </w:p>
    <w:p>
      <w:pPr>
        <w:pStyle w:val="ListBullet"/>
      </w:pPr>
      <w:r>
        <w:t>Success metrics for escalation, scheduled automatically, and completion rate are missing from BRD Section 11 [Assumption/Proposal: confirm] (Success Criteria).</w:t>
      </w:r>
    </w:p>
    <w:p>
      <w:r>
        <w:br w:type="page"/>
      </w:r>
    </w:p>
    <w:p>
      <w:pPr>
        <w:pStyle w:val="Heading1"/>
      </w:pPr>
      <w:r>
        <w:t>Appendix: Open Items for Review</w:t>
      </w:r>
    </w:p>
    <w:p>
      <w:r>
        <w:t>The following items were flagged during automated validation. They do not block this document from being used, but should be reviewed before final sign-off.</w:t>
      </w:r>
    </w:p>
    <w:p>
      <w:pPr>
        <w:pStyle w:val="ListBullet"/>
      </w:pPr>
      <w:r>
        <w:rPr>
          <w:b/>
        </w:rPr>
        <w:t xml:space="preserve">[MEDIUM] BRD Section 5.1: </w:t>
      </w:r>
      <w:r>
        <w:t>Complete activity and audit history. - Create or update a functional requirement that maps to this in-scope capability.</w:t>
      </w:r>
    </w:p>
    <w:p>
      <w:pPr>
        <w:pStyle w:val="ListBullet"/>
      </w:pPr>
      <w:r>
        <w:rPr>
          <w:b/>
        </w:rPr>
        <w:t xml:space="preserve">[HIGH] FR-003: </w:t>
      </w:r>
      <w:r>
        <w:t>Document Upload Capability - Clarify the maximum number of documents allowed per session and whether this limit applies to all users or is role-specific.</w:t>
      </w:r>
    </w:p>
    <w:p>
      <w:pPr>
        <w:pStyle w:val="ListBullet"/>
      </w:pPr>
      <w:r>
        <w:rPr>
          <w:b/>
        </w:rPr>
        <w:t xml:space="preserve">[HIGH] FR-006: </w:t>
      </w:r>
      <w:r>
        <w:t>Automated IT Asset Requests - Ensure consistency in the asset request generation timing; clarify if the 24-hour submission requirement is realistic given the onboarding timeline.</w:t>
      </w:r>
    </w:p>
    <w:p>
      <w:pPr>
        <w:pStyle w:val="ListBullet"/>
      </w:pPr>
      <w:r>
        <w:rPr>
          <w:b/>
        </w:rPr>
        <w:t xml:space="preserve">[MEDIUM] FR-008: </w:t>
      </w:r>
      <w:r>
        <w:t>Integration with Microsoft Outlook / Google Calendar - Include a workflow for handling conflicts in meeting scheduling and how the system should prioritize or resolve them.</w:t>
      </w:r>
    </w:p>
    <w:p>
      <w:pPr>
        <w:pStyle w:val="ListBullet"/>
      </w:pPr>
      <w:r>
        <w:rPr>
          <w:b/>
        </w:rPr>
        <w:t xml:space="preserve">[MEDIUM] FR-012: </w:t>
      </w:r>
      <w:r>
        <w:t>Integration with Document Storage (SharePoint/OneDrive) - Specify how the system will determine the appropriate folder structure for document storage based on employee role and department.</w:t>
      </w:r>
    </w:p>
    <w:p>
      <w:pPr>
        <w:pStyle w:val="ListBullet"/>
      </w:pPr>
      <w:r>
        <w:rPr>
          <w:b/>
        </w:rPr>
        <w:t xml:space="preserve">[HIGH] FRD: </w:t>
      </w:r>
      <w:r>
        <w:t>FR-001 - FR-001 does not cite a valid BRD Section item mapping.</w:t>
      </w:r>
    </w:p>
    <w:p>
      <w:pPr>
        <w:pStyle w:val="ListBullet"/>
      </w:pPr>
      <w:r>
        <w:rPr>
          <w:b/>
        </w:rPr>
        <w:t xml:space="preserve">[HIGH] FRD: </w:t>
      </w:r>
      <w:r>
        <w:t>FR-002 - FR-002 does not cite a valid BRD Section item mapping.</w:t>
      </w:r>
    </w:p>
    <w:p>
      <w:pPr>
        <w:pStyle w:val="ListBullet"/>
      </w:pPr>
      <w:r>
        <w:rPr>
          <w:b/>
        </w:rPr>
        <w:t xml:space="preserve">[HIGH] FRD: </w:t>
      </w:r>
      <w:r>
        <w:t>FR-003 - FR-003 does not cite a valid BRD Section item mapping.</w:t>
      </w:r>
    </w:p>
    <w:p>
      <w:pPr>
        <w:pStyle w:val="ListBullet"/>
      </w:pPr>
      <w:r>
        <w:rPr>
          <w:b/>
        </w:rPr>
        <w:t xml:space="preserve">[HIGH] FRD: </w:t>
      </w:r>
      <w:r>
        <w:t>FR-004 - FR-004 does not cite a valid BRD Section item mapping.</w:t>
      </w:r>
    </w:p>
    <w:p>
      <w:pPr>
        <w:pStyle w:val="ListBullet"/>
      </w:pPr>
      <w:r>
        <w:rPr>
          <w:b/>
        </w:rPr>
        <w:t xml:space="preserve">[HIGH] FRD: </w:t>
      </w:r>
      <w:r>
        <w:t>FR-005 - FR-005 does not cite a valid BRD Section item mapping.</w:t>
      </w:r>
    </w:p>
    <w:p>
      <w:pPr>
        <w:pStyle w:val="ListBullet"/>
      </w:pPr>
      <w:r>
        <w:rPr>
          <w:b/>
        </w:rPr>
        <w:t xml:space="preserve">[HIGH] FRD: </w:t>
      </w:r>
      <w:r>
        <w:t>FR-006 - FR-006 does not cite a valid BRD Section item mapping.</w:t>
      </w:r>
    </w:p>
    <w:p>
      <w:pPr>
        <w:pStyle w:val="ListBullet"/>
      </w:pPr>
      <w:r>
        <w:rPr>
          <w:b/>
        </w:rPr>
        <w:t xml:space="preserve">[HIGH] FRD: </w:t>
      </w:r>
      <w:r>
        <w:t>FR-007 - FR-007 does not cite a valid BRD Section item mapping.</w:t>
      </w:r>
    </w:p>
    <w:p>
      <w:pPr>
        <w:pStyle w:val="ListBullet"/>
      </w:pPr>
      <w:r>
        <w:rPr>
          <w:b/>
        </w:rPr>
        <w:t xml:space="preserve">[HIGH] FRD: </w:t>
      </w:r>
      <w:r>
        <w:t>FR-008 - FR-008 does not cite a valid BRD Section item mapping.</w:t>
      </w:r>
    </w:p>
    <w:p>
      <w:pPr>
        <w:pStyle w:val="ListBullet"/>
      </w:pPr>
      <w:r>
        <w:rPr>
          <w:b/>
        </w:rPr>
        <w:t xml:space="preserve">[HIGH] FRD: </w:t>
      </w:r>
      <w:r>
        <w:t>FR-009 - FR-009 does not cite a valid BRD Section item mapping.</w:t>
      </w:r>
    </w:p>
    <w:p>
      <w:pPr>
        <w:pStyle w:val="ListBullet"/>
      </w:pPr>
      <w:r>
        <w:rPr>
          <w:b/>
        </w:rPr>
        <w:t xml:space="preserve">[HIGH] FRD: </w:t>
      </w:r>
      <w:r>
        <w:t>FR-010 - FR-010 does not cite a valid BRD Section item mapping.</w:t>
      </w:r>
    </w:p>
    <w:p>
      <w:pPr>
        <w:pStyle w:val="ListBullet"/>
      </w:pPr>
      <w:r>
        <w:rPr>
          <w:b/>
        </w:rPr>
        <w:t xml:space="preserve">[HIGH] FRD: </w:t>
      </w:r>
      <w:r>
        <w:t>FR-011 - FR-011 does not cite a valid BRD Section item mapping.</w:t>
      </w:r>
    </w:p>
    <w:p>
      <w:pPr>
        <w:pStyle w:val="ListBullet"/>
      </w:pPr>
      <w:r>
        <w:rPr>
          <w:b/>
        </w:rPr>
        <w:t xml:space="preserve">[HIGH] FRD: </w:t>
      </w:r>
      <w:r>
        <w:t>FR-012 - FR-012 does not cite a valid BRD Section item mapping.</w:t>
      </w:r>
    </w:p>
    <w:p>
      <w:pPr>
        <w:pStyle w:val="ListBullet"/>
      </w:pPr>
      <w:r>
        <w:rPr>
          <w:b/>
        </w:rPr>
        <w:t xml:space="preserve">[HIGH] FRD: </w:t>
      </w:r>
      <w:r>
        <w:t>FR-013 - FR-013 does not cite a valid BRD Section item mapping.</w:t>
      </w:r>
    </w:p>
    <w:p>
      <w:pPr>
        <w:pStyle w:val="ListBullet"/>
      </w:pPr>
      <w:r>
        <w:rPr>
          <w:b/>
        </w:rPr>
        <w:t xml:space="preserve">[HIGH] FRD: </w:t>
      </w:r>
      <w:r>
        <w:t>FR-014 - FR-014 does not cite a valid BRD Section item mapping.</w:t>
      </w:r>
    </w:p>
    <w:p>
      <w:pPr>
        <w:pStyle w:val="ListBullet"/>
      </w:pPr>
      <w:r>
        <w:rPr>
          <w:b/>
        </w:rPr>
        <w:t xml:space="preserve">[HIGH] FRD System Integrations: </w:t>
      </w:r>
      <w:r>
        <w:t>HRMS / Employee Management System</w:t>
        <w:br/>
        <w:t>Microsoft Outlook / Google Calendar</w:t>
        <w:br/>
        <w:t>Email / Microsoft Teams / Slack</w:t>
        <w:br/>
        <w:t>IT Service Management system</w:t>
        <w:br/>
        <w:t>Identity and Access Management (IAM)</w:t>
        <w:br/>
        <w:t>Document storage such as SharePoint/OneDrive</w:t>
        <w:br/>
        <w:t>E-signature platform</w:t>
        <w:br/>
        <w:t>Asset Management system - Missing dedicated Functional Requirement (FR-XXX) for integration 'HRMS / Employee Management System</w:t>
        <w:br/>
        <w:t>Microsoft Outlook / Google Calendar</w:t>
        <w:br/>
        <w:t>Email / Microsoft Teams / Slack</w:t>
        <w:br/>
        <w:t>IT Service Management system</w:t>
        <w:br/>
        <w:t>Identity and Access Management (IAM)</w:t>
        <w:br/>
        <w:t>Document storage such as SharePoint/OneDrive</w:t>
        <w:br/>
        <w:t>E-signature platform</w:t>
        <w:br/>
        <w:t>Asset Management system'. A mention in assumptions or BRD does not satisfy this requirement.</w:t>
      </w:r>
    </w:p>
    <w:p>
      <w:pPr>
        <w:pStyle w:val="ListBullet"/>
      </w:pPr>
      <w:r>
        <w:rPr>
          <w:b/>
        </w:rPr>
        <w:t xml:space="preserve">[HIGH] FRD Actors: </w:t>
      </w:r>
      <w:r>
        <w:t>Delivery Heads - Stakeholder role 'Delivery Heads' is missing from FRD Actors fields.</w:t>
      </w:r>
    </w:p>
    <w:p>
      <w:pPr>
        <w:pStyle w:val="ListBullet"/>
      </w:pPr>
      <w:r>
        <w:rPr>
          <w:b/>
        </w:rPr>
        <w:t xml:space="preserve">[HIGH] FRD Actors: </w:t>
      </w:r>
      <w:r>
        <w:t>Reporting Manager - Stakeholder role 'Reporting Manager' is missing from FRD Actors fields.</w:t>
      </w:r>
    </w:p>
    <w:p>
      <w:pPr>
        <w:pStyle w:val="ListBullet"/>
      </w:pPr>
      <w:r>
        <w:rPr>
          <w:b/>
        </w:rPr>
        <w:t xml:space="preserve">[HIGH] Epics &amp; User Stories: </w:t>
      </w:r>
      <w:r>
        <w:t>onboarding request - Workflow step 'onboarding request' is not covered by any User Story in Epics.</w:t>
      </w:r>
    </w:p>
    <w:p>
      <w:pPr>
        <w:pStyle w:val="ListBullet"/>
      </w:pPr>
      <w:r>
        <w:rPr>
          <w:b/>
        </w:rPr>
        <w:t xml:space="preserve">[HIGH] FRD Workflows: </w:t>
      </w:r>
      <w:r>
        <w:t>upload employee details - Workflow step 'upload employee details' is not covered by any Functional Requirement in the FRD.</w:t>
      </w:r>
    </w:p>
    <w:p>
      <w:pPr>
        <w:pStyle w:val="ListBullet"/>
      </w:pPr>
      <w:r>
        <w:rPr>
          <w:b/>
        </w:rPr>
        <w:t xml:space="preserve">[HIGH] Epics &amp; User Stories: </w:t>
      </w:r>
      <w:r>
        <w:t>upload employee details - Workflow step 'upload employee details' is not covered by any User Story in Epics.</w:t>
      </w:r>
    </w:p>
    <w:p>
      <w:pPr>
        <w:pStyle w:val="ListBullet"/>
      </w:pPr>
      <w:r>
        <w:rPr>
          <w:b/>
        </w:rPr>
        <w:t xml:space="preserve">[HIGH] FRD Workflows: </w:t>
      </w:r>
      <w:r>
        <w:t>assign onboarding tasks - Workflow step 'assign onboarding tasks' is not covered by any Functional Requirement in the FRD.</w:t>
      </w:r>
    </w:p>
    <w:p>
      <w:pPr>
        <w:pStyle w:val="ListBullet"/>
      </w:pPr>
      <w:r>
        <w:rPr>
          <w:b/>
        </w:rPr>
        <w:t xml:space="preserve">[HIGH] Epics &amp; User Stories: </w:t>
      </w:r>
      <w:r>
        <w:t>assign onboarding tasks - Workflow step 'assign onboarding tasks' is not covered by any User Story in Epics.</w:t>
      </w:r>
    </w:p>
    <w:p>
      <w:pPr>
        <w:pStyle w:val="ListBullet"/>
      </w:pPr>
      <w:r>
        <w:rPr>
          <w:b/>
        </w:rPr>
        <w:t xml:space="preserve">[HIGH] FRD Workflows: </w:t>
      </w:r>
      <w:r>
        <w:t>track task completion - Workflow step 'track task completion' is not covered by any Functional Requirement in the FRD.</w:t>
      </w:r>
    </w:p>
    <w:p>
      <w:pPr>
        <w:pStyle w:val="ListBullet"/>
      </w:pPr>
      <w:r>
        <w:rPr>
          <w:b/>
        </w:rPr>
        <w:t xml:space="preserve">[HIGH] Epics &amp; User Stories: </w:t>
      </w:r>
      <w:r>
        <w:t>track task completion - Workflow step 'track task completion' is not covered by any User Story in Epics.</w:t>
      </w:r>
    </w:p>
    <w:p>
      <w:pPr>
        <w:pStyle w:val="ListBullet"/>
      </w:pPr>
      <w:r>
        <w:rPr>
          <w:b/>
        </w:rPr>
        <w:t xml:space="preserve">[HIGH] FRD Workflows: </w:t>
      </w:r>
      <w:r>
        <w:t>send reminders - Workflow step 'send reminders' is not covered by any Functional Requirement in the FRD.</w:t>
      </w:r>
    </w:p>
    <w:p>
      <w:pPr>
        <w:pStyle w:val="ListBullet"/>
      </w:pPr>
      <w:r>
        <w:rPr>
          <w:b/>
        </w:rPr>
        <w:t xml:space="preserve">[HIGH] Epics &amp; User Stories: </w:t>
      </w:r>
      <w:r>
        <w:t>send reminders - Workflow step 'send reminders' is not covered by any User Story in Epics.</w:t>
      </w:r>
    </w:p>
    <w:p>
      <w:pPr>
        <w:pStyle w:val="ListBullet"/>
      </w:pPr>
      <w:r>
        <w:rPr>
          <w:b/>
        </w:rPr>
        <w:t xml:space="preserve">[HIGH] FRD Workflows: </w:t>
      </w:r>
      <w:r>
        <w:t>provision laptop - Workflow step 'provision laptop' is not covered by any Functional Requirement in the FRD.</w:t>
      </w:r>
    </w:p>
    <w:p>
      <w:pPr>
        <w:pStyle w:val="ListBullet"/>
      </w:pPr>
      <w:r>
        <w:rPr>
          <w:b/>
        </w:rPr>
        <w:t xml:space="preserve">[HIGH] Epics &amp; User Stories: </w:t>
      </w:r>
      <w:r>
        <w:t>provision laptop - Workflow step 'provision laptop' is not covered by any User Story in Epics.</w:t>
      </w:r>
    </w:p>
    <w:p>
      <w:pPr>
        <w:pStyle w:val="ListBullet"/>
      </w:pPr>
      <w:r>
        <w:rPr>
          <w:b/>
        </w:rPr>
        <w:t xml:space="preserve">[HIGH] FRD Workflows: </w:t>
      </w:r>
      <w:r>
        <w:t>schedule introduction - Workflow step 'schedule introduction' is not covered by any Functional Requirement in the FRD.</w:t>
      </w:r>
    </w:p>
    <w:p>
      <w:pPr>
        <w:pStyle w:val="ListBullet"/>
      </w:pPr>
      <w:r>
        <w:rPr>
          <w:b/>
        </w:rPr>
        <w:t xml:space="preserve">[HIGH] Epics &amp; User Stories: </w:t>
      </w:r>
      <w:r>
        <w:t>schedule introduction - Workflow step 'schedule introduction' is not covered by any User Story in Epics.</w:t>
      </w:r>
    </w:p>
    <w:p>
      <w:pPr>
        <w:pStyle w:val="ListBullet"/>
      </w:pPr>
      <w:r>
        <w:rPr>
          <w:b/>
        </w:rPr>
        <w:t xml:space="preserve">[HIGH] FRD Workflows: </w:t>
      </w:r>
      <w:r>
        <w:t>ask questions - Workflow step 'ask questions' is not covered by any Functional Requirement in the FRD.</w:t>
      </w:r>
    </w:p>
    <w:p>
      <w:pPr>
        <w:pStyle w:val="ListBullet"/>
      </w:pPr>
      <w:r>
        <w:rPr>
          <w:b/>
        </w:rPr>
        <w:t xml:space="preserve">[HIGH] Epics &amp; User Stories: </w:t>
      </w:r>
      <w:r>
        <w:t>ask questions - Workflow step 'ask questions' is not covered by any User Story in Epics.</w:t>
      </w:r>
    </w:p>
    <w:p>
      <w:pPr>
        <w:pStyle w:val="ListBullet"/>
      </w:pPr>
      <w:r>
        <w:rPr>
          <w:b/>
        </w:rPr>
        <w:t xml:space="preserve">[HIGH] Business Requirement Document: </w:t>
      </w:r>
      <w:r>
        <w:t>Line 18 - Unresolved placeholder 'TBD' found: '- Reduction in average onboarding time: Target: TBD - to be ...'</w:t>
      </w:r>
    </w:p>
    <w:p>
      <w:pPr>
        <w:pStyle w:val="ListBullet"/>
      </w:pPr>
      <w:r>
        <w:rPr>
          <w:b/>
        </w:rPr>
        <w:t xml:space="preserve">[HIGH] Business Requirement Document: </w:t>
      </w:r>
      <w:r>
        <w:t>Line 19 - Unresolved placeholder 'TBD' found: '- Percentage of onboarding tasks completed within SLA: Targe...'</w:t>
      </w:r>
    </w:p>
    <w:p>
      <w:pPr>
        <w:pStyle w:val="ListBullet"/>
      </w:pPr>
      <w:r>
        <w:rPr>
          <w:b/>
        </w:rPr>
        <w:t xml:space="preserve">[HIGH] Business Requirement Document: </w:t>
      </w:r>
      <w:r>
        <w:t>Line 20 - Unresolved placeholder 'TBD' found: '- Reduction in manual HR/IT effort: Target: TBD - to be agre...'</w:t>
      </w:r>
    </w:p>
    <w:p>
      <w:pPr>
        <w:pStyle w:val="ListBullet"/>
      </w:pPr>
      <w:r>
        <w:rPr>
          <w:b/>
        </w:rPr>
        <w:t xml:space="preserve">[HIGH] Business Requirement Document: </w:t>
      </w:r>
      <w:r>
        <w:t>Line 21 - Unresolved placeholder 'TBD' found: '- Average time for asset and access provisioning: Target: TB...'</w:t>
      </w:r>
    </w:p>
    <w:p>
      <w:pPr>
        <w:pStyle w:val="ListBullet"/>
      </w:pPr>
      <w:r>
        <w:rPr>
          <w:b/>
        </w:rPr>
        <w:t xml:space="preserve">[HIGH] Business Requirement Document: </w:t>
      </w:r>
      <w:r>
        <w:t>Line 22 - Unresolved placeholder 'TBD' found: '- Percentage of onboarding tasks automated: Target: TBD - to...'</w:t>
      </w:r>
    </w:p>
    <w:p>
      <w:pPr>
        <w:pStyle w:val="ListBullet"/>
      </w:pPr>
      <w:r>
        <w:rPr>
          <w:b/>
        </w:rPr>
        <w:t xml:space="preserve">[HIGH] Business Requirement Document: </w:t>
      </w:r>
      <w:r>
        <w:t>Line 23 - Unresolved placeholder 'TBD' found: '- Number of overdue/pending tasks: Target: TBD - to be agree...'</w:t>
      </w:r>
    </w:p>
    <w:p>
      <w:pPr>
        <w:pStyle w:val="ListBullet"/>
      </w:pPr>
      <w:r>
        <w:rPr>
          <w:b/>
        </w:rPr>
        <w:t xml:space="preserve">[HIGH] Business Requirement Document: </w:t>
      </w:r>
      <w:r>
        <w:t>Line 24 - Unresolved placeholder 'TBD' found: '- Employee onboarding satisfaction score: Target: TBD - to b...'</w:t>
      </w:r>
    </w:p>
    <w:p>
      <w:pPr>
        <w:pStyle w:val="ListBullet"/>
      </w:pPr>
      <w:r>
        <w:rPr>
          <w:b/>
        </w:rPr>
        <w:t xml:space="preserve">[HIGH] Business Requirement Document: </w:t>
      </w:r>
      <w:r>
        <w:t>Line 25 - Unresolved placeholder 'TBD' found: '- Number of onboarding issues/escalations: Target: TBD - to ...'</w:t>
      </w:r>
    </w:p>
    <w:p>
      <w:pPr>
        <w:pStyle w:val="ListBullet"/>
      </w:pPr>
      <w:r>
        <w:rPr>
          <w:b/>
        </w:rPr>
        <w:t xml:space="preserve">[HIGH] Business Requirement Document: </w:t>
      </w:r>
      <w:r>
        <w:t>Line 26 - Unresolved placeholder 'TBD' found: '- Percentage of meetings scheduled automatically: Target: TB...'</w:t>
      </w:r>
    </w:p>
    <w:p>
      <w:pPr>
        <w:pStyle w:val="ListBullet"/>
      </w:pPr>
      <w:r>
        <w:rPr>
          <w:b/>
        </w:rPr>
        <w:t xml:space="preserve">[HIGH] Business Requirement Document: </w:t>
      </w:r>
      <w:r>
        <w:t>Line 27 - Unresolved placeholder 'TBD' found: '- Overall onboarding completion rate: Target: TBD - to be ag...'</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Spend Significant Time And | Business Requirement Document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 Document</dc:title>
  <dc:subject>Spend Significant Time And</dc:subject>
  <dc:creator>SDLC AI</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