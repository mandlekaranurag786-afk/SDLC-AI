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Project Estimation Report</w:t>
      </w:r>
    </w:p>
    <w:p>
      <w:r>
        <w:t>Version: 1.0</w:t>
      </w:r>
    </w:p>
    <w:p>
      <w:r>
        <w:t>Generated Date: 2026-10-08 12:06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streamline the onboarding process for new employees by implementing an automated onboarding solution that enhances coordination among HR, IT, and reporting managers. The estimation is based on the functional requirements outlined in the FRD, which includes seven functional requirements (FRs) with varying priorities. The project will utilize Python, FastAPI, Next.js, and cloud technologies, which are specified as technical constraints.</w:t>
      </w:r>
    </w:p>
    <w:p>
      <w:pPr>
        <w:pStyle w:val="Heading2"/>
      </w:pPr>
      <w:r>
        <w:t>2. Timeline</w:t>
      </w:r>
    </w:p>
    <w:p>
      <w:pPr>
        <w:pStyle w:val="Heading3"/>
      </w:pPr>
      <w:r>
        <w:t>2.1 Sprint Breakdown</w:t>
      </w:r>
    </w:p>
    <w:p>
      <w:r>
        <w:t>The project will be organized into three sprints, each lasting two weeks, with an additional buffer for testing and review. The breakdown is as follows:</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2484"/>
          </w:tcPr>
          <w:p>
            <w:r>
              <w:rPr>
                <w:b/>
              </w:rPr>
              <w:t>Sprint</w:t>
            </w:r>
          </w:p>
        </w:tc>
        <w:tc>
          <w:tcPr>
            <w:tcW w:type="dxa" w:w="2484"/>
          </w:tcPr>
          <w:p>
            <w:r>
              <w:rPr>
                <w:b/>
              </w:rPr>
              <w:t>Duration</w:t>
            </w:r>
          </w:p>
        </w:tc>
        <w:tc>
          <w:tcPr>
            <w:tcW w:type="dxa" w:w="2484"/>
          </w:tcPr>
          <w:p>
            <w:r>
              <w:rPr>
                <w:b/>
              </w:rPr>
              <w:t>Focus Area</w:t>
            </w:r>
          </w:p>
        </w:tc>
        <w:tc>
          <w:tcPr>
            <w:tcW w:type="dxa" w:w="2484"/>
          </w:tcPr>
          <w:p>
            <w:r>
              <w:rPr>
                <w:b/>
              </w:rPr>
              <w:t>FRs Covered</w:t>
            </w:r>
          </w:p>
        </w:tc>
      </w:tr>
      <w:tr>
        <w:tc>
          <w:tcPr>
            <w:tcW w:type="dxa" w:w="2484"/>
          </w:tcPr>
          <w:p>
            <w:r>
              <w:t>Sprint 1</w:t>
            </w:r>
          </w:p>
        </w:tc>
        <w:tc>
          <w:tcPr>
            <w:tcW w:type="dxa" w:w="2484"/>
          </w:tcPr>
          <w:p>
            <w:r>
              <w:t>2 weeks</w:t>
            </w:r>
          </w:p>
        </w:tc>
        <w:tc>
          <w:tcPr>
            <w:tcW w:type="dxa" w:w="2484"/>
          </w:tcPr>
          <w:p>
            <w:r>
              <w:t>Onboarding Checklist &amp; Notifications</w:t>
            </w:r>
          </w:p>
        </w:tc>
        <w:tc>
          <w:tcPr>
            <w:tcW w:type="dxa" w:w="2484"/>
          </w:tcPr>
          <w:p>
            <w:r>
              <w:t>FR-001, FR-002</w:t>
            </w:r>
          </w:p>
        </w:tc>
      </w:tr>
      <w:tr>
        <w:tc>
          <w:tcPr>
            <w:tcW w:type="dxa" w:w="2484"/>
          </w:tcPr>
          <w:p>
            <w:r>
              <w:t>Sprint 2</w:t>
            </w:r>
          </w:p>
        </w:tc>
        <w:tc>
          <w:tcPr>
            <w:tcW w:type="dxa" w:w="2484"/>
          </w:tcPr>
          <w:p>
            <w:r>
              <w:t>2 weeks</w:t>
            </w:r>
          </w:p>
        </w:tc>
        <w:tc>
          <w:tcPr>
            <w:tcW w:type="dxa" w:w="2484"/>
          </w:tcPr>
          <w:p>
            <w:r>
              <w:t>E-Signature &amp; Integrations</w:t>
            </w:r>
          </w:p>
        </w:tc>
        <w:tc>
          <w:tcPr>
            <w:tcW w:type="dxa" w:w="2484"/>
          </w:tcPr>
          <w:p>
            <w:r>
              <w:t>FR-003, FR-005, FR-007</w:t>
            </w:r>
          </w:p>
        </w:tc>
      </w:tr>
      <w:tr>
        <w:tc>
          <w:tcPr>
            <w:tcW w:type="dxa" w:w="2484"/>
          </w:tcPr>
          <w:p>
            <w:r>
              <w:t>Sprint 3</w:t>
            </w:r>
          </w:p>
        </w:tc>
        <w:tc>
          <w:tcPr>
            <w:tcW w:type="dxa" w:w="2484"/>
          </w:tcPr>
          <w:p>
            <w:r>
              <w:t>2 weeks</w:t>
            </w:r>
          </w:p>
        </w:tc>
        <w:tc>
          <w:tcPr>
            <w:tcW w:type="dxa" w:w="2484"/>
          </w:tcPr>
          <w:p>
            <w:r>
              <w:t>Analytics Dashboard &amp; Integrations</w:t>
            </w:r>
          </w:p>
        </w:tc>
        <w:tc>
          <w:tcPr>
            <w:tcW w:type="dxa" w:w="2484"/>
          </w:tcPr>
          <w:p>
            <w:r>
              <w:t>FR-004, FR-006</w:t>
            </w:r>
          </w:p>
        </w:tc>
      </w:tr>
    </w:tbl>
    <w:p>
      <w:pPr>
        <w:pStyle w:val="Heading3"/>
      </w:pPr>
      <w:r>
        <w:t>2.2 Phase Summary</w:t>
      </w:r>
    </w:p>
    <w:p>
      <w:pPr>
        <w:pStyle w:val="ListBullet"/>
      </w:pPr>
      <w:r>
        <w:t>**Discovery &amp; Setup:** 1 week</w:t>
      </w:r>
    </w:p>
    <w:p>
      <w:pPr>
        <w:pStyle w:val="ListBullet"/>
      </w:pPr>
      <w:r>
        <w:t>**Development &amp; Sprint Execution (5 sprints):** 10 weeks</w:t>
      </w:r>
    </w:p>
    <w:p>
      <w:pPr>
        <w:pStyle w:val="ListBullet"/>
      </w:pPr>
      <w:r>
        <w:t>**QA &amp; Testing:** 2 weeks</w:t>
      </w:r>
    </w:p>
    <w:p>
      <w:pPr>
        <w:pStyle w:val="ListBullet"/>
      </w:pPr>
      <w:r>
        <w:t>**UAT &amp; Deployment:** 1 week</w:t>
      </w:r>
    </w:p>
    <w:p>
      <w:pPr>
        <w:pStyle w:val="Heading3"/>
      </w:pPr>
      <w:r>
        <w:t>2.3 Total Timeline</w:t>
      </w:r>
    </w:p>
    <w:p>
      <w:r>
        <w:rPr>
          <w:b/>
        </w:rPr>
        <w:t>Estimated Project Duration:</w:t>
      </w:r>
      <w:r>
        <w:t xml:space="preserve"> 14 weeks (70 working days across 5 sprints).</w:t>
      </w:r>
    </w:p>
    <w:p>
      <w:pPr>
        <w:pStyle w:val="Heading2"/>
      </w:pPr>
      <w:r>
        <w:t>3. Team Structure</w:t>
      </w:r>
    </w:p>
    <w:p>
      <w:pPr>
        <w:pStyle w:val="Heading3"/>
      </w:pPr>
      <w:r>
        <w:t>3.1 Recommended Team</w:t>
      </w:r>
    </w:p>
    <w:p>
      <w:r>
        <w:t>The recommended team structure based on the FRD is as follows:</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tcPr>
          <w:p>
            <w:r>
              <w:rPr>
                <w:b/>
              </w:rPr>
              <w:t>Role</w:t>
            </w:r>
          </w:p>
        </w:tc>
        <w:tc>
          <w:tcPr>
            <w:tcW w:type="dxa" w:w="3312"/>
          </w:tcPr>
          <w:p>
            <w:r>
              <w:rPr>
                <w:b/>
              </w:rPr>
              <w:t>Count</w:t>
            </w:r>
          </w:p>
        </w:tc>
        <w:tc>
          <w:tcPr>
            <w:tcW w:type="dxa" w:w="3312"/>
          </w:tcPr>
          <w:p>
            <w:r>
              <w:rPr>
                <w:b/>
              </w:rPr>
              <w:t>Key Responsibilities</w:t>
            </w:r>
          </w:p>
        </w:tc>
      </w:tr>
      <w:tr>
        <w:tc>
          <w:tcPr>
            <w:tcW w:type="dxa" w:w="3312"/>
          </w:tcPr>
          <w:p>
            <w:r>
              <w:t>Senior Backend Developer</w:t>
            </w:r>
          </w:p>
        </w:tc>
        <w:tc>
          <w:tcPr>
            <w:tcW w:type="dxa" w:w="3312"/>
          </w:tcPr>
          <w:p>
            <w:r>
              <w:t>1</w:t>
            </w:r>
          </w:p>
        </w:tc>
        <w:tc>
          <w:tcPr>
            <w:tcW w:type="dxa" w:w="3312"/>
          </w:tcPr>
          <w:p>
            <w:r>
              <w:t>Develop backend services for onboarding checklist, notifications, e-signatures, and integrations.</w:t>
            </w:r>
          </w:p>
        </w:tc>
      </w:tr>
      <w:tr>
        <w:tc>
          <w:tcPr>
            <w:tcW w:type="dxa" w:w="3312"/>
          </w:tcPr>
          <w:p>
            <w:r>
              <w:t>Frontend Developer</w:t>
            </w:r>
          </w:p>
        </w:tc>
        <w:tc>
          <w:tcPr>
            <w:tcW w:type="dxa" w:w="3312"/>
          </w:tcPr>
          <w:p>
            <w:r>
              <w:t>1</w:t>
            </w:r>
          </w:p>
        </w:tc>
        <w:tc>
          <w:tcPr>
            <w:tcW w:type="dxa" w:w="3312"/>
          </w:tcPr>
          <w:p>
            <w:r>
              <w:t>Build user-facing portals, forms, and dashboards described in the FRD.</w:t>
            </w:r>
          </w:p>
        </w:tc>
      </w:tr>
      <w:tr>
        <w:tc>
          <w:tcPr>
            <w:tcW w:type="dxa" w:w="3312"/>
          </w:tcPr>
          <w:p>
            <w:r>
              <w:t>QA Engineer</w:t>
            </w:r>
          </w:p>
        </w:tc>
        <w:tc>
          <w:tcPr>
            <w:tcW w:type="dxa" w:w="3312"/>
          </w:tcPr>
          <w:p>
            <w:r>
              <w:t>1</w:t>
            </w:r>
          </w:p>
        </w:tc>
        <w:tc>
          <w:tcPr>
            <w:tcW w:type="dxa" w:w="3312"/>
          </w:tcPr>
          <w:p>
            <w:r>
              <w:t>Conduct testing for all developed features and ensure quality assurance.</w:t>
            </w:r>
          </w:p>
        </w:tc>
      </w:tr>
      <w:tr>
        <w:tc>
          <w:tcPr>
            <w:tcW w:type="dxa" w:w="3312"/>
          </w:tcPr>
          <w:p>
            <w:r>
              <w:t>Project Manager</w:t>
            </w:r>
          </w:p>
        </w:tc>
        <w:tc>
          <w:tcPr>
            <w:tcW w:type="dxa" w:w="3312"/>
          </w:tcPr>
          <w:p>
            <w:r>
              <w:t>1</w:t>
            </w:r>
          </w:p>
        </w:tc>
        <w:tc>
          <w:tcPr>
            <w:tcW w:type="dxa" w:w="3312"/>
          </w:tcPr>
          <w:p>
            <w:r>
              <w:t>Oversee project execution, manage timelines, and coordinate between teams.</w:t>
            </w:r>
          </w:p>
        </w:tc>
      </w:tr>
      <w:tr>
        <w:tc>
          <w:tcPr>
            <w:tcW w:type="dxa" w:w="3312"/>
          </w:tcPr>
          <w:p>
            <w:r>
              <w:t>Business Analyst</w:t>
            </w:r>
          </w:p>
        </w:tc>
        <w:tc>
          <w:tcPr>
            <w:tcW w:type="dxa" w:w="3312"/>
          </w:tcPr>
          <w:p>
            <w:r>
              <w:t>1</w:t>
            </w:r>
          </w:p>
        </w:tc>
        <w:tc>
          <w:tcPr>
            <w:tcW w:type="dxa" w:w="3312"/>
          </w:tcPr>
          <w:p>
            <w:r>
              <w:t>Gather requirements, facilitate communication among stakeholders, and ensure alignment with business objectives.</w:t>
            </w:r>
          </w:p>
        </w:tc>
      </w:tr>
    </w:tbl>
    <w:p>
      <w:pPr>
        <w:pStyle w:val="Heading3"/>
      </w:pPr>
      <w:r>
        <w:t>3.2 Team Size</w:t>
      </w:r>
    </w:p>
    <w:p>
      <w:r>
        <w:t>The total team headcount is 5. All roles are full-time, with no shared or part-time roles indicated.</w:t>
      </w:r>
    </w:p>
    <w:p>
      <w:pPr>
        <w:pStyle w:val="Heading2"/>
      </w:pPr>
      <w:r>
        <w:t>4. Cost Estimate</w:t>
      </w:r>
    </w:p>
    <w:p>
      <w:pPr>
        <w:pStyle w:val="Heading3"/>
      </w:pPr>
      <w:r>
        <w:t>4.1 Effort Breakdown</w:t>
      </w:r>
    </w:p>
    <w:p>
      <w:r>
        <w:t>The estimated working days for each role are as follows:</w:t>
      </w:r>
    </w:p>
    <w:tbl>
      <w:tblPr>
        <w:tblStyle w:val="TableGrid"/>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rPr>
              <w:t>Role</w:t>
            </w:r>
          </w:p>
        </w:tc>
        <w:tc>
          <w:tcPr>
            <w:tcW w:type="dxa" w:w="1987"/>
          </w:tcPr>
          <w:p>
            <w:r>
              <w:rPr>
                <w:b/>
              </w:rPr>
              <w:t>Count</w:t>
            </w:r>
          </w:p>
        </w:tc>
        <w:tc>
          <w:tcPr>
            <w:tcW w:type="dxa" w:w="1987"/>
          </w:tcPr>
          <w:p>
            <w:r>
              <w:rPr>
                <w:b/>
              </w:rPr>
              <w:t>Working Days</w:t>
            </w:r>
          </w:p>
        </w:tc>
        <w:tc>
          <w:tcPr>
            <w:tcW w:type="dxa" w:w="1987"/>
          </w:tcPr>
          <w:p>
            <w:r>
              <w:rPr>
                <w:b/>
              </w:rPr>
              <w:t>Day Rate (Offshore)</w:t>
            </w:r>
          </w:p>
        </w:tc>
        <w:tc>
          <w:tcPr>
            <w:tcW w:type="dxa" w:w="1987"/>
          </w:tcPr>
          <w:p>
            <w:r>
              <w:rPr>
                <w:b/>
              </w:rPr>
              <w:t>Day Rate (Onshore)</w:t>
            </w:r>
          </w:p>
        </w:tc>
      </w:tr>
      <w:tr>
        <w:tc>
          <w:tcPr>
            <w:tcW w:type="dxa" w:w="1987"/>
          </w:tcPr>
          <w:p>
            <w:r>
              <w:t>Senior Backend Developer</w:t>
            </w:r>
          </w:p>
        </w:tc>
        <w:tc>
          <w:tcPr>
            <w:tcW w:type="dxa" w:w="1987"/>
          </w:tcPr>
          <w:p>
            <w:r>
              <w:t>1</w:t>
            </w:r>
          </w:p>
        </w:tc>
        <w:tc>
          <w:tcPr>
            <w:tcW w:type="dxa" w:w="1987"/>
          </w:tcPr>
          <w:p>
            <w:r>
              <w:t>70</w:t>
            </w:r>
          </w:p>
        </w:tc>
        <w:tc>
          <w:tcPr>
            <w:tcW w:type="dxa" w:w="1987"/>
          </w:tcPr>
          <w:p>
            <w:r>
              <w:t>$900-$1,200</w:t>
            </w:r>
          </w:p>
        </w:tc>
        <w:tc>
          <w:tcPr>
            <w:tcW w:type="dxa" w:w="1987"/>
          </w:tcPr>
          <w:p>
            <w:r>
              <w:t>$1,800-$2,500</w:t>
            </w:r>
          </w:p>
        </w:tc>
      </w:tr>
      <w:tr>
        <w:tc>
          <w:tcPr>
            <w:tcW w:type="dxa" w:w="1987"/>
          </w:tcPr>
          <w:p>
            <w:r>
              <w:t>Frontend Developer</w:t>
            </w:r>
          </w:p>
        </w:tc>
        <w:tc>
          <w:tcPr>
            <w:tcW w:type="dxa" w:w="1987"/>
          </w:tcPr>
          <w:p>
            <w:r>
              <w:t>1</w:t>
            </w:r>
          </w:p>
        </w:tc>
        <w:tc>
          <w:tcPr>
            <w:tcW w:type="dxa" w:w="1987"/>
          </w:tcPr>
          <w:p>
            <w:r>
              <w:t>70</w:t>
            </w:r>
          </w:p>
        </w:tc>
        <w:tc>
          <w:tcPr>
            <w:tcW w:type="dxa" w:w="1987"/>
          </w:tcPr>
          <w:p>
            <w:r>
              <w:t>$400-$600</w:t>
            </w:r>
          </w:p>
        </w:tc>
        <w:tc>
          <w:tcPr>
            <w:tcW w:type="dxa" w:w="1987"/>
          </w:tcPr>
          <w:p>
            <w:r>
              <w:t>$800-$1,200</w:t>
            </w:r>
          </w:p>
        </w:tc>
      </w:tr>
      <w:tr>
        <w:tc>
          <w:tcPr>
            <w:tcW w:type="dxa" w:w="1987"/>
          </w:tcPr>
          <w:p>
            <w:r>
              <w:t>QA Engineer</w:t>
            </w:r>
          </w:p>
        </w:tc>
        <w:tc>
          <w:tcPr>
            <w:tcW w:type="dxa" w:w="1987"/>
          </w:tcPr>
          <w:p>
            <w:r>
              <w:t>1</w:t>
            </w:r>
          </w:p>
        </w:tc>
        <w:tc>
          <w:tcPr>
            <w:tcW w:type="dxa" w:w="1987"/>
          </w:tcPr>
          <w:p>
            <w:r>
              <w:t>70</w:t>
            </w:r>
          </w:p>
        </w:tc>
        <w:tc>
          <w:tcPr>
            <w:tcW w:type="dxa" w:w="1987"/>
          </w:tcPr>
          <w:p>
            <w:r>
              <w:t>$400-$700</w:t>
            </w:r>
          </w:p>
        </w:tc>
        <w:tc>
          <w:tcPr>
            <w:tcW w:type="dxa" w:w="1987"/>
          </w:tcPr>
          <w:p>
            <w:r>
              <w:t>$800-$1,200</w:t>
            </w:r>
          </w:p>
        </w:tc>
      </w:tr>
      <w:tr>
        <w:tc>
          <w:tcPr>
            <w:tcW w:type="dxa" w:w="1987"/>
          </w:tcPr>
          <w:p>
            <w:r>
              <w:t>Project Manager</w:t>
            </w:r>
          </w:p>
        </w:tc>
        <w:tc>
          <w:tcPr>
            <w:tcW w:type="dxa" w:w="1987"/>
          </w:tcPr>
          <w:p>
            <w:r>
              <w:t>1</w:t>
            </w:r>
          </w:p>
        </w:tc>
        <w:tc>
          <w:tcPr>
            <w:tcW w:type="dxa" w:w="1987"/>
          </w:tcPr>
          <w:p>
            <w:r>
              <w:t>70</w:t>
            </w:r>
          </w:p>
        </w:tc>
        <w:tc>
          <w:tcPr>
            <w:tcW w:type="dxa" w:w="1987"/>
          </w:tcPr>
          <w:p>
            <w:r>
              <w:t>$500-$800</w:t>
            </w:r>
          </w:p>
        </w:tc>
        <w:tc>
          <w:tcPr>
            <w:tcW w:type="dxa" w:w="1987"/>
          </w:tcPr>
          <w:p>
            <w:r>
              <w:t>$1,000-$1,500</w:t>
            </w:r>
          </w:p>
        </w:tc>
      </w:tr>
      <w:tr>
        <w:tc>
          <w:tcPr>
            <w:tcW w:type="dxa" w:w="1987"/>
          </w:tcPr>
          <w:p>
            <w:r>
              <w:t>Business Analyst</w:t>
            </w:r>
          </w:p>
        </w:tc>
        <w:tc>
          <w:tcPr>
            <w:tcW w:type="dxa" w:w="1987"/>
          </w:tcPr>
          <w:p>
            <w:r>
              <w:t>1</w:t>
            </w:r>
          </w:p>
        </w:tc>
        <w:tc>
          <w:tcPr>
            <w:tcW w:type="dxa" w:w="1987"/>
          </w:tcPr>
          <w:p>
            <w:r>
              <w:t>70</w:t>
            </w:r>
          </w:p>
        </w:tc>
        <w:tc>
          <w:tcPr>
            <w:tcW w:type="dxa" w:w="1987"/>
          </w:tcPr>
          <w:p>
            <w:r>
              <w:t>$500-$750</w:t>
            </w:r>
          </w:p>
        </w:tc>
        <w:tc>
          <w:tcPr>
            <w:tcW w:type="dxa" w:w="1987"/>
          </w:tcPr>
          <w:p>
            <w:r>
              <w:t>$1,000-$1,500</w:t>
            </w:r>
          </w:p>
        </w:tc>
      </w:tr>
    </w:tbl>
    <w:p>
      <w:pPr>
        <w:pStyle w:val="Heading3"/>
      </w:pPr>
      <w:r>
        <w:t>4.2 Total Cost Range</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Scenario</w:t>
            </w:r>
          </w:p>
        </w:tc>
        <w:tc>
          <w:tcPr>
            <w:tcW w:type="dxa" w:w="4968"/>
          </w:tcPr>
          <w:p>
            <w:r>
              <w:rPr>
                <w:b/>
              </w:rPr>
              <w:t>Estimated Cost (INR)</w:t>
            </w:r>
          </w:p>
        </w:tc>
      </w:tr>
      <w:tr>
        <w:tc>
          <w:tcPr>
            <w:tcW w:type="dxa" w:w="4968"/>
          </w:tcPr>
          <w:p>
            <w:r>
              <w:t>Offshore Team</w:t>
            </w:r>
          </w:p>
        </w:tc>
        <w:tc>
          <w:tcPr>
            <w:tcW w:type="dxa" w:w="4968"/>
          </w:tcPr>
          <w:p>
            <w:r>
              <w:t>₹1.61 Crores (INR 16,065,000) - ₹2.41 Crores (INR 24,097,500)</w:t>
            </w:r>
          </w:p>
        </w:tc>
      </w:tr>
      <w:tr>
        <w:tc>
          <w:tcPr>
            <w:tcW w:type="dxa" w:w="4968"/>
          </w:tcPr>
          <w:p>
            <w:r>
              <w:t>Onshore Team</w:t>
            </w:r>
          </w:p>
        </w:tc>
        <w:tc>
          <w:tcPr>
            <w:tcW w:type="dxa" w:w="4968"/>
          </w:tcPr>
          <w:p>
            <w:r>
              <w:t>₹3.21 Crores (INR 32,130,000) - ₹4.70 Crores (INR 47,005,000)</w:t>
            </w:r>
          </w:p>
        </w:tc>
      </w:tr>
      <w:tr>
        <w:tc>
          <w:tcPr>
            <w:tcW w:type="dxa" w:w="4968"/>
          </w:tcPr>
          <w:p>
            <w:r>
              <w:t>Blended (50/50)</w:t>
            </w:r>
          </w:p>
        </w:tc>
        <w:tc>
          <w:tcPr>
            <w:tcW w:type="dxa" w:w="4968"/>
          </w:tcPr>
          <w:p>
            <w:r>
              <w:t>₹2.41 Crores (INR 24,097,500) - ₹3.56 Crores (INR 35,551,250)</w:t>
            </w:r>
          </w:p>
        </w:tc>
      </w:tr>
    </w:tbl>
    <w:p>
      <w:r>
        <w:t>*Note: Exchange rate assumption: 1 USD = 85.00 INR.*</w:t>
      </w:r>
    </w:p>
    <w:p>
      <w:pPr>
        <w:pStyle w:val="Heading3"/>
      </w:pPr>
      <w:r>
        <w:t>4.3 Additional Costs</w:t>
      </w:r>
    </w:p>
    <w:p>
      <w:r>
        <w:t>Based on the constraints in the BRD, the estimated infrastructure costs are as follows:</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Service</w:t>
            </w:r>
          </w:p>
        </w:tc>
        <w:tc>
          <w:tcPr>
            <w:tcW w:type="dxa" w:w="4968"/>
          </w:tcPr>
          <w:p>
            <w:r>
              <w:rPr>
                <w:b/>
              </w:rPr>
              <w:t>Estimated Monthly Cost</w:t>
            </w:r>
          </w:p>
        </w:tc>
      </w:tr>
      <w:tr>
        <w:tc>
          <w:tcPr>
            <w:tcW w:type="dxa" w:w="4968"/>
          </w:tcPr>
          <w:p>
            <w:r>
              <w:t>Azure App Service</w:t>
            </w:r>
          </w:p>
        </w:tc>
        <w:tc>
          <w:tcPr>
            <w:tcW w:type="dxa" w:w="4968"/>
          </w:tcPr>
          <w:p>
            <w:r>
              <w:t>$50-$200</w:t>
            </w:r>
          </w:p>
        </w:tc>
      </w:tr>
      <w:tr>
        <w:tc>
          <w:tcPr>
            <w:tcW w:type="dxa" w:w="4968"/>
          </w:tcPr>
          <w:p>
            <w:r>
              <w:t>Azure SQL / PostgreSQL</w:t>
            </w:r>
          </w:p>
        </w:tc>
        <w:tc>
          <w:tcPr>
            <w:tcW w:type="dxa" w:w="4968"/>
          </w:tcPr>
          <w:p>
            <w:r>
              <w:t>$100-$300</w:t>
            </w:r>
          </w:p>
        </w:tc>
      </w:tr>
      <w:tr>
        <w:tc>
          <w:tcPr>
            <w:tcW w:type="dxa" w:w="4968"/>
          </w:tcPr>
          <w:p>
            <w:r>
              <w:t>Monitoring (Application Insights)</w:t>
            </w:r>
          </w:p>
        </w:tc>
        <w:tc>
          <w:tcPr>
            <w:tcW w:type="dxa" w:w="4968"/>
          </w:tcPr>
          <w:p>
            <w:r>
              <w:t>$50-$150</w:t>
            </w:r>
          </w:p>
        </w:tc>
      </w:tr>
    </w:tbl>
    <w:p>
      <w:r>
        <w:t>Infrastructure costs are assumed for a moderate-scale deployment. Actual costs depend on usage volume and Azure pricing tier.</w:t>
      </w:r>
    </w:p>
    <w:p>
      <w:pPr>
        <w:pStyle w:val="Heading2"/>
      </w:pPr>
      <w:r>
        <w:t>5. Key Assumptions</w:t>
      </w:r>
    </w:p>
    <w:p>
      <w:r>
        <w:t>The following assumptions were made during estimation:</w:t>
      </w:r>
    </w:p>
    <w:p>
      <w:pPr>
        <w:pStyle w:val="ListBullet"/>
      </w:pPr>
      <w:r>
        <w:t>The team will have a moderate level of experience with the specified technologies.</w:t>
      </w:r>
    </w:p>
    <w:p>
      <w:pPr>
        <w:pStyle w:val="ListBullet"/>
      </w:pPr>
      <w:r>
        <w:t>The sprint velocity is assumed to be consistent across all sprints.</w:t>
      </w:r>
    </w:p>
    <w:p>
      <w:pPr>
        <w:pStyle w:val="ListBullet"/>
      </w:pPr>
      <w:r>
        <w:t>No significant scope changes will occur during the project.</w:t>
      </w:r>
    </w:p>
    <w:p>
      <w:pPr>
        <w:pStyle w:val="Heading2"/>
      </w:pPr>
      <w:r>
        <w:t>6. Risks &amp; Buffers</w:t>
      </w:r>
    </w:p>
    <w:p>
      <w:r>
        <w:t>Potential risks include:</w:t>
      </w:r>
    </w:p>
    <w:p>
      <w:pPr>
        <w:pStyle w:val="ListBullet"/>
      </w:pPr>
      <w:r>
        <w:t>Scope changes that may arise from stakeholder feedback.</w:t>
      </w:r>
    </w:p>
    <w:p>
      <w:pPr>
        <w:pStyle w:val="ListBullet"/>
      </w:pPr>
      <w:r>
        <w:t>Integration complexity with existing systems, which may require additional time.</w:t>
      </w:r>
    </w:p>
    <w:p>
      <w:pPr>
        <w:pStyle w:val="ListBullet"/>
      </w:pPr>
      <w:r>
        <w:t>Resource availability, particularly for specialized roles.</w:t>
      </w:r>
    </w:p>
    <w:p>
      <w:r>
        <w:t>A recommended buffer of 15% has been added to the base estimate to account for these risks.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Project Estimation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