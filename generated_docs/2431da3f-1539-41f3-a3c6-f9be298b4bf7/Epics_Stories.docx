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Building Automated Customer Onboarding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2026-10-08 10:54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Stories Count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Total Story Points</w:t>
            </w:r>
          </w:p>
        </w:tc>
      </w:tr>
      <w:tr>
        <w:tc>
          <w:tcPr>
            <w:tcW w:type="dxa" w:w="2484"/>
          </w:tcPr>
          <w:p>
            <w:r>
              <w:t>E-001</w:t>
            </w:r>
          </w:p>
        </w:tc>
        <w:tc>
          <w:tcPr>
            <w:tcW w:type="dxa" w:w="2484"/>
          </w:tcPr>
          <w:p>
            <w:r>
              <w:t>Document Processing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31</w:t>
            </w:r>
          </w:p>
        </w:tc>
      </w:tr>
      <w:tr>
        <w:tc>
          <w:tcPr>
            <w:tcW w:type="dxa" w:w="2484"/>
          </w:tcPr>
          <w:p>
            <w:r>
              <w:t>E-002</w:t>
            </w:r>
          </w:p>
        </w:tc>
        <w:tc>
          <w:tcPr>
            <w:tcW w:type="dxa" w:w="2484"/>
          </w:tcPr>
          <w:p>
            <w:r>
              <w:t>User Management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18</w:t>
            </w:r>
          </w:p>
        </w:tc>
      </w:tr>
      <w:tr>
        <w:tc>
          <w:tcPr>
            <w:tcW w:type="dxa" w:w="2484"/>
          </w:tcPr>
          <w:p>
            <w:r>
              <w:t>E-003</w:t>
            </w:r>
          </w:p>
        </w:tc>
        <w:tc>
          <w:tcPr>
            <w:tcW w:type="dxa" w:w="2484"/>
          </w:tcPr>
          <w:p>
            <w:r>
              <w:t>Compliance and Verification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24</w:t>
            </w:r>
          </w:p>
        </w:tc>
      </w:tr>
      <w:tr>
        <w:tc>
          <w:tcPr>
            <w:tcW w:type="dxa" w:w="2484"/>
          </w:tcPr>
          <w:p>
            <w:r>
              <w:t>E-004</w:t>
            </w:r>
          </w:p>
        </w:tc>
        <w:tc>
          <w:tcPr>
            <w:tcW w:type="dxa" w:w="2484"/>
          </w:tcPr>
          <w:p>
            <w:r>
              <w:t>Workflow Automation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13</w:t>
            </w:r>
          </w:p>
        </w:tc>
      </w:tr>
    </w:tbl>
    <w:p>
      <w:r>
        <w:br/>
      </w:r>
    </w:p>
    <w:p>
      <w:pPr>
        <w:pStyle w:val="Heading2"/>
      </w:pPr>
      <w:r>
        <w:t>E-001: Document Processing</w:t>
      </w:r>
    </w:p>
    <w:p>
      <w:r>
        <w:rPr>
          <w:b/>
        </w:rPr>
        <w:t>Description:</w:t>
      </w:r>
      <w:r>
        <w:t xml:space="preserve"> This epic covers the automation of document handling processes to enhance efficiency and reduce errors.</w:t>
      </w:r>
    </w:p>
    <w:p>
      <w:r>
        <w:rPr>
          <w:b/>
        </w:rPr>
        <w:t>BRD Reference:</w:t>
      </w:r>
      <w:r>
        <w:t xml:space="preserve"> BRD Section 5.1 - Automated Document Extraction/OCR</w:t>
      </w:r>
    </w:p>
    <w:p>
      <w:pPr>
        <w:pStyle w:val="Heading3"/>
      </w:pPr>
      <w:r>
        <w:t>US-001: Automated Document Upload</w:t>
      </w:r>
    </w:p>
    <w:p>
      <w:r>
        <w:rPr>
          <w:b/>
        </w:rPr>
        <w:t>User Story:</w:t>
      </w:r>
    </w:p>
    <w:p>
      <w:r>
        <w:t>As a business customer, I want to upload documents digitally, so that I can complete the onboarding process quickly.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onboarding portal, when I select the document upload option, then I should be able to choose files from my device.</w:t>
      </w:r>
    </w:p>
    <w:p>
      <w:pPr>
        <w:pStyle w:val="ListBullet"/>
      </w:pPr>
      <w:r>
        <w:t>Given I have uploaded a document, when the upload is successful, then I should receive a confirmation message.</w:t>
      </w:r>
    </w:p>
    <w:p>
      <w:r>
        <w:rPr>
          <w:b/>
        </w:rPr>
        <w:t>BRD Traceability:</w:t>
      </w:r>
      <w:r>
        <w:t xml:space="preserve"> BRD Section 5.1 - Automated Document Extraction/OCR</w:t>
      </w:r>
    </w:p>
    <w:p>
      <w:pPr>
        <w:pStyle w:val="Heading3"/>
      </w:pPr>
      <w:r>
        <w:t>US-002: Document Verification</w:t>
      </w:r>
    </w:p>
    <w:p>
      <w:r>
        <w:rPr>
          <w:b/>
        </w:rPr>
        <w:t>User Story:</w:t>
      </w:r>
    </w:p>
    <w:p>
      <w:r>
        <w:t>As a compliance officer, I want to verify uploaded documents automatically, so that I can ensure they meet regulatory standards.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has been uploaded, when the system processes it, then it should flag any discrepancies for review.</w:t>
      </w:r>
    </w:p>
    <w:p>
      <w:pPr>
        <w:pStyle w:val="ListBullet"/>
      </w:pPr>
      <w:r>
        <w:t>Given a document is verified, when the compliance officer checks the status, then it should show as verified or rejected.</w:t>
      </w:r>
    </w:p>
    <w:p>
      <w:r>
        <w:rPr>
          <w:b/>
        </w:rPr>
        <w:t>BRD Traceability:</w:t>
      </w:r>
      <w:r>
        <w:t xml:space="preserve"> BRD Section 5.1 - Automated Document Extraction/OCR</w:t>
      </w:r>
    </w:p>
    <w:p>
      <w:pPr>
        <w:pStyle w:val="Heading3"/>
      </w:pPr>
      <w:r>
        <w:t>US-003: OCR Implementation</w:t>
      </w:r>
    </w:p>
    <w:p>
      <w:r>
        <w:rPr>
          <w:b/>
        </w:rPr>
        <w:t>User Story:</w:t>
      </w:r>
    </w:p>
    <w:p>
      <w:r>
        <w:t>As a system administrator, I want to implement OCR technology, so that I can extract data from uploaded documents automatically.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the OCR processes the document, then it should extract relevant data fields accurately.</w:t>
      </w:r>
    </w:p>
    <w:p>
      <w:pPr>
        <w:pStyle w:val="ListBullet"/>
      </w:pPr>
      <w:r>
        <w:t>Given the OCR has processed a document, when I review the extracted data, then it should match the original document content.</w:t>
      </w:r>
    </w:p>
    <w:p>
      <w:r>
        <w:rPr>
          <w:b/>
        </w:rPr>
        <w:t>BRD Traceability:</w:t>
      </w:r>
      <w:r>
        <w:t xml:space="preserve"> BRD Section 5.1 - Automated Document Extraction/OCR</w:t>
      </w:r>
    </w:p>
    <w:p>
      <w:pPr>
        <w:pStyle w:val="Heading3"/>
      </w:pPr>
      <w:r>
        <w:t>US-004: Document Storage</w:t>
      </w:r>
    </w:p>
    <w:p>
      <w:r>
        <w:rPr>
          <w:b/>
        </w:rPr>
        <w:t>User Story:</w:t>
      </w:r>
    </w:p>
    <w:p>
      <w:r>
        <w:t>As a system administrator, I want to securely store uploaded documents, so that they are accessible for compliance audits.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verified, when it is stored, then it should be encrypted and stored in a secure database.</w:t>
      </w:r>
    </w:p>
    <w:p>
      <w:pPr>
        <w:pStyle w:val="ListBullet"/>
      </w:pPr>
      <w:r>
        <w:t>Given I am an authorized user, when I access the document storage, then I should be able to retrieve documents based on search criteria.</w:t>
      </w:r>
    </w:p>
    <w:p>
      <w:r>
        <w:rPr>
          <w:b/>
        </w:rPr>
        <w:t>BRD Traceability:</w:t>
      </w:r>
      <w:r>
        <w:t xml:space="preserve"> BRD Section 5.1 - Automated Document Extraction/OCR</w:t>
      </w:r>
    </w:p>
    <w:p>
      <w:pPr>
        <w:pStyle w:val="Heading3"/>
      </w:pPr>
      <w:r>
        <w:t>US-005: Document Retrieval</w:t>
      </w:r>
    </w:p>
    <w:p>
      <w:r>
        <w:rPr>
          <w:b/>
        </w:rPr>
        <w:t>User Story:</w:t>
      </w:r>
    </w:p>
    <w:p>
      <w:r>
        <w:t>As a compliance officer, I want to retrieve documents easily, so that I can perform audits efficiently.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into the admin dashboard, when I search for a document, then I should see a list of matching documents.</w:t>
      </w:r>
    </w:p>
    <w:p>
      <w:pPr>
        <w:pStyle w:val="ListBullet"/>
      </w:pPr>
      <w:r>
        <w:t>Given I select a document, when I click on it, then I should be able to view or download the document.</w:t>
      </w:r>
    </w:p>
    <w:p>
      <w:r>
        <w:rPr>
          <w:b/>
        </w:rPr>
        <w:t>BRD Traceability:</w:t>
      </w:r>
      <w:r>
        <w:t xml:space="preserve"> BRD Section 5.1 - Automated Document Extraction/OCR</w:t>
      </w:r>
    </w:p>
    <w:p>
      <w:r>
        <w:br/>
      </w:r>
    </w:p>
    <w:p>
      <w:pPr>
        <w:pStyle w:val="Heading2"/>
      </w:pPr>
      <w:r>
        <w:t>E-002: User Management</w:t>
      </w:r>
    </w:p>
    <w:p>
      <w:r>
        <w:rPr>
          <w:b/>
        </w:rPr>
        <w:t>Description:</w:t>
      </w:r>
      <w:r>
        <w:t xml:space="preserve"> This epic focuses on managing user roles and access to ensure secure onboarding processes.</w:t>
      </w:r>
    </w:p>
    <w:p>
      <w:r>
        <w:rPr>
          <w:b/>
        </w:rPr>
        <w:t>BRD Reference:</w:t>
      </w:r>
      <w:r>
        <w:t xml:space="preserve"> BRD Section 5.1 - Role-Based Access Control</w:t>
      </w:r>
    </w:p>
    <w:p>
      <w:pPr>
        <w:pStyle w:val="Heading3"/>
      </w:pPr>
      <w:r>
        <w:t>US-006: Role Assignment</w:t>
      </w:r>
    </w:p>
    <w:p>
      <w:r>
        <w:rPr>
          <w:b/>
        </w:rPr>
        <w:t>User Story:</w:t>
      </w:r>
    </w:p>
    <w:p>
      <w:r>
        <w:t>As an admin, I want to assign roles to users, so that I can control access to sensitive information.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user management page, when I select a user, then I should be able to assign a role from a predefined list.</w:t>
      </w:r>
    </w:p>
    <w:p>
      <w:pPr>
        <w:pStyle w:val="ListBullet"/>
      </w:pPr>
      <w:r>
        <w:t>Given a role is assigned, when the user logs in, then they should have access to features based on their role.</w:t>
      </w:r>
    </w:p>
    <w:p>
      <w:r>
        <w:rPr>
          <w:b/>
        </w:rPr>
        <w:t>BRD Traceability:</w:t>
      </w:r>
      <w:r>
        <w:t xml:space="preserve"> BRD Section 5.1 - Role-Based Access Control</w:t>
      </w:r>
    </w:p>
    <w:p>
      <w:pPr>
        <w:pStyle w:val="Heading3"/>
      </w:pPr>
      <w:r>
        <w:t>US-007: User Registration</w:t>
      </w:r>
    </w:p>
    <w:p>
      <w:r>
        <w:rPr>
          <w:b/>
        </w:rPr>
        <w:t>User Story:</w:t>
      </w:r>
    </w:p>
    <w:p>
      <w:r>
        <w:t>As a new business customer, I want to register for the onboarding portal, so that I can start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registration page, when I fill in my details and submit, then I should receive a confirmation email.</w:t>
      </w:r>
    </w:p>
    <w:p>
      <w:pPr>
        <w:pStyle w:val="ListBullet"/>
      </w:pPr>
      <w:r>
        <w:t>Given I have registered, when I log in, then I should be directed to the onboarding process.</w:t>
      </w:r>
    </w:p>
    <w:p>
      <w:r>
        <w:rPr>
          <w:b/>
        </w:rPr>
        <w:t>BRD Traceability:</w:t>
      </w:r>
      <w:r>
        <w:t xml:space="preserve"> BRD Section 5.1 - Self-Service Customer Portal</w:t>
      </w:r>
    </w:p>
    <w:p>
      <w:pPr>
        <w:pStyle w:val="Heading3"/>
      </w:pPr>
      <w:r>
        <w:t>US-008: User Profile Management</w:t>
      </w:r>
    </w:p>
    <w:p>
      <w:r>
        <w:rPr>
          <w:b/>
        </w:rPr>
        <w:t>User Story:</w:t>
      </w:r>
    </w:p>
    <w:p>
      <w:r>
        <w:t>As a business customer, I want to manage my profile, so that I can keep my information up to date.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into my profile, when I update my information and save, then I should see a confirmation message.</w:t>
      </w:r>
    </w:p>
    <w:p>
      <w:pPr>
        <w:pStyle w:val="ListBullet"/>
      </w:pPr>
      <w:r>
        <w:t>Given I have updated my profile, when I log out and log back in, then my updated information should be displayed.</w:t>
      </w:r>
    </w:p>
    <w:p>
      <w:r>
        <w:rPr>
          <w:b/>
        </w:rPr>
        <w:t>BRD Traceability:</w:t>
      </w:r>
      <w:r>
        <w:t xml:space="preserve"> BRD Section 5.1 - Self-Service Customer Portal</w:t>
      </w:r>
    </w:p>
    <w:p>
      <w:pPr>
        <w:pStyle w:val="Heading3"/>
      </w:pPr>
      <w:r>
        <w:t>US-009: Access Control Review</w:t>
      </w:r>
    </w:p>
    <w:p>
      <w:r>
        <w:rPr>
          <w:b/>
        </w:rPr>
        <w:t>User Story:</w:t>
      </w:r>
    </w:p>
    <w:p>
      <w:r>
        <w:t>As a compliance officer, I want to review user access logs, so that I can ensure compliance with security policies.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access control page, when I select a date range, then I should see a list of user access logs for that period.</w:t>
      </w:r>
    </w:p>
    <w:p>
      <w:pPr>
        <w:pStyle w:val="ListBullet"/>
      </w:pPr>
      <w:r>
        <w:t>Given I view the logs, when I filter by user, then I should see access details specific to that user.</w:t>
      </w:r>
    </w:p>
    <w:p>
      <w:r>
        <w:rPr>
          <w:b/>
        </w:rPr>
        <w:t>BRD Traceability:</w:t>
      </w:r>
      <w:r>
        <w:t xml:space="preserve"> BRD Section 5.1 - Role-Based Access Control</w:t>
      </w:r>
    </w:p>
    <w:p>
      <w:r>
        <w:br/>
      </w:r>
    </w:p>
    <w:p>
      <w:pPr>
        <w:pStyle w:val="Heading2"/>
      </w:pPr>
      <w:r>
        <w:t>E-003: Compliance and Verification</w:t>
      </w:r>
    </w:p>
    <w:p>
      <w:r>
        <w:rPr>
          <w:b/>
        </w:rPr>
        <w:t>Description:</w:t>
      </w:r>
      <w:r>
        <w:t xml:space="preserve"> This epic encompasses the automation of compliance checks to ensure regulatory adherence.</w:t>
      </w:r>
    </w:p>
    <w:p>
      <w:r>
        <w:rPr>
          <w:b/>
        </w:rPr>
        <w:t>BRD Reference:</w:t>
      </w:r>
      <w:r>
        <w:t xml:space="preserve"> BRD Section 5.1 - Real-time KYC/AML Sanction Checks</w:t>
      </w:r>
    </w:p>
    <w:p>
      <w:pPr>
        <w:pStyle w:val="Heading3"/>
      </w:pPr>
      <w:r>
        <w:t>US-010: KYC Verification</w:t>
      </w:r>
    </w:p>
    <w:p>
      <w:r>
        <w:rPr>
          <w:b/>
        </w:rPr>
        <w:t>User Story:</w:t>
      </w:r>
    </w:p>
    <w:p>
      <w:r>
        <w:t>As a compliance officer, I want to perform KYC verification in real-time, so that I can expedite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customer submits their information, when the system performs KYC checks, then it should return results within seconds.</w:t>
      </w:r>
    </w:p>
    <w:p>
      <w:pPr>
        <w:pStyle w:val="ListBullet"/>
      </w:pPr>
      <w:r>
        <w:t>Given the KYC check is complete, when I review the results, then I should see a status of pass or fail.</w:t>
      </w:r>
    </w:p>
    <w:p>
      <w:r>
        <w:rPr>
          <w:b/>
        </w:rPr>
        <w:t>BRD Traceability:</w:t>
      </w:r>
      <w:r>
        <w:t xml:space="preserve"> BRD Section 5.1 - Real-time KYC/AML Sanction Checks</w:t>
      </w:r>
    </w:p>
    <w:p>
      <w:pPr>
        <w:pStyle w:val="Heading3"/>
      </w:pPr>
      <w:r>
        <w:t>US-011: AML Sanction Checks</w:t>
      </w:r>
    </w:p>
    <w:p>
      <w:r>
        <w:rPr>
          <w:b/>
        </w:rPr>
        <w:t>User Story:</w:t>
      </w:r>
    </w:p>
    <w:p>
      <w:r>
        <w:t>As a compliance officer, I want to conduct AML sanction checks, so that I can mitigate risks associated with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customer is being onboarded, when the system runs AML checks, then it should flag any matches against sanction lists.</w:t>
      </w:r>
    </w:p>
    <w:p>
      <w:pPr>
        <w:pStyle w:val="ListBullet"/>
      </w:pPr>
      <w:r>
        <w:t>Given a match is found, when I review the case, then I should have the option to escalate for further review.</w:t>
      </w:r>
    </w:p>
    <w:p>
      <w:r>
        <w:rPr>
          <w:b/>
        </w:rPr>
        <w:t>BRD Traceability:</w:t>
      </w:r>
      <w:r>
        <w:t xml:space="preserve"> BRD Section 5.1 - Real-time KYC/AML Sanction Checks</w:t>
      </w:r>
    </w:p>
    <w:p>
      <w:pPr>
        <w:pStyle w:val="Heading3"/>
      </w:pPr>
      <w:r>
        <w:t>US-012: Compliance Reporting</w:t>
      </w:r>
    </w:p>
    <w:p>
      <w:r>
        <w:rPr>
          <w:b/>
        </w:rPr>
        <w:t>User Story:</w:t>
      </w:r>
    </w:p>
    <w:p>
      <w:r>
        <w:t>As a compliance officer, I want to generate compliance reports, so that I can provide documentation for audits.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reporting page, when I select the report type and date range, then I should be able to generate a report.</w:t>
      </w:r>
    </w:p>
    <w:p>
      <w:pPr>
        <w:pStyle w:val="ListBullet"/>
      </w:pPr>
      <w:r>
        <w:t>Given the report is generated, when I download it, then it should be in a readable format.</w:t>
      </w:r>
    </w:p>
    <w:p>
      <w:r>
        <w:rPr>
          <w:b/>
        </w:rPr>
        <w:t>BRD Traceability:</w:t>
      </w:r>
      <w:r>
        <w:t xml:space="preserve"> BRD Section 5.1 - Real-time KYC/AML Sanction Checks</w:t>
      </w:r>
    </w:p>
    <w:p>
      <w:pPr>
        <w:pStyle w:val="Heading3"/>
      </w:pPr>
      <w:r>
        <w:t>US-013: Compliance Alerts</w:t>
      </w:r>
    </w:p>
    <w:p>
      <w:r>
        <w:rPr>
          <w:b/>
        </w:rPr>
        <w:t>User Story:</w:t>
      </w:r>
    </w:p>
    <w:p>
      <w:r>
        <w:t>As a compliance officer, I want to receive alerts for compliance issues, so that I can take timely action.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set up alerts, when a compliance issue arises, then I should receive a notification via email.</w:t>
      </w:r>
    </w:p>
    <w:p>
      <w:pPr>
        <w:pStyle w:val="ListBullet"/>
      </w:pPr>
      <w:r>
        <w:t>Given I receive an alert, when I click on it, then I should be directed to the relevant case for review.</w:t>
      </w:r>
    </w:p>
    <w:p>
      <w:r>
        <w:rPr>
          <w:b/>
        </w:rPr>
        <w:t>BRD Traceability:</w:t>
      </w:r>
      <w:r>
        <w:t xml:space="preserve"> BRD Section 5.1 - Real-time KYC/AML Sanction Checks</w:t>
      </w:r>
    </w:p>
    <w:p>
      <w:r>
        <w:br/>
      </w:r>
    </w:p>
    <w:p>
      <w:pPr>
        <w:pStyle w:val="Heading2"/>
      </w:pPr>
      <w:r>
        <w:t>E-004: Workflow Automation</w:t>
      </w:r>
    </w:p>
    <w:p>
      <w:r>
        <w:rPr>
          <w:b/>
        </w:rPr>
        <w:t>Description:</w:t>
      </w:r>
      <w:r>
        <w:t xml:space="preserve"> This epic focuses on automating the workflow for approvals to enhance operational efficiency.</w:t>
      </w:r>
    </w:p>
    <w:p>
      <w:r>
        <w:rPr>
          <w:b/>
        </w:rPr>
        <w:t>BRD Reference:</w:t>
      </w:r>
      <w:r>
        <w:t xml:space="preserve"> BRD Section 5.1 - Workflow Automation for Approvals</w:t>
      </w:r>
    </w:p>
    <w:p>
      <w:pPr>
        <w:pStyle w:val="Heading3"/>
      </w:pPr>
      <w:r>
        <w:t>US-014: Approval Workflow Setup</w:t>
      </w:r>
    </w:p>
    <w:p>
      <w:r>
        <w:rPr>
          <w:b/>
        </w:rPr>
        <w:t>User Story:</w:t>
      </w:r>
    </w:p>
    <w:p>
      <w:r>
        <w:t>As a system administrator, I want to set up automated approval workflows, so that I can streamline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workflow setup page, when I define the approval steps, then I should be able to save the workflow configuration.</w:t>
      </w:r>
    </w:p>
    <w:p>
      <w:pPr>
        <w:pStyle w:val="ListBullet"/>
      </w:pPr>
      <w:r>
        <w:t>Given a workflow is configured, when a customer submits their onboarding request, then it should follow the defined approval steps.</w:t>
      </w:r>
    </w:p>
    <w:p>
      <w:r>
        <w:rPr>
          <w:b/>
        </w:rPr>
        <w:t>BRD Traceability:</w:t>
      </w:r>
      <w:r>
        <w:t xml:space="preserve"> BRD Section 5.1 - Workflow Automation for Approvals</w:t>
      </w:r>
    </w:p>
    <w:p>
      <w:pPr>
        <w:pStyle w:val="Heading3"/>
      </w:pPr>
      <w:r>
        <w:t>US-015: Approval Notifications</w:t>
      </w:r>
    </w:p>
    <w:p>
      <w:r>
        <w:rPr>
          <w:b/>
        </w:rPr>
        <w:t>User Story:</w:t>
      </w:r>
    </w:p>
    <w:p>
      <w:r>
        <w:t>As a compliance officer, I want to receive notifications for pending approvals, so that I can act promptly.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pending approvals, when I log into the system, then I should see a notification on my dashboard.</w:t>
      </w:r>
    </w:p>
    <w:p>
      <w:pPr>
        <w:pStyle w:val="ListBullet"/>
      </w:pPr>
      <w:r>
        <w:t>Given I receive a notification, when I click on it, then I should be taken to the pending approval requests.</w:t>
      </w:r>
    </w:p>
    <w:p>
      <w:r>
        <w:rPr>
          <w:b/>
        </w:rPr>
        <w:t>BRD Traceability:</w:t>
      </w:r>
      <w:r>
        <w:t xml:space="preserve"> BRD Section 5.1 - Workflow Automation for Approvals</w:t>
      </w:r>
    </w:p>
    <w:p>
      <w:pPr>
        <w:pStyle w:val="Heading3"/>
      </w:pPr>
      <w:r>
        <w:t>US-016: Approval Status Tracking</w:t>
      </w:r>
    </w:p>
    <w:p>
      <w:r>
        <w:rPr>
          <w:b/>
        </w:rPr>
        <w:t>User Story:</w:t>
      </w:r>
    </w:p>
    <w:p>
      <w:r>
        <w:t>As a business customer, I want to track the status of my onboarding approval, so that I can stay informed about the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onboarding portal, when I check my application status, then I should see the current status of my approval.</w:t>
      </w:r>
    </w:p>
    <w:p>
      <w:pPr>
        <w:pStyle w:val="ListBullet"/>
      </w:pPr>
      <w:r>
        <w:t>Given my application status changes, when I refresh the page, then I should see the updated status.</w:t>
      </w:r>
    </w:p>
    <w:p>
      <w:r>
        <w:rPr>
          <w:b/>
        </w:rPr>
        <w:t>BRD Traceability:</w:t>
      </w:r>
      <w:r>
        <w:t xml:space="preserve"> BRD Section 5.1 - Workflow Automation for Approvals</w:t>
      </w:r>
    </w:p>
    <w:p>
      <w:r>
        <w:br/>
      </w:r>
    </w:p>
    <w:p>
      <w:pPr>
        <w:pStyle w:val="Heading2"/>
      </w:pPr>
      <w:r>
        <w:t>Backlog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Document Upload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Document Verification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OCR Implementation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Document Storage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US-005</w:t>
            </w:r>
          </w:p>
        </w:tc>
        <w:tc>
          <w:tcPr>
            <w:tcW w:type="dxa" w:w="1987"/>
          </w:tcPr>
          <w:p>
            <w:r>
              <w:t>Document Retrieval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US-006</w:t>
            </w:r>
          </w:p>
        </w:tc>
        <w:tc>
          <w:tcPr>
            <w:tcW w:type="dxa" w:w="1987"/>
          </w:tcPr>
          <w:p>
            <w:r>
              <w:t>Role Assignment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US-007</w:t>
            </w:r>
          </w:p>
        </w:tc>
        <w:tc>
          <w:tcPr>
            <w:tcW w:type="dxa" w:w="1987"/>
          </w:tcPr>
          <w:p>
            <w:r>
              <w:t>User Registration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US-008</w:t>
            </w:r>
          </w:p>
        </w:tc>
        <w:tc>
          <w:tcPr>
            <w:tcW w:type="dxa" w:w="1987"/>
          </w:tcPr>
          <w:p>
            <w:r>
              <w:t>User Profile Management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US-009</w:t>
            </w:r>
          </w:p>
        </w:tc>
        <w:tc>
          <w:tcPr>
            <w:tcW w:type="dxa" w:w="1987"/>
          </w:tcPr>
          <w:p>
            <w:r>
              <w:t>Access Control Review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US-010</w:t>
            </w:r>
          </w:p>
        </w:tc>
        <w:tc>
          <w:tcPr>
            <w:tcW w:type="dxa" w:w="1987"/>
          </w:tcPr>
          <w:p>
            <w:r>
              <w:t>KYC Verification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US-011</w:t>
            </w:r>
          </w:p>
        </w:tc>
        <w:tc>
          <w:tcPr>
            <w:tcW w:type="dxa" w:w="1987"/>
          </w:tcPr>
          <w:p>
            <w:r>
              <w:t>AML Sanction Checks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US-012</w:t>
            </w:r>
          </w:p>
        </w:tc>
        <w:tc>
          <w:tcPr>
            <w:tcW w:type="dxa" w:w="1987"/>
          </w:tcPr>
          <w:p>
            <w:r>
              <w:t>Compliance Reporting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US-013</w:t>
            </w:r>
          </w:p>
        </w:tc>
        <w:tc>
          <w:tcPr>
            <w:tcW w:type="dxa" w:w="1987"/>
          </w:tcPr>
          <w:p>
            <w:r>
              <w:t>Compliance Alerts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US-014</w:t>
            </w:r>
          </w:p>
        </w:tc>
        <w:tc>
          <w:tcPr>
            <w:tcW w:type="dxa" w:w="1987"/>
          </w:tcPr>
          <w:p>
            <w:r>
              <w:t>Approval Workflow Setup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US-015</w:t>
            </w:r>
          </w:p>
        </w:tc>
        <w:tc>
          <w:tcPr>
            <w:tcW w:type="dxa" w:w="1987"/>
          </w:tcPr>
          <w:p>
            <w:r>
              <w:t>Approval Notifications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US-016</w:t>
            </w:r>
          </w:p>
        </w:tc>
        <w:tc>
          <w:tcPr>
            <w:tcW w:type="dxa" w:w="1987"/>
          </w:tcPr>
          <w:p>
            <w:r>
              <w:t>Approval Status Tracking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</w:tbl>
    <w:p>
      <w:r>
        <w:rPr>
          <w:b/>
        </w:rPr>
        <w:t>Total Story Points:</w:t>
      </w:r>
      <w:r>
        <w:t xml:space="preserve"> 86</w:t>
      </w:r>
    </w:p>
    <w:p>
      <w:r>
        <w:rPr>
          <w:b/>
        </w:rPr>
        <w:t>Estimated Sprints:</w:t>
      </w:r>
      <w:r>
        <w:t xml:space="preserve"> 6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Building Automated Customer Onboarding | Epics &amp; User Stories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Building Automated Customer Onboarding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