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Building Automated Customer Onboarding</w:t>
      </w:r>
    </w:p>
    <w:p>
      <w:pPr>
        <w:pStyle w:val="Heading1"/>
      </w:pPr>
      <w:r>
        <w:t>Functional Requirement Document</w:t>
      </w:r>
    </w:p>
    <w:p>
      <w:pPr>
        <w:spacing w:before="240" w:after="240"/>
      </w:pPr>
      <w:r>
        <w:rPr>
          <w:b/>
          <w:color w:val="DC2626"/>
          <w:sz w:val="24"/>
        </w:rPr>
        <w:t>⚠️ DRAFT — CONTAINS UNRESOLVED REQUIREMENTS ISSUES</w:t>
      </w:r>
    </w:p>
    <w:p>
      <w:r>
        <w:t>Version: 1.0</w:t>
      </w:r>
    </w:p>
    <w:p>
      <w:r>
        <w:t>Generated Date: 2026-10-08 10:54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Digital Identity Verification</w:t>
      </w:r>
    </w:p>
    <w:p>
      <w:r>
        <w:rPr>
          <w:b/>
        </w:rPr>
        <w:t>Requirement ID:</w:t>
      </w:r>
      <w:r>
        <w:t xml:space="preserve"> FR-001 [Stated Fact: per user input]</w:t>
      </w:r>
    </w:p>
    <w:p>
      <w:r>
        <w:rPr>
          <w:b/>
        </w:rPr>
        <w:t>Title:</w:t>
      </w:r>
      <w:r>
        <w:t xml:space="preserve"> Digital Identity Verification</w:t>
      </w:r>
    </w:p>
    <w:p>
      <w:r>
        <w:rPr>
          <w:b/>
        </w:rPr>
        <w:t>Description:</w:t>
      </w:r>
      <w:r>
        <w:t xml:space="preserve"> The system will provide a digital identity verification process for business customers to ensure compliance with KYC regulations during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Business Customers</w:t>
      </w:r>
    </w:p>
    <w:p>
      <w:pPr>
        <w:pStyle w:val="ListBullet"/>
      </w:pPr>
      <w:r>
        <w:t>Compliance Officers</w:t>
      </w:r>
    </w:p>
    <w:p>
      <w:r>
        <w:rPr>
          <w:b/>
        </w:rPr>
        <w:t>Preconditions:</w:t>
      </w:r>
    </w:p>
    <w:p>
      <w:pPr>
        <w:pStyle w:val="ListBullet"/>
      </w:pPr>
      <w:r>
        <w:t>The customer must have initiated the onboarding process.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 customer submits their identity information.</w:t>
      </w:r>
    </w:p>
    <w:p>
      <w:r>
        <w:rPr>
          <w:b/>
        </w:rPr>
        <w:t>Inputs:</w:t>
      </w:r>
    </w:p>
    <w:p>
      <w:pPr>
        <w:pStyle w:val="ListBullet"/>
      </w:pPr>
      <w:r>
        <w:t>Customer identity information (e.g., name, address, date of birth).</w:t>
      </w:r>
    </w:p>
    <w:p>
      <w:r>
        <w:rPr>
          <w:b/>
        </w:rPr>
        <w:t>Outputs:</w:t>
      </w:r>
    </w:p>
    <w:p>
      <w:pPr>
        <w:pStyle w:val="ListBullet"/>
      </w:pPr>
      <w:r>
        <w:t>Verification status (verified/failed) and any relevant flags for compliance review.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verify identity against at least three independent data sources.</w:t>
      </w:r>
    </w:p>
    <w:p>
      <w:pPr>
        <w:pStyle w:val="ListBullet"/>
      </w:pPr>
      <w:r>
        <w:t>Verification must be completed within 2 minutes [Assumption/Proposal: confirm].</w:t>
      </w:r>
    </w:p>
    <w:p>
      <w:pPr>
        <w:pStyle w:val="ListBullet"/>
      </w:pPr>
      <w:r>
        <w:t>If verification fails, the customer must receive a notification with specific reasons for failure.</w:t>
      </w:r>
    </w:p>
    <w:p>
      <w:r>
        <w:rPr>
          <w:b/>
        </w:rPr>
        <w:t>Main Workflow:</w:t>
      </w:r>
    </w:p>
    <w:p>
      <w:r>
        <w:t>1 [Stated Fact: per user input]. Customer submits identity information.</w:t>
      </w:r>
    </w:p>
    <w:p>
      <w:r>
        <w:t>2 [Stated Fact: per user input]. System verifies the information against multiple data sources.</w:t>
      </w:r>
    </w:p>
    <w:p>
      <w:r>
        <w:t>3 [Stated Fact: per user input]. System returns verification status to the customer and compliance officers.</w:t>
      </w:r>
    </w:p>
    <w:p>
      <w:r>
        <w:rPr>
          <w:b/>
        </w:rPr>
        <w:t>Alternative Workflow:</w:t>
      </w:r>
    </w:p>
    <w:p>
      <w:r>
        <w:t>1 [Stated Fact: per user input]. If verification fails, the system prompts the customer to provide additional documentation.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verification service is unavailable, the system must notify the compliance officer and queue the request for manual review.</w:t>
      </w:r>
    </w:p>
    <w:p>
      <w:r>
        <w:rPr>
          <w:b/>
        </w:rPr>
        <w:t>Dependencies:</w:t>
      </w:r>
    </w:p>
    <w:p>
      <w:pPr>
        <w:pStyle w:val="ListBullet"/>
      </w:pPr>
      <w:r>
        <w:t>Integration with third-party identity verification APIs.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valid identity submission, when the customer submits their information, then the system verifies the identity and returns a status within 2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Digital identity verification</w:t>
      </w:r>
    </w:p>
    <w:p>
      <w:r>
        <w:br/>
      </w:r>
    </w:p>
    <w:p>
      <w:r>
        <w:br/>
      </w:r>
    </w:p>
    <w:p>
      <w:pPr>
        <w:pStyle w:val="Heading2"/>
      </w:pPr>
      <w:r>
        <w:t>FR-002: Automated Document Extraction/OCR</w:t>
      </w:r>
    </w:p>
    <w:p>
      <w:r>
        <w:rPr>
          <w:b/>
        </w:rPr>
        <w:t>Requirement ID:</w:t>
      </w:r>
      <w:r>
        <w:t xml:space="preserve"> FR-002 [Stated Fact: per user input]</w:t>
      </w:r>
    </w:p>
    <w:p>
      <w:r>
        <w:rPr>
          <w:b/>
        </w:rPr>
        <w:t>Title:</w:t>
      </w:r>
      <w:r>
        <w:t xml:space="preserve"> Automated Document Extraction/OCR</w:t>
      </w:r>
    </w:p>
    <w:p>
      <w:r>
        <w:rPr>
          <w:b/>
        </w:rPr>
        <w:t>Description:</w:t>
      </w:r>
      <w:r>
        <w:t xml:space="preserve"> The system will utilize Optical Character Recognition (OCR) technology to automatically extract data from uploaded documents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Business Customers</w:t>
      </w:r>
    </w:p>
    <w:p>
      <w:pPr>
        <w:pStyle w:val="ListBullet"/>
      </w:pPr>
      <w:r>
        <w:t>Compliance Officers</w:t>
      </w:r>
    </w:p>
    <w:p>
      <w:pPr>
        <w:pStyle w:val="ListBullet"/>
      </w:pPr>
      <w:r>
        <w:t>System Administrators</w:t>
      </w:r>
    </w:p>
    <w:p>
      <w:r>
        <w:rPr>
          <w:b/>
        </w:rPr>
        <w:t>Preconditions:</w:t>
      </w:r>
    </w:p>
    <w:p>
      <w:pPr>
        <w:pStyle w:val="ListBullet"/>
      </w:pPr>
      <w:r>
        <w:t>Documents must be uploaded by the customer.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document upload.</w:t>
      </w:r>
    </w:p>
    <w:p>
      <w:r>
        <w:rPr>
          <w:b/>
        </w:rPr>
        <w:t>Inputs:</w:t>
      </w:r>
    </w:p>
    <w:p>
      <w:pPr>
        <w:pStyle w:val="ListBullet"/>
      </w:pPr>
      <w:r>
        <w:t>Uploaded documents in supported formats (PDF, DOCX, etc.).</w:t>
      </w:r>
    </w:p>
    <w:p>
      <w:r>
        <w:rPr>
          <w:b/>
        </w:rPr>
        <w:t>Outputs:</w:t>
      </w:r>
    </w:p>
    <w:p>
      <w:pPr>
        <w:pStyle w:val="ListBullet"/>
      </w:pPr>
      <w:r>
        <w:t>Extracted data fields from documents.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extract data with a confidence score of at least 80 [Assumption/Proposal: confirm]%.</w:t>
      </w:r>
    </w:p>
    <w:p>
      <w:pPr>
        <w:pStyle w:val="ListBullet"/>
      </w:pPr>
      <w:r>
        <w:t>Documents must be processed within 5 minutes [Assumption/Proposal: confirm] of upload.</w:t>
      </w:r>
    </w:p>
    <w:p>
      <w:pPr>
        <w:pStyle w:val="ListBullet"/>
      </w:pPr>
      <w:r>
        <w:t>Any fields with a confidence score below 80 [Assumption/Proposal: confirm]% must be flagged for manual review.</w:t>
      </w:r>
    </w:p>
    <w:p>
      <w:r>
        <w:rPr>
          <w:b/>
        </w:rPr>
        <w:t>Main Workflow:</w:t>
      </w:r>
    </w:p>
    <w:p>
      <w:r>
        <w:t>1 [Stated Fact: per user input]. Customer uploads documents.</w:t>
      </w:r>
    </w:p>
    <w:p>
      <w:r>
        <w:t>2 [Stated Fact: per user input]. System processes documents using OCR.</w:t>
      </w:r>
    </w:p>
    <w:p>
      <w:r>
        <w:t>3 [Stated Fact: per user input]. Extracted data is displayed for compliance review.</w:t>
      </w:r>
    </w:p>
    <w:p>
      <w:r>
        <w:rPr>
          <w:b/>
        </w:rPr>
        <w:t>Alternative Workflow:</w:t>
      </w:r>
    </w:p>
    <w:p>
      <w:r>
        <w:t>1 [Stated Fact: per user input]. If OCR fails to extract data, the system prompts for manual entry.</w:t>
      </w:r>
    </w:p>
    <w:p>
      <w:r>
        <w:rPr>
          <w:b/>
        </w:rPr>
        <w:t>Exception Handling:</w:t>
      </w:r>
    </w:p>
    <w:p>
      <w:pPr>
        <w:pStyle w:val="ListBullet"/>
      </w:pPr>
      <w:r>
        <w:t>If the OCR service is unavailable, the system must notify the system administrator and queue the document for manual processing.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upload, when the system processes the document, then it must extract data fields with a confidence score of at least 80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document extraction/OCR</w:t>
      </w:r>
    </w:p>
    <w:p>
      <w:r>
        <w:br/>
      </w:r>
    </w:p>
    <w:p>
      <w:r>
        <w:br/>
      </w:r>
    </w:p>
    <w:p>
      <w:pPr>
        <w:pStyle w:val="Heading2"/>
      </w:pPr>
      <w:r>
        <w:t>FR-003: Real-time KYC/AML Sanction Checks</w:t>
      </w:r>
    </w:p>
    <w:p>
      <w:r>
        <w:rPr>
          <w:b/>
        </w:rPr>
        <w:t>Requirement ID:</w:t>
      </w:r>
      <w:r>
        <w:t xml:space="preserve"> FR-003 [Stated Fact: per user input]</w:t>
      </w:r>
    </w:p>
    <w:p>
      <w:r>
        <w:rPr>
          <w:b/>
        </w:rPr>
        <w:t>Title:</w:t>
      </w:r>
      <w:r>
        <w:t xml:space="preserve"> Real-time KYC/AML Sanction Checks</w:t>
      </w:r>
    </w:p>
    <w:p>
      <w:r>
        <w:rPr>
          <w:b/>
        </w:rPr>
        <w:t>Description:</w:t>
      </w:r>
      <w:r>
        <w:t xml:space="preserve"> The system will perform real-time KYC and AML sanction checks to ensure compliance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Compliance Officers</w:t>
      </w:r>
    </w:p>
    <w:p>
      <w:r>
        <w:rPr>
          <w:b/>
        </w:rPr>
        <w:t>Preconditions:</w:t>
      </w:r>
    </w:p>
    <w:p>
      <w:pPr>
        <w:pStyle w:val="ListBullet"/>
      </w:pPr>
      <w:r>
        <w:t>Customer identity verification must be completed.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after identity verification.</w:t>
      </w:r>
    </w:p>
    <w:p>
      <w:r>
        <w:rPr>
          <w:b/>
        </w:rPr>
        <w:t>Inputs:</w:t>
      </w:r>
    </w:p>
    <w:p>
      <w:pPr>
        <w:pStyle w:val="ListBullet"/>
      </w:pPr>
      <w:r>
        <w:t>Verified customer identity information.</w:t>
      </w:r>
    </w:p>
    <w:p>
      <w:r>
        <w:rPr>
          <w:b/>
        </w:rPr>
        <w:t>Outputs:</w:t>
      </w:r>
    </w:p>
    <w:p>
      <w:pPr>
        <w:pStyle w:val="ListBullet"/>
      </w:pPr>
      <w:r>
        <w:t>Sanction check results (pass/fail) and any relevant flags.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check against at least three sanction lists.</w:t>
      </w:r>
    </w:p>
    <w:p>
      <w:pPr>
        <w:pStyle w:val="ListBullet"/>
      </w:pPr>
      <w:r>
        <w:t>Sanction checks must be completed within 2 minutes [Assumption/Proposal: confirm].</w:t>
      </w:r>
    </w:p>
    <w:p>
      <w:pPr>
        <w:pStyle w:val="ListBullet"/>
      </w:pPr>
      <w:r>
        <w:t>If a match is found, the compliance officer must be notified immediately.</w:t>
      </w:r>
    </w:p>
    <w:p>
      <w:r>
        <w:rPr>
          <w:b/>
        </w:rPr>
        <w:t>Main Workflow:</w:t>
      </w:r>
    </w:p>
    <w:p>
      <w:r>
        <w:t>1 [Stated Fact: per user input]. System initiates KYC/AML checks after identity verification.</w:t>
      </w:r>
    </w:p>
    <w:p>
      <w:r>
        <w:t>2 [Stated Fact: per user input]. System checks against sanction lists.</w:t>
      </w:r>
    </w:p>
    <w:p>
      <w:r>
        <w:t>3 [Stated Fact: per user input]. Results are returned to the compliance officer.</w:t>
      </w:r>
    </w:p>
    <w:p>
      <w:r>
        <w:rPr>
          <w:b/>
        </w:rPr>
        <w:t>Alternative Workflow:</w:t>
      </w:r>
    </w:p>
    <w:p>
      <w:r>
        <w:t>1 [Stated Fact: per user input]. If the sanction check fails, the compliance officer is prompted to review the case.</w:t>
      </w:r>
    </w:p>
    <w:p>
      <w:r>
        <w:rPr>
          <w:b/>
        </w:rPr>
        <w:t>Exception Handling:</w:t>
      </w:r>
    </w:p>
    <w:p>
      <w:pPr>
        <w:pStyle w:val="ListBullet"/>
      </w:pPr>
      <w:r>
        <w:t>If the sanction check service is unavailable, the system must notify the compliance officer and queue the request for manual review.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verified identity, when the system performs a sanction check, then it must return results within 2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Real-time KYC/AML sanction checks</w:t>
      </w:r>
    </w:p>
    <w:p>
      <w:r>
        <w:br/>
      </w:r>
    </w:p>
    <w:p>
      <w:r>
        <w:br/>
      </w:r>
    </w:p>
    <w:p>
      <w:pPr>
        <w:pStyle w:val="Heading2"/>
      </w:pPr>
      <w:r>
        <w:t>FR-004: Workflow Automation for Approvals</w:t>
      </w:r>
    </w:p>
    <w:p>
      <w:r>
        <w:rPr>
          <w:b/>
        </w:rPr>
        <w:t>Requirement ID:</w:t>
      </w:r>
      <w:r>
        <w:t xml:space="preserve"> FR-004 [Stated Fact: per user input]</w:t>
      </w:r>
    </w:p>
    <w:p>
      <w:r>
        <w:rPr>
          <w:b/>
        </w:rPr>
        <w:t>Title:</w:t>
      </w:r>
      <w:r>
        <w:t xml:space="preserve"> Workflow Automation for Approvals</w:t>
      </w:r>
    </w:p>
    <w:p>
      <w:r>
        <w:rPr>
          <w:b/>
        </w:rPr>
        <w:t>Description:</w:t>
      </w:r>
      <w:r>
        <w:t xml:space="preserve"> The system will automate the approval workflow for onboarding applications to streamline the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Compliance Officers</w:t>
      </w:r>
    </w:p>
    <w:p>
      <w:pPr>
        <w:pStyle w:val="ListBullet"/>
      </w:pPr>
      <w:r>
        <w:t>System Administrators</w:t>
      </w:r>
    </w:p>
    <w:p>
      <w:r>
        <w:rPr>
          <w:b/>
        </w:rPr>
        <w:t>Preconditions:</w:t>
      </w:r>
    </w:p>
    <w:p>
      <w:pPr>
        <w:pStyle w:val="ListBullet"/>
      </w:pPr>
      <w:r>
        <w:t>All required documents and verifications must be completed.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completion of document verification and checks.</w:t>
      </w:r>
    </w:p>
    <w:p>
      <w:r>
        <w:rPr>
          <w:b/>
        </w:rPr>
        <w:t>Inputs:</w:t>
      </w:r>
    </w:p>
    <w:p>
      <w:pPr>
        <w:pStyle w:val="ListBullet"/>
      </w:pPr>
      <w:r>
        <w:t>Completed onboarding application with verified documents.</w:t>
      </w:r>
    </w:p>
    <w:p>
      <w:r>
        <w:rPr>
          <w:b/>
        </w:rPr>
        <w:t>Outputs:</w:t>
      </w:r>
    </w:p>
    <w:p>
      <w:pPr>
        <w:pStyle w:val="ListBullet"/>
      </w:pPr>
      <w:r>
        <w:t>Approval status (approved/rejected) and notifications.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automatically route applications to the appropriate compliance officer based on predefined criteria.</w:t>
      </w:r>
    </w:p>
    <w:p>
      <w:pPr>
        <w:pStyle w:val="ListBullet"/>
      </w:pPr>
      <w:r>
        <w:t>Approval decisions must be made within 24 hours [Assumption/Proposal: confirm] of application submission.</w:t>
      </w:r>
    </w:p>
    <w:p>
      <w:pPr>
        <w:pStyle w:val="ListBullet"/>
      </w:pPr>
      <w:r>
        <w:t>Notifications must be sent to customers upon approval or rejection.</w:t>
      </w:r>
    </w:p>
    <w:p>
      <w:r>
        <w:rPr>
          <w:b/>
        </w:rPr>
        <w:t>Main Workflow:</w:t>
      </w:r>
    </w:p>
    <w:p>
      <w:r>
        <w:t>1 [Stated Fact: per user input]. System receives completed onboarding application.</w:t>
      </w:r>
    </w:p>
    <w:p>
      <w:r>
        <w:t>2 [Stated Fact: per user input]. System routes application for approval.</w:t>
      </w:r>
    </w:p>
    <w:p>
      <w:r>
        <w:t>3 [Stated Fact: per user input]. Compliance officer reviews and makes a decision.</w:t>
      </w:r>
    </w:p>
    <w:p>
      <w:r>
        <w:rPr>
          <w:b/>
        </w:rPr>
        <w:t>Alternative Workflow:</w:t>
      </w:r>
    </w:p>
    <w:p>
      <w:r>
        <w:t>1 [Stated Fact: per user input]. If additional information is required, the system prompts the customer for clarification.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approval workflow fails, the system must notify the compliance officer and log the error.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completed application, when the system processes it, then it must route for approval and notify the customer of the decision within 24 hours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Workflow automation for approvals</w:t>
      </w:r>
    </w:p>
    <w:p>
      <w:r>
        <w:br/>
      </w:r>
    </w:p>
    <w:p>
      <w:r>
        <w:br/>
      </w:r>
    </w:p>
    <w:p>
      <w:pPr>
        <w:pStyle w:val="Heading2"/>
      </w:pPr>
      <w:r>
        <w:t>FR-005: Self-service Customer Portal</w:t>
      </w:r>
    </w:p>
    <w:p>
      <w:r>
        <w:rPr>
          <w:b/>
        </w:rPr>
        <w:t>Requirement ID:</w:t>
      </w:r>
      <w:r>
        <w:t xml:space="preserve"> FR-005 [Stated Fact: per user input]</w:t>
      </w:r>
    </w:p>
    <w:p>
      <w:r>
        <w:rPr>
          <w:b/>
        </w:rPr>
        <w:t>Title:</w:t>
      </w:r>
      <w:r>
        <w:t xml:space="preserve"> Self-service Customer Portal</w:t>
      </w:r>
    </w:p>
    <w:p>
      <w:r>
        <w:rPr>
          <w:b/>
        </w:rPr>
        <w:t>Description:</w:t>
      </w:r>
      <w:r>
        <w:t xml:space="preserve"> The system will provide a self-service portal for business customers to manage their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Business Customers</w:t>
      </w:r>
    </w:p>
    <w:p>
      <w:r>
        <w:rPr>
          <w:b/>
        </w:rPr>
        <w:t>Preconditions:</w:t>
      </w:r>
    </w:p>
    <w:p>
      <w:pPr>
        <w:pStyle w:val="ListBullet"/>
      </w:pPr>
      <w:r>
        <w:t>Customer must have initiated the onboarding process.</w:t>
      </w:r>
    </w:p>
    <w:p>
      <w:r>
        <w:rPr>
          <w:b/>
        </w:rPr>
        <w:t>Trigger:</w:t>
      </w:r>
    </w:p>
    <w:p>
      <w:pPr>
        <w:pStyle w:val="ListBullet"/>
      </w:pPr>
      <w:r>
        <w:t>User action when accessing the portal.</w:t>
      </w:r>
    </w:p>
    <w:p>
      <w:r>
        <w:rPr>
          <w:b/>
        </w:rPr>
        <w:t>Inputs:</w:t>
      </w:r>
    </w:p>
    <w:p>
      <w:pPr>
        <w:pStyle w:val="ListBullet"/>
      </w:pPr>
      <w:r>
        <w:t>Customer login credentials.</w:t>
      </w:r>
    </w:p>
    <w:p>
      <w:r>
        <w:rPr>
          <w:b/>
        </w:rPr>
        <w:t>Outputs:</w:t>
      </w:r>
    </w:p>
    <w:p>
      <w:pPr>
        <w:pStyle w:val="ListBullet"/>
      </w:pPr>
      <w:r>
        <w:t>Access to onboarding status and document management features.</w:t>
      </w:r>
    </w:p>
    <w:p>
      <w:r>
        <w:rPr>
          <w:b/>
        </w:rPr>
        <w:t>Business Rules:</w:t>
      </w:r>
    </w:p>
    <w:p>
      <w:pPr>
        <w:pStyle w:val="ListBullet"/>
      </w:pPr>
      <w:r>
        <w:t>Customers must authenticate using multi-factor authentication.</w:t>
      </w:r>
    </w:p>
    <w:p>
      <w:pPr>
        <w:pStyle w:val="ListBullet"/>
      </w:pPr>
      <w:r>
        <w:t>Customers may view their onboarding status in real-time.</w:t>
      </w:r>
    </w:p>
    <w:p>
      <w:pPr>
        <w:pStyle w:val="ListBullet"/>
      </w:pPr>
      <w:r>
        <w:t>Customers must be able to upload additional documents as needed.</w:t>
      </w:r>
    </w:p>
    <w:p>
      <w:r>
        <w:rPr>
          <w:b/>
        </w:rPr>
        <w:t>Main Workflow:</w:t>
      </w:r>
    </w:p>
    <w:p>
      <w:r>
        <w:t>1 [Stated Fact: per user input]. Customer logs into the portal.</w:t>
      </w:r>
    </w:p>
    <w:p>
      <w:r>
        <w:t>2 [Stated Fact: per user input]. Customer views onboarding status and uploads documents if necessary.</w:t>
      </w:r>
    </w:p>
    <w:p>
      <w:r>
        <w:rPr>
          <w:b/>
        </w:rPr>
        <w:t>Alternative Workflow:</w:t>
      </w:r>
    </w:p>
    <w:p>
      <w:r>
        <w:t>1 [Stated Fact: per user input]. If login fails, the system prompts the customer to retry or reset their password.</w:t>
      </w:r>
    </w:p>
    <w:p>
      <w:r>
        <w:rPr>
          <w:b/>
        </w:rPr>
        <w:t>Exception Handling:</w:t>
      </w:r>
    </w:p>
    <w:p>
      <w:pPr>
        <w:pStyle w:val="ListBullet"/>
      </w:pPr>
      <w:r>
        <w:t>If the portal is unavailable, the system must display a maintenance message.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valid login credentials, when the customer accesses the portal, then they must be able to view their onboarding status and upload documents.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Self-service customer portal</w:t>
      </w:r>
    </w:p>
    <w:p>
      <w:r>
        <w:br/>
      </w:r>
    </w:p>
    <w:p>
      <w:r>
        <w:br/>
      </w:r>
    </w:p>
    <w:p>
      <w:pPr>
        <w:pStyle w:val="Heading2"/>
      </w:pPr>
      <w:r>
        <w:t>FR-006: Admin Dashboard for Compliance Officers</w:t>
      </w:r>
    </w:p>
    <w:p>
      <w:r>
        <w:rPr>
          <w:b/>
        </w:rPr>
        <w:t>Requirement ID:</w:t>
      </w:r>
      <w:r>
        <w:t xml:space="preserve"> FR-006 [Assumption/Proposal: confirm]</w:t>
      </w:r>
    </w:p>
    <w:p>
      <w:r>
        <w:rPr>
          <w:b/>
        </w:rPr>
        <w:t>Title:</w:t>
      </w:r>
      <w:r>
        <w:t xml:space="preserve"> Admin Dashboard for Compliance Officers</w:t>
      </w:r>
    </w:p>
    <w:p>
      <w:r>
        <w:rPr>
          <w:b/>
        </w:rPr>
        <w:t>Description:</w:t>
      </w:r>
      <w:r>
        <w:t xml:space="preserve"> The system will provide an admin dashboard for compliance officers to monitor onboarding applications and compliance metrics.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Compliance Officers</w:t>
      </w:r>
    </w:p>
    <w:p>
      <w:r>
        <w:rPr>
          <w:b/>
        </w:rPr>
        <w:t>Preconditions:</w:t>
      </w:r>
    </w:p>
    <w:p>
      <w:pPr>
        <w:pStyle w:val="ListBullet"/>
      </w:pPr>
      <w:r>
        <w:t>Compliance officer must be logged into the system.</w:t>
      </w:r>
    </w:p>
    <w:p>
      <w:r>
        <w:rPr>
          <w:b/>
        </w:rPr>
        <w:t>Trigger:</w:t>
      </w:r>
    </w:p>
    <w:p>
      <w:pPr>
        <w:pStyle w:val="ListBullet"/>
      </w:pPr>
      <w:r>
        <w:t>User action when accessing the dashboard.</w:t>
      </w:r>
    </w:p>
    <w:p>
      <w:r>
        <w:rPr>
          <w:b/>
        </w:rPr>
        <w:t>Inputs:</w:t>
      </w:r>
    </w:p>
    <w:p>
      <w:pPr>
        <w:pStyle w:val="ListBullet"/>
      </w:pPr>
      <w:r>
        <w:t>None</w:t>
      </w:r>
    </w:p>
    <w:p>
      <w:r>
        <w:rPr>
          <w:b/>
        </w:rPr>
        <w:t>Outputs:</w:t>
      </w:r>
    </w:p>
    <w:p>
      <w:pPr>
        <w:pStyle w:val="ListBullet"/>
      </w:pPr>
      <w:r>
        <w:t>Dashboard displaying onboarding metrics and application statuses.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display real-time metrics on onboarding applications.</w:t>
      </w:r>
    </w:p>
    <w:p>
      <w:pPr>
        <w:pStyle w:val="ListBullet"/>
      </w:pPr>
      <w:r>
        <w:t>Compliance officers must be able to filter applications by status and date.</w:t>
      </w:r>
    </w:p>
    <w:p>
      <w:pPr>
        <w:pStyle w:val="ListBullet"/>
      </w:pPr>
      <w:r>
        <w:t>The dashboard must provide alerts for any compliance issues.</w:t>
      </w:r>
    </w:p>
    <w:p>
      <w:r>
        <w:rPr>
          <w:b/>
        </w:rPr>
        <w:t>Main Workflow:</w:t>
      </w:r>
    </w:p>
    <w:p>
      <w:r>
        <w:t>1 [Stated Fact: per user input]. Compliance officer logs into the dashboard.</w:t>
      </w:r>
    </w:p>
    <w:p>
      <w:r>
        <w:t>2 [Stated Fact: per user input]. Compliance officer views metrics and application statuses.</w:t>
      </w:r>
    </w:p>
    <w:p>
      <w:r>
        <w:rPr>
          <w:b/>
        </w:rPr>
        <w:t>Alternative Workflow:</w:t>
      </w:r>
    </w:p>
    <w:p>
      <w:r>
        <w:t>1 [Stated Fact: per user input]. If the dashboard fails to load, the system must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service is unavailable, the system must notify the compliance officer.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logged-in compliance officer, when they access the dashboard, then they must see real-time metrics and application statuses.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Admin dashboard for compliance officers</w:t>
      </w:r>
    </w:p>
    <w:p>
      <w:r>
        <w:br/>
      </w:r>
    </w:p>
    <w:p>
      <w:r>
        <w:br/>
      </w:r>
    </w:p>
    <w:p>
      <w:pPr>
        <w:pStyle w:val="Heading2"/>
      </w:pPr>
      <w:r>
        <w:t>FR-007: Third-party Identity Verification API Integration</w:t>
      </w:r>
    </w:p>
    <w:p>
      <w:r>
        <w:rPr>
          <w:b/>
        </w:rPr>
        <w:t>Requirement ID:</w:t>
      </w:r>
      <w:r>
        <w:t xml:space="preserve"> FR-007 [Stated Fact: per user input]</w:t>
      </w:r>
    </w:p>
    <w:p>
      <w:r>
        <w:rPr>
          <w:b/>
        </w:rPr>
        <w:t>Title:</w:t>
      </w:r>
      <w:r>
        <w:t xml:space="preserve"> Third-party Identity Verification API Integration</w:t>
      </w:r>
    </w:p>
    <w:p>
      <w:r>
        <w:rPr>
          <w:b/>
        </w:rPr>
        <w:t>Description:</w:t>
      </w:r>
      <w:r>
        <w:t xml:space="preserve"> The system will integrate with third-party identity verification APIs to facilitate automated identity checks.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 Administrators</w:t>
      </w:r>
    </w:p>
    <w:p>
      <w:r>
        <w:rPr>
          <w:b/>
        </w:rPr>
        <w:t>Preconditions:</w:t>
      </w:r>
    </w:p>
    <w:p>
      <w:pPr>
        <w:pStyle w:val="ListBullet"/>
      </w:pPr>
      <w:r>
        <w:t>The third-party API must be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customer identity submission.</w:t>
      </w:r>
    </w:p>
    <w:p>
      <w:r>
        <w:rPr>
          <w:b/>
        </w:rPr>
        <w:t>Inputs:</w:t>
      </w:r>
    </w:p>
    <w:p>
      <w:pPr>
        <w:pStyle w:val="ListBullet"/>
      </w:pPr>
      <w:r>
        <w:t>Customer identity data.</w:t>
      </w:r>
    </w:p>
    <w:p>
      <w:r>
        <w:rPr>
          <w:b/>
        </w:rPr>
        <w:t>Outputs:</w:t>
      </w:r>
    </w:p>
    <w:p>
      <w:pPr>
        <w:pStyle w:val="ListBullet"/>
      </w:pPr>
      <w:r>
        <w:t>Verification results from the third-party service.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handle API responses within 5 seconds [Assumption/Proposal: confirm].</w:t>
      </w:r>
    </w:p>
    <w:p>
      <w:pPr>
        <w:pStyle w:val="ListBullet"/>
      </w:pPr>
      <w:r>
        <w:t>If the API call fails, the system must retry up to 3  [Stated Fact: per user input]times before notifying the administrator.</w:t>
      </w:r>
    </w:p>
    <w:p>
      <w:pPr>
        <w:pStyle w:val="ListBullet"/>
      </w:pPr>
      <w:r>
        <w:t>All API calls must be logged for auditing purposes.</w:t>
      </w:r>
    </w:p>
    <w:p>
      <w:r>
        <w:rPr>
          <w:b/>
        </w:rPr>
        <w:t>Main Workflow:</w:t>
      </w:r>
    </w:p>
    <w:p>
      <w:r>
        <w:t>1 [Stated Fact: per user input]. System sends identity data to the third-party API.</w:t>
      </w:r>
    </w:p>
    <w:p>
      <w:r>
        <w:t>2 [Stated Fact: per user input]. System receives verification results and processes them.</w:t>
      </w:r>
    </w:p>
    <w:p>
      <w:r>
        <w:rPr>
          <w:b/>
        </w:rPr>
        <w:t>Alternative Workflow:</w:t>
      </w:r>
    </w:p>
    <w:p>
      <w:r>
        <w:t>1 [Stated Fact: per user input]. If the API is down, the system must queue the request for later processing.</w:t>
      </w:r>
    </w:p>
    <w:p>
      <w:r>
        <w:rPr>
          <w:b/>
        </w:rPr>
        <w:t>Exception Handling:</w:t>
      </w:r>
    </w:p>
    <w:p>
      <w:pPr>
        <w:pStyle w:val="ListBullet"/>
      </w:pPr>
      <w:r>
        <w:t>If the API fails after 3  [Stated Fact: per user input]retries, the system must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valid identity submission, when the system calls the third-party API, then it must receive verification results within 5 seconds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third-party identity verification APIs</w:t>
      </w:r>
    </w:p>
    <w:p>
      <w:r>
        <w:br/>
      </w:r>
    </w:p>
    <w:p>
      <w:r>
        <w:br/>
      </w:r>
    </w:p>
    <w:p>
      <w:pPr>
        <w:pStyle w:val="Heading2"/>
      </w:pPr>
      <w:r>
        <w:t>FR-008: Core Banking API Integration</w:t>
      </w:r>
    </w:p>
    <w:p>
      <w:r>
        <w:rPr>
          <w:b/>
        </w:rPr>
        <w:t>Requirement ID:</w:t>
      </w:r>
      <w:r>
        <w:t xml:space="preserve"> FR-008 [Assumption/Proposal: confirm]</w:t>
      </w:r>
    </w:p>
    <w:p>
      <w:r>
        <w:rPr>
          <w:b/>
        </w:rPr>
        <w:t>Title:</w:t>
      </w:r>
      <w:r>
        <w:t xml:space="preserve"> Core Banking API Integration</w:t>
      </w:r>
    </w:p>
    <w:p>
      <w:r>
        <w:rPr>
          <w:b/>
        </w:rPr>
        <w:t>Description:</w:t>
      </w:r>
      <w:r>
        <w:t xml:space="preserve"> The system will integrate with core banking APIs to facilitate account configuration and management during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System Administrators</w:t>
      </w:r>
    </w:p>
    <w:p>
      <w:r>
        <w:rPr>
          <w:b/>
        </w:rPr>
        <w:t>Preconditions:</w:t>
      </w:r>
    </w:p>
    <w:p>
      <w:pPr>
        <w:pStyle w:val="ListBullet"/>
      </w:pPr>
      <w:r>
        <w:t>The core banking API must be accessible.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successful onboarding approval.</w:t>
      </w:r>
    </w:p>
    <w:p>
      <w:r>
        <w:rPr>
          <w:b/>
        </w:rPr>
        <w:t>Inputs:</w:t>
      </w:r>
    </w:p>
    <w:p>
      <w:pPr>
        <w:pStyle w:val="ListBullet"/>
      </w:pPr>
      <w:r>
        <w:t>Customer account details.</w:t>
      </w:r>
    </w:p>
    <w:p>
      <w:r>
        <w:rPr>
          <w:b/>
        </w:rPr>
        <w:t>Outputs:</w:t>
      </w:r>
    </w:p>
    <w:p>
      <w:pPr>
        <w:pStyle w:val="ListBullet"/>
      </w:pPr>
      <w:r>
        <w:t>Confirmation of account creation or updates.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handle API responses within 5 seconds [Assumption/Proposal: confirm].</w:t>
      </w:r>
    </w:p>
    <w:p>
      <w:pPr>
        <w:pStyle w:val="ListBullet"/>
      </w:pPr>
      <w:r>
        <w:t>If the API call fails, the system must retry up to 3  [Stated Fact: per user input]times before notifying the administrator.</w:t>
      </w:r>
    </w:p>
    <w:p>
      <w:pPr>
        <w:pStyle w:val="ListBullet"/>
      </w:pPr>
      <w:r>
        <w:t>All API calls must be logged for auditing purposes.</w:t>
      </w:r>
    </w:p>
    <w:p>
      <w:r>
        <w:rPr>
          <w:b/>
        </w:rPr>
        <w:t>Main Workflow:</w:t>
      </w:r>
    </w:p>
    <w:p>
      <w:r>
        <w:t>1 [Stated Fact: per user input]. System sends account details to the core banking API.</w:t>
      </w:r>
    </w:p>
    <w:p>
      <w:r>
        <w:t>2 [Stated Fact: per user input]. System receives confirmation and updates the onboarding status.</w:t>
      </w:r>
    </w:p>
    <w:p>
      <w:r>
        <w:rPr>
          <w:b/>
        </w:rPr>
        <w:t>Alternative Workflow:</w:t>
      </w:r>
    </w:p>
    <w:p>
      <w:r>
        <w:t>1 [Stated Fact: per user input]. If the API is down, the system must queue the request for later processing.</w:t>
      </w:r>
    </w:p>
    <w:p>
      <w:r>
        <w:rPr>
          <w:b/>
        </w:rPr>
        <w:t>Exception Handling:</w:t>
      </w:r>
    </w:p>
    <w:p>
      <w:pPr>
        <w:pStyle w:val="ListBullet"/>
      </w:pPr>
      <w:r>
        <w:t>If the API fails after 3  [Stated Fact: per user input]retries, the system must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TBD</w:t>
      </w:r>
    </w:p>
    <w:p>
      <w:r>
        <w:rPr>
          <w:b/>
        </w:rPr>
        <w:t>Acceptance Criteria:</w:t>
      </w:r>
    </w:p>
    <w:p>
      <w:pPr>
        <w:pStyle w:val="ListBullet"/>
      </w:pPr>
      <w:r>
        <w:t>Given a successful onboarding approval, when the system calls the core banking API, then it must receive confirmation of account creation within 5 seconds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Integration with core banking APIs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[MEDIUM] BRD Section 5.1: </w:t>
      </w:r>
      <w:r>
        <w:t>Role-based access control for different user types - Create or update a functional requirement that maps to this in-scope capability.</w:t>
      </w:r>
    </w:p>
    <w:p>
      <w:pPr>
        <w:pStyle w:val="ListBullet"/>
      </w:pPr>
      <w:r>
        <w:rPr>
          <w:b/>
        </w:rPr>
        <w:t xml:space="preserve">[HIGH] FR-001: </w:t>
      </w:r>
      <w:r>
        <w:t>Digital Identity Verification - Clarify the definition of 'independent data sources' to avoid ambiguity regarding what constitutes independence in this context.</w:t>
      </w:r>
    </w:p>
    <w:p>
      <w:pPr>
        <w:pStyle w:val="ListBullet"/>
      </w:pPr>
      <w:r>
        <w:rPr>
          <w:b/>
        </w:rPr>
        <w:t xml:space="preserve">[HIGH] FR-002: </w:t>
      </w:r>
      <w:r>
        <w:t>Automated Document Extraction/OCR - Specify the actions to be taken if the confidence score is below 80% to enhance clarity on the expected system behavior.</w:t>
      </w:r>
    </w:p>
    <w:p>
      <w:pPr>
        <w:pStyle w:val="ListBullet"/>
      </w:pPr>
      <w:r>
        <w:rPr>
          <w:b/>
        </w:rPr>
        <w:t xml:space="preserve">[MEDIUM] FR-004: </w:t>
      </w:r>
      <w:r>
        <w:t>Workflow Automation for Approvals - Include a detailed workflow diagram or description that outlines the routing logic for applications to ensure clarity on the approval process.</w:t>
      </w:r>
    </w:p>
    <w:p>
      <w:pPr>
        <w:pStyle w:val="ListBullet"/>
      </w:pPr>
      <w:r>
        <w:rPr>
          <w:b/>
        </w:rPr>
        <w:t xml:space="preserve">[MEDIUM] BRD Section 2: </w:t>
      </w:r>
      <w:r>
        <w:t>Existing onboarding process - Align the stated onboarding duration in the BRD with the objectives in the Executive Summary to ensure consistency in the project goals.</w:t>
      </w:r>
    </w:p>
    <w:p>
      <w:pPr>
        <w:pStyle w:val="ListBullet"/>
      </w:pPr>
      <w:r>
        <w:rPr>
          <w:b/>
        </w:rPr>
        <w:t xml:space="preserve">[HIGH] FRD: </w:t>
      </w:r>
      <w:r>
        <w:t>FR-001 - FR-001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FR-002 - FR-002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FR-003 - FR-003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FR-004 - FR-004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FR-005 - FR-005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FR-006 - FR-006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FR-007 - FR-007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FR-008 - FR-008 does not cite a valid BRD Section item mapping.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Core Banking APIs - FR for integration 'Core Banking APIs'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Third-party identity verification APIs - FR for integration 'Third-party identity verification APIs'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Actors: </w:t>
      </w:r>
      <w:r>
        <w:t>Employee - Stakeholder role 'Employee' is missing from FRD Actors fields.</w:t>
      </w:r>
    </w:p>
    <w:p>
      <w:pPr>
        <w:pStyle w:val="ListBullet"/>
      </w:pPr>
      <w:r>
        <w:rPr>
          <w:b/>
        </w:rPr>
        <w:t xml:space="preserve">[HIGH] FRD Actors: </w:t>
      </w:r>
      <w:r>
        <w:t>Reporting Manager - Stakeholder role 'Reporting Manager' is missing from FRD Actors fields.</w:t>
      </w:r>
    </w:p>
    <w:p>
      <w:pPr>
        <w:pStyle w:val="ListBullet"/>
      </w:pPr>
      <w:r>
        <w:rPr>
          <w:b/>
        </w:rPr>
        <w:t xml:space="preserve">[HIGH] FRD Actors: </w:t>
      </w:r>
      <w:r>
        <w:t>Delivery Heads - Stakeholder role 'Delivery Heads' is missing from FRD Actors fields.</w:t>
      </w:r>
    </w:p>
    <w:p>
      <w:pPr>
        <w:pStyle w:val="ListBullet"/>
      </w:pPr>
      <w:r>
        <w:rPr>
          <w:b/>
        </w:rPr>
        <w:t xml:space="preserve">[HIGH] FRD Actors: </w:t>
      </w:r>
      <w:r>
        <w:t>HR - Stakeholder role 'HR' is missing from FRD Actors fields.</w:t>
      </w:r>
    </w:p>
    <w:p>
      <w:pPr>
        <w:pStyle w:val="ListBullet"/>
      </w:pPr>
      <w:r>
        <w:rPr>
          <w:b/>
        </w:rPr>
        <w:t xml:space="preserve">[HIGH] FRD Workflows: </w:t>
      </w:r>
      <w:r>
        <w:t>onboarding request - Workflow step 'onboarding request' is not covered by any Functional Requirement in the FRD.</w:t>
      </w:r>
    </w:p>
    <w:p>
      <w:pPr>
        <w:pStyle w:val="ListBullet"/>
      </w:pPr>
      <w:r>
        <w:rPr>
          <w:b/>
        </w:rPr>
        <w:t xml:space="preserve">[HIGH] FRD Workflows: </w:t>
      </w:r>
      <w:r>
        <w:t>upload employee details - Workflow step 'upload employee details'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upload employee details - Workflow step 'upload employee details'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assign onboarding tasks - Workflow step 'assign onboarding tasks'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assign onboarding tasks - Workflow step 'assign onboarding tasks'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track task completion - Workflow step 'track task completion'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track task completion - Workflow step 'track task completion'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onboarding dashboard - Workflow step 'onboarding dashboard'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dashboard - Workflow step 'onboarding dashboard'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send reminders - Workflow step 'send reminders'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send reminders - Workflow step 'send reminders'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provision laptop - Workflow step 'provision laptop'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provision laptop - Workflow step 'provision laptop'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schedule introduction - Workflow step 'schedule introduction'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schedule introduction - Workflow step 'schedule introduction'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ask questions - Workflow step 'ask questions'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ask questions - Workflow step 'ask questions' is not covered by any User Story in Epics.</w:t>
      </w:r>
    </w:p>
    <w:p>
      <w:pPr>
        <w:pStyle w:val="ListBullet"/>
      </w:pPr>
      <w:r>
        <w:rPr>
          <w:b/>
        </w:rPr>
        <w:t xml:space="preserve">[HIGH] FRD Functional Requirements: </w:t>
      </w:r>
      <w:r>
        <w:t>HR Live Dashboard - FRD must contain a dedicated Functional Requirement for HR (not only Manager) with a live dashboard/real-time tracking view.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provisioning - Success metric 'provisioning'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automated - Success metric 'automated'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pending tasks - Success metric 'pending tasks'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escalation - Success metric 'escalation'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scheduled automatically - Success metric 'scheduled automatically'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completion rate - Success metric 'completion rate' from Q5 is missing from BRD Section 11 (Success Criteria).</w:t>
      </w:r>
    </w:p>
    <w:p>
      <w:pPr>
        <w:pStyle w:val="ListBullet"/>
      </w:pPr>
      <w:r>
        <w:rPr>
          <w:b/>
        </w:rPr>
        <w:t xml:space="preserve">[HIGH] Functional Requirement Document: </w:t>
      </w:r>
      <w:r>
        <w:t>Line 101 - Unresolved placeholder 'TBD' found: '- TBD...'</w:t>
      </w:r>
    </w:p>
    <w:p>
      <w:pPr>
        <w:pStyle w:val="ListBullet"/>
      </w:pPr>
      <w:r>
        <w:rPr>
          <w:b/>
        </w:rPr>
        <w:t xml:space="preserve">[HIGH] Functional Requirement Document: </w:t>
      </w:r>
      <w:r>
        <w:t>Line 153 - Unresolved placeholder 'TBD' found: '- TBD...'</w:t>
      </w:r>
    </w:p>
    <w:p>
      <w:pPr>
        <w:pStyle w:val="ListBullet"/>
      </w:pPr>
      <w:r>
        <w:rPr>
          <w:b/>
        </w:rPr>
        <w:t xml:space="preserve">[HIGH] Functional Requirement Document: </w:t>
      </w:r>
      <w:r>
        <w:t>Line 206 - Unresolved placeholder 'TBD' found: '- TBD...'</w:t>
      </w:r>
    </w:p>
    <w:p>
      <w:pPr>
        <w:pStyle w:val="ListBullet"/>
      </w:pPr>
      <w:r>
        <w:rPr>
          <w:b/>
        </w:rPr>
        <w:t xml:space="preserve">[HIGH] Functional Requirement Document: </w:t>
      </w:r>
      <w:r>
        <w:t>Line 257 - Unresolved placeholder 'TBD' found: '- TBD...'</w:t>
      </w:r>
    </w:p>
    <w:p>
      <w:pPr>
        <w:pStyle w:val="ListBullet"/>
      </w:pPr>
      <w:r>
        <w:rPr>
          <w:b/>
        </w:rPr>
        <w:t xml:space="preserve">[HIGH] Functional Requirement Document: </w:t>
      </w:r>
      <w:r>
        <w:t>Line 308 - Unresolved placeholder 'TBD' found: '- TBD...'</w:t>
      </w:r>
    </w:p>
    <w:p>
      <w:pPr>
        <w:pStyle w:val="ListBullet"/>
      </w:pPr>
      <w:r>
        <w:rPr>
          <w:b/>
        </w:rPr>
        <w:t xml:space="preserve">[HIGH] Functional Requirement Document: </w:t>
      </w:r>
      <w:r>
        <w:t>Line 359 - Unresolved placeholder 'TBD' found: '- TBD...'</w:t>
      </w:r>
    </w:p>
    <w:p>
      <w:pPr>
        <w:pStyle w:val="ListBullet"/>
      </w:pPr>
      <w:r>
        <w:rPr>
          <w:b/>
        </w:rPr>
        <w:t xml:space="preserve">[HIGH] Functional Requirement Document: </w:t>
      </w:r>
      <w:r>
        <w:t>Line 410 - Unresolved placeholder 'TBD' found: '- TBD...'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Building Automated Customer Onboarding | Functional Requirement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Building Automated Customer Onboarding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