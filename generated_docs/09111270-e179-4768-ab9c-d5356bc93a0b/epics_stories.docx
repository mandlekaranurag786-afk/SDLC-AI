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Amg Staffing And Recruitment</w:t>
      </w:r>
    </w:p>
    <w:p>
      <w:pPr>
        <w:pStyle w:val="Heading1"/>
      </w:pPr>
      <w:r>
        <w:t>Epics &amp; User Stories</w:t>
      </w:r>
    </w:p>
    <w:p>
      <w:r>
        <w:t>Version: 1.0</w:t>
      </w:r>
    </w:p>
    <w:p>
      <w:r>
        <w:t>Generated Date: 2026-07-09 07:52 UTC</w:t>
      </w:r>
    </w:p>
    <w:p>
      <w:r>
        <w:t>Generated by: SDLC AI BRD/FRD Generation Agent</w:t>
      </w:r>
    </w:p>
    <w:p>
      <w:r>
        <w:br w:type="page"/>
      </w:r>
    </w:p>
    <w:p>
      <w:pPr>
        <w:pStyle w:val="Heading1"/>
      </w:pPr>
      <w:r>
        <w:t>Table of Contents</w:t>
      </w:r>
    </w:p>
    <w:p>
      <w:r>
        <w:fldChar w:fldCharType="begin"/>
        <w:instrText xml:space="preserve">TOC \o "1-3" \h \z \u</w:instrText>
        <w:fldChar w:fldCharType="separate"/>
        <w:fldChar w:fldCharType="end"/>
      </w:r>
    </w:p>
    <w:p>
      <w:r>
        <w:t>Update this field in Microsoft Word to refresh page numbers.</w:t>
      </w:r>
    </w:p>
    <w:p>
      <w:r>
        <w:br w:type="page"/>
      </w:r>
    </w:p>
    <w:p>
      <w:pPr>
        <w:pStyle w:val="Heading1"/>
      </w:pPr>
      <w:r>
        <w:t>Epics &amp; User Stories</w:t>
      </w:r>
    </w:p>
    <w:p>
      <w:pPr>
        <w:pStyle w:val="Heading2"/>
      </w:pPr>
      <w:r>
        <w:t>Summary Table</w:t>
      </w:r>
    </w:p>
    <w:p>
      <w:r>
        <w:t>| Epic ID | Epic Name | Stories Count | Total Story Points |</w:t>
      </w:r>
    </w:p>
    <w:p>
      <w:r>
        <w:t>|---------|-----------|---------------|-------------------|</w:t>
      </w:r>
    </w:p>
    <w:p>
      <w:r>
        <w:t>| E-001 | Interview Scheduling | 4 | 20 |</w:t>
      </w:r>
    </w:p>
    <w:p>
      <w:r>
        <w:t>| E-002 | Associate Matching | 3 | 15 |</w:t>
      </w:r>
    </w:p>
    <w:p>
      <w:r>
        <w:t>| E-003 | Client Feedback Collection | 4 | 18 |</w:t>
      </w:r>
    </w:p>
    <w:p>
      <w:r>
        <w:t>| E-004 | Dashboard and Reporting | 3 | 13 |</w:t>
      </w:r>
    </w:p>
    <w:p>
      <w:r>
        <w:t>| E-005 | Integration and Security | 2 | 8 |</w:t>
      </w:r>
    </w:p>
    <w:p>
      <w:r>
        <w:br/>
      </w:r>
    </w:p>
    <w:p>
      <w:pPr>
        <w:pStyle w:val="Heading2"/>
      </w:pPr>
      <w:r>
        <w:t>E-001: Interview Scheduling</w:t>
      </w:r>
    </w:p>
    <w:p>
      <w:r>
        <w:rPr>
          <w:b/>
        </w:rPr>
        <w:t>Description:</w:t>
      </w:r>
      <w:r>
        <w:t xml:space="preserve"> This epic covers the automation of interview scheduling between associates and clients, streamlining the process and reducing scheduling time.</w:t>
      </w:r>
    </w:p>
    <w:p>
      <w:r>
        <w:rPr>
          <w:b/>
        </w:rPr>
        <w:t>BRD Reference:</w:t>
      </w:r>
      <w:r>
        <w:t xml:space="preserve"> BRD Section 5.1, 3. Project Objectives</w:t>
      </w:r>
    </w:p>
    <w:p>
      <w:pPr>
        <w:pStyle w:val="Heading3"/>
      </w:pPr>
      <w:r>
        <w:t>US-001: Automated Interview Scheduling</w:t>
      </w:r>
    </w:p>
    <w:p>
      <w:r>
        <w:rPr>
          <w:b/>
        </w:rPr>
        <w:t>User Story:</w:t>
      </w:r>
    </w:p>
    <w:p>
      <w:r>
        <w:t>As a AMG Coordinator, I want to schedule interviews between associates and clients automatically, so that I can reduce the interview scheduling time.</w:t>
      </w:r>
    </w:p>
    <w:p>
      <w:r>
        <w:rPr>
          <w:b/>
        </w:rPr>
        <w:t>Priority:</w:t>
      </w:r>
      <w:r>
        <w:t xml:space="preserve"> High</w:t>
      </w:r>
    </w:p>
    <w:p>
      <w:r>
        <w:rPr>
          <w:b/>
        </w:rPr>
        <w:t>Story Points:</w:t>
      </w:r>
      <w:r>
        <w:t xml:space="preserve"> 5</w:t>
      </w:r>
    </w:p>
    <w:p>
      <w:r>
        <w:rPr>
          <w:b/>
        </w:rPr>
        <w:t>Acceptance Criteria:</w:t>
      </w:r>
    </w:p>
    <w:p>
      <w:pPr>
        <w:pStyle w:val="ListBullet"/>
      </w:pPr>
      <w:r>
        <w:t>Given a list of available associates and clients, when I select a job description, then the system automatically suggests available time slots for an interview.</w:t>
      </w:r>
    </w:p>
    <w:p>
      <w:pPr>
        <w:pStyle w:val="ListBullet"/>
      </w:pPr>
      <w:r>
        <w:t>Given a selected time slot, when I confirm the interview, then the system sends automated notifications to the associate and client.</w:t>
      </w:r>
    </w:p>
    <w:p>
      <w:r>
        <w:rPr>
          <w:b/>
        </w:rPr>
        <w:t>BRD Traceability:</w:t>
      </w:r>
      <w:r>
        <w:t xml:space="preserve"> BRD Section 5.1 - In Scope, 3. Project Objectives</w:t>
      </w:r>
    </w:p>
    <w:p>
      <w:pPr>
        <w:pStyle w:val="Heading3"/>
      </w:pPr>
      <w:r>
        <w:t>US-002: Interview Scheduling Dashboard</w:t>
      </w:r>
    </w:p>
    <w:p>
      <w:r>
        <w:rPr>
          <w:b/>
        </w:rPr>
        <w:t>User Story:</w:t>
      </w:r>
    </w:p>
    <w:p>
      <w:r>
        <w:t>As a AMG Coordinator, I want to view the interview pipeline status on a dashboard, so that I can monitor and manage the scheduling process.</w:t>
      </w:r>
    </w:p>
    <w:p>
      <w:r>
        <w:rPr>
          <w:b/>
        </w:rPr>
        <w:t>Priority:</w:t>
      </w:r>
      <w:r>
        <w:t xml:space="preserve"> Medium</w:t>
      </w:r>
    </w:p>
    <w:p>
      <w:r>
        <w:rPr>
          <w:b/>
        </w:rPr>
        <w:t>Story Points:</w:t>
      </w:r>
      <w:r>
        <w:t xml:space="preserve"> 3</w:t>
      </w:r>
    </w:p>
    <w:p>
      <w:r>
        <w:rPr>
          <w:b/>
        </w:rPr>
        <w:t>Acceptance Criteria:</w:t>
      </w:r>
    </w:p>
    <w:p>
      <w:pPr>
        <w:pStyle w:val="ListBullet"/>
      </w:pPr>
      <w:r>
        <w:t>Given the dashboard, when I log in, then I can view the current interview pipeline status.</w:t>
      </w:r>
    </w:p>
    <w:p>
      <w:pPr>
        <w:pStyle w:val="ListBullet"/>
      </w:pPr>
      <w:r>
        <w:t>Given the pipeline status, when I filter by job description, then the system displays the corresponding interview schedule.</w:t>
      </w:r>
    </w:p>
    <w:p>
      <w:r>
        <w:rPr>
          <w:b/>
        </w:rPr>
        <w:t>BRD Traceability:</w:t>
      </w:r>
      <w:r>
        <w:t xml:space="preserve"> BRD Section 5.1 - In Scope</w:t>
      </w:r>
    </w:p>
    <w:p>
      <w:pPr>
        <w:pStyle w:val="Heading3"/>
      </w:pPr>
      <w:r>
        <w:t>US-003: Automated Reminders</w:t>
      </w:r>
    </w:p>
    <w:p>
      <w:r>
        <w:rPr>
          <w:b/>
        </w:rPr>
        <w:t>User Story:</w:t>
      </w:r>
    </w:p>
    <w:p>
      <w:r>
        <w:t>As a AMG Coordinator, I want the system to send automated reminders to associates and clients about upcoming interviews, so that I can ensure timely attendance.</w:t>
      </w:r>
    </w:p>
    <w:p>
      <w:r>
        <w:rPr>
          <w:b/>
        </w:rPr>
        <w:t>Priority:</w:t>
      </w:r>
      <w:r>
        <w:t xml:space="preserve"> Medium</w:t>
      </w:r>
    </w:p>
    <w:p>
      <w:r>
        <w:rPr>
          <w:b/>
        </w:rPr>
        <w:t>Story Points:</w:t>
      </w:r>
      <w:r>
        <w:t xml:space="preserve"> 3</w:t>
      </w:r>
    </w:p>
    <w:p>
      <w:r>
        <w:rPr>
          <w:b/>
        </w:rPr>
        <w:t>Acceptance Criteria:</w:t>
      </w:r>
    </w:p>
    <w:p>
      <w:pPr>
        <w:pStyle w:val="ListBullet"/>
      </w:pPr>
      <w:r>
        <w:t>Given an upcoming interview, when the system sends a reminder, then the associate and client receive a notification.</w:t>
      </w:r>
    </w:p>
    <w:p>
      <w:pPr>
        <w:pStyle w:val="ListBullet"/>
      </w:pPr>
      <w:r>
        <w:t>Given a reminder, when the associate or client responds, then the system updates the interview status.</w:t>
      </w:r>
    </w:p>
    <w:p>
      <w:r>
        <w:rPr>
          <w:b/>
        </w:rPr>
        <w:t>BRD Traceability:</w:t>
      </w:r>
      <w:r>
        <w:t xml:space="preserve"> BRD Section 5.1 - In Scope</w:t>
      </w:r>
    </w:p>
    <w:p>
      <w:pPr>
        <w:pStyle w:val="Heading3"/>
      </w:pPr>
      <w:r>
        <w:t>US-004: Interview Outcome Tracking</w:t>
      </w:r>
    </w:p>
    <w:p>
      <w:r>
        <w:rPr>
          <w:b/>
        </w:rPr>
        <w:t>User Story:</w:t>
      </w:r>
    </w:p>
    <w:p>
      <w:r>
        <w:t>As a AMG Coordinator, I want to track the outcomes of interviews, so that I can record and analyze the results.</w:t>
      </w:r>
    </w:p>
    <w:p>
      <w:r>
        <w:rPr>
          <w:b/>
        </w:rPr>
        <w:t>Priority:</w:t>
      </w:r>
      <w:r>
        <w:t xml:space="preserve"> Low</w:t>
      </w:r>
    </w:p>
    <w:p>
      <w:r>
        <w:rPr>
          <w:b/>
        </w:rPr>
        <w:t>Story Points:</w:t>
      </w:r>
      <w:r>
        <w:t xml:space="preserve"> 2</w:t>
      </w:r>
    </w:p>
    <w:p>
      <w:r>
        <w:rPr>
          <w:b/>
        </w:rPr>
        <w:t>Acceptance Criteria:</w:t>
      </w:r>
    </w:p>
    <w:p>
      <w:pPr>
        <w:pStyle w:val="ListBullet"/>
      </w:pPr>
      <w:r>
        <w:t>Given an interview, when it is completed, then the system prompts the associate and client to provide feedback.</w:t>
      </w:r>
    </w:p>
    <w:p>
      <w:pPr>
        <w:pStyle w:val="ListBullet"/>
      </w:pPr>
      <w:r>
        <w:t>Given the feedback, when it is submitted, then the system records the interview outcome.</w:t>
      </w:r>
    </w:p>
    <w:p>
      <w:r>
        <w:rPr>
          <w:b/>
        </w:rPr>
        <w:t>BRD Traceability:</w:t>
      </w:r>
      <w:r>
        <w:t xml:space="preserve"> BRD Section 5.1 - In Scope</w:t>
      </w:r>
    </w:p>
    <w:p>
      <w:r>
        <w:br/>
      </w:r>
    </w:p>
    <w:p>
      <w:pPr>
        <w:pStyle w:val="Heading2"/>
      </w:pPr>
      <w:r>
        <w:t>E-002: Associate Matching</w:t>
      </w:r>
    </w:p>
    <w:p>
      <w:r>
        <w:rPr>
          <w:b/>
        </w:rPr>
        <w:t>Description:</w:t>
      </w:r>
      <w:r>
        <w:t xml:space="preserve"> This epic covers the automation of matching associates with job descriptions based on skills and experience.</w:t>
      </w:r>
    </w:p>
    <w:p>
      <w:r>
        <w:rPr>
          <w:b/>
        </w:rPr>
        <w:t>BRD Reference:</w:t>
      </w:r>
      <w:r>
        <w:t xml:space="preserve"> BRD Section 5.1, 3. Project Objectives</w:t>
      </w:r>
    </w:p>
    <w:p>
      <w:pPr>
        <w:pStyle w:val="Heading3"/>
      </w:pPr>
      <w:r>
        <w:t>US-005: AI-powered Associate Matching</w:t>
      </w:r>
    </w:p>
    <w:p>
      <w:r>
        <w:rPr>
          <w:b/>
        </w:rPr>
        <w:t>User Story:</w:t>
      </w:r>
    </w:p>
    <w:p>
      <w:r>
        <w:t>As a AMG Coordinator, I want the system to match associates with job descriptions using AI, so that I can improve the accuracy of matches.</w:t>
      </w:r>
    </w:p>
    <w:p>
      <w:r>
        <w:rPr>
          <w:b/>
        </w:rPr>
        <w:t>Priority:</w:t>
      </w:r>
      <w:r>
        <w:t xml:space="preserve"> High</w:t>
      </w:r>
    </w:p>
    <w:p>
      <w:r>
        <w:rPr>
          <w:b/>
        </w:rPr>
        <w:t>Story Points:</w:t>
      </w:r>
      <w:r>
        <w:t xml:space="preserve"> 8</w:t>
      </w:r>
    </w:p>
    <w:p>
      <w:r>
        <w:rPr>
          <w:b/>
        </w:rPr>
        <w:t>Acceptance Criteria:</w:t>
      </w:r>
    </w:p>
    <w:p>
      <w:pPr>
        <w:pStyle w:val="ListBullet"/>
      </w:pPr>
      <w:r>
        <w:t>Given a job description, when the system suggests matches, then the matches are based on the associate's skills and experience.</w:t>
      </w:r>
    </w:p>
    <w:p>
      <w:pPr>
        <w:pStyle w:val="ListBullet"/>
      </w:pPr>
      <w:r>
        <w:t>Given a match, when I review it, then the system provides a score indicating the match accuracy.</w:t>
      </w:r>
    </w:p>
    <w:p>
      <w:r>
        <w:rPr>
          <w:b/>
        </w:rPr>
        <w:t>BRD Traceability:</w:t>
      </w:r>
      <w:r>
        <w:t xml:space="preserve"> BRD Section 5.1 - In Scope, 3. Project Objectives</w:t>
      </w:r>
    </w:p>
    <w:p>
      <w:pPr>
        <w:pStyle w:val="Heading3"/>
      </w:pPr>
      <w:r>
        <w:t>US-006: Associate Profile Management</w:t>
      </w:r>
    </w:p>
    <w:p>
      <w:r>
        <w:rPr>
          <w:b/>
        </w:rPr>
        <w:t>User Story:</w:t>
      </w:r>
    </w:p>
    <w:p>
      <w:r>
        <w:t>As an Associate, I want to manage my profile, including skills and experience, so that I can ensure accurate matching.</w:t>
      </w:r>
    </w:p>
    <w:p>
      <w:r>
        <w:rPr>
          <w:b/>
        </w:rPr>
        <w:t>Priority:</w:t>
      </w:r>
      <w:r>
        <w:t xml:space="preserve"> Medium</w:t>
      </w:r>
    </w:p>
    <w:p>
      <w:r>
        <w:rPr>
          <w:b/>
        </w:rPr>
        <w:t>Story Points:</w:t>
      </w:r>
      <w:r>
        <w:t xml:space="preserve"> 3</w:t>
      </w:r>
    </w:p>
    <w:p>
      <w:r>
        <w:rPr>
          <w:b/>
        </w:rPr>
        <w:t>Acceptance Criteria:</w:t>
      </w:r>
    </w:p>
    <w:p>
      <w:pPr>
        <w:pStyle w:val="ListBullet"/>
      </w:pPr>
      <w:r>
        <w:t>Given my profile, when I update my skills and experience, then the system reflects the changes.</w:t>
      </w:r>
    </w:p>
    <w:p>
      <w:pPr>
        <w:pStyle w:val="ListBullet"/>
      </w:pPr>
      <w:r>
        <w:t>Given my profile, when I save it, then the system validates the information.</w:t>
      </w:r>
    </w:p>
    <w:p>
      <w:r>
        <w:rPr>
          <w:b/>
        </w:rPr>
        <w:t>BRD Traceability:</w:t>
      </w:r>
      <w:r>
        <w:t xml:space="preserve"> BRD Section 5.1 - In Scope</w:t>
      </w:r>
    </w:p>
    <w:p>
      <w:pPr>
        <w:pStyle w:val="Heading3"/>
      </w:pPr>
      <w:r>
        <w:t>US-007: Match Accuracy Analytics</w:t>
      </w:r>
    </w:p>
    <w:p>
      <w:r>
        <w:rPr>
          <w:b/>
        </w:rPr>
        <w:t>User Story:</w:t>
      </w:r>
    </w:p>
    <w:p>
      <w:r>
        <w:t>As a AMG Coordinator, I want to view analytics on match accuracy, so that I can evaluate the effectiveness of the matching process.</w:t>
      </w:r>
    </w:p>
    <w:p>
      <w:r>
        <w:rPr>
          <w:b/>
        </w:rPr>
        <w:t>Priority:</w:t>
      </w:r>
      <w:r>
        <w:t xml:space="preserve"> Low</w:t>
      </w:r>
    </w:p>
    <w:p>
      <w:r>
        <w:rPr>
          <w:b/>
        </w:rPr>
        <w:t>Story Points:</w:t>
      </w:r>
      <w:r>
        <w:t xml:space="preserve"> 2</w:t>
      </w:r>
    </w:p>
    <w:p>
      <w:r>
        <w:rPr>
          <w:b/>
        </w:rPr>
        <w:t>Acceptance Criteria:</w:t>
      </w:r>
    </w:p>
    <w:p>
      <w:pPr>
        <w:pStyle w:val="ListBullet"/>
      </w:pPr>
      <w:r>
        <w:t>Given the analytics dashboard, when I view match accuracy metrics, then the system displays the data.</w:t>
      </w:r>
    </w:p>
    <w:p>
      <w:pPr>
        <w:pStyle w:val="ListBullet"/>
      </w:pPr>
      <w:r>
        <w:t>Given the metrics, when I filter by job description, then the system displays the corresponding match accuracy data.</w:t>
      </w:r>
    </w:p>
    <w:p>
      <w:r>
        <w:rPr>
          <w:b/>
        </w:rPr>
        <w:t>BRD Traceability:</w:t>
      </w:r>
      <w:r>
        <w:t xml:space="preserve"> BRD Section 5.1 - In Scope</w:t>
      </w:r>
    </w:p>
    <w:p>
      <w:r>
        <w:br/>
      </w:r>
    </w:p>
    <w:p>
      <w:pPr>
        <w:pStyle w:val="Heading2"/>
      </w:pPr>
      <w:r>
        <w:t>E-003: Client Feedback Collection</w:t>
      </w:r>
    </w:p>
    <w:p>
      <w:r>
        <w:rPr>
          <w:b/>
        </w:rPr>
        <w:t>Description:</w:t>
      </w:r>
      <w:r>
        <w:t xml:space="preserve"> This epic covers the automation of collecting structured feedback from clients and associates.</w:t>
      </w:r>
    </w:p>
    <w:p>
      <w:r>
        <w:rPr>
          <w:b/>
        </w:rPr>
        <w:t>BRD Reference:</w:t>
      </w:r>
      <w:r>
        <w:t xml:space="preserve"> BRD Section 5.1, 3. Project Objectives</w:t>
      </w:r>
    </w:p>
    <w:p>
      <w:pPr>
        <w:pStyle w:val="Heading3"/>
      </w:pPr>
      <w:r>
        <w:t>US-008: Automated Feedback Collection</w:t>
      </w:r>
    </w:p>
    <w:p>
      <w:r>
        <w:rPr>
          <w:b/>
        </w:rPr>
        <w:t>User Story:</w:t>
      </w:r>
    </w:p>
    <w:p>
      <w:r>
        <w:t>As a Client, I want to provide feedback on interviews, so that I can help improve the matching process.</w:t>
      </w:r>
    </w:p>
    <w:p>
      <w:r>
        <w:rPr>
          <w:b/>
        </w:rPr>
        <w:t>Priority:</w:t>
      </w:r>
      <w:r>
        <w:t xml:space="preserve"> High</w:t>
      </w:r>
    </w:p>
    <w:p>
      <w:r>
        <w:rPr>
          <w:b/>
        </w:rPr>
        <w:t>Story Points:</w:t>
      </w:r>
      <w:r>
        <w:t xml:space="preserve"> 5</w:t>
      </w:r>
    </w:p>
    <w:p>
      <w:r>
        <w:rPr>
          <w:b/>
        </w:rPr>
        <w:t>Acceptance Criteria:</w:t>
      </w:r>
    </w:p>
    <w:p>
      <w:pPr>
        <w:pStyle w:val="ListBullet"/>
      </w:pPr>
      <w:r>
        <w:t>Given an interview, when I am prompted to provide feedback, then the system sends a notification.</w:t>
      </w:r>
    </w:p>
    <w:p>
      <w:pPr>
        <w:pStyle w:val="ListBullet"/>
      </w:pPr>
      <w:r>
        <w:t>Given the feedback form, when I submit it, then the system records the feedback.</w:t>
      </w:r>
    </w:p>
    <w:p>
      <w:r>
        <w:rPr>
          <w:b/>
        </w:rPr>
        <w:t>BRD Traceability:</w:t>
      </w:r>
      <w:r>
        <w:t xml:space="preserve"> BRD Section 5.1 - In Scope, 3. Project Objectives</w:t>
      </w:r>
    </w:p>
    <w:p>
      <w:pPr>
        <w:pStyle w:val="Heading3"/>
      </w:pPr>
      <w:r>
        <w:t>US-009: Feedback Summarization</w:t>
      </w:r>
    </w:p>
    <w:p>
      <w:r>
        <w:rPr>
          <w:b/>
        </w:rPr>
        <w:t>User Story:</w:t>
      </w:r>
    </w:p>
    <w:p>
      <w:r>
        <w:t>As a AMG Coordinator, I want the system to summarize feedback, so that I can quickly review and analyze it.</w:t>
      </w:r>
    </w:p>
    <w:p>
      <w:r>
        <w:rPr>
          <w:b/>
        </w:rPr>
        <w:t>Priority:</w:t>
      </w:r>
      <w:r>
        <w:t xml:space="preserve"> Medium</w:t>
      </w:r>
    </w:p>
    <w:p>
      <w:r>
        <w:rPr>
          <w:b/>
        </w:rPr>
        <w:t>Story Points:</w:t>
      </w:r>
      <w:r>
        <w:t xml:space="preserve"> 3</w:t>
      </w:r>
    </w:p>
    <w:p>
      <w:r>
        <w:rPr>
          <w:b/>
        </w:rPr>
        <w:t>Acceptance Criteria:</w:t>
      </w:r>
    </w:p>
    <w:p>
      <w:pPr>
        <w:pStyle w:val="ListBullet"/>
      </w:pPr>
      <w:r>
        <w:t>Given a set of feedback, when the system summarizes it, then the summary is accurate and concise.</w:t>
      </w:r>
    </w:p>
    <w:p>
      <w:pPr>
        <w:pStyle w:val="ListBullet"/>
      </w:pPr>
      <w:r>
        <w:t>Given the summary, when I view it, then the system provides insights into the feedback.</w:t>
      </w:r>
    </w:p>
    <w:p>
      <w:r>
        <w:rPr>
          <w:b/>
        </w:rPr>
        <w:t>BRD Traceability:</w:t>
      </w:r>
      <w:r>
        <w:t xml:space="preserve"> BRD Section 5.1 - In Scope</w:t>
      </w:r>
    </w:p>
    <w:p>
      <w:pPr>
        <w:pStyle w:val="Heading3"/>
      </w:pPr>
      <w:r>
        <w:t>US-010: Feedback Analytics</w:t>
      </w:r>
    </w:p>
    <w:p>
      <w:r>
        <w:rPr>
          <w:b/>
        </w:rPr>
        <w:t>User Story:</w:t>
      </w:r>
    </w:p>
    <w:p>
      <w:r>
        <w:t>As a AMG Coordinator, I want to view analytics on feedback, so that I can evaluate the effectiveness of the matching process.</w:t>
      </w:r>
    </w:p>
    <w:p>
      <w:r>
        <w:rPr>
          <w:b/>
        </w:rPr>
        <w:t>Priority:</w:t>
      </w:r>
      <w:r>
        <w:t xml:space="preserve"> Medium</w:t>
      </w:r>
    </w:p>
    <w:p>
      <w:r>
        <w:rPr>
          <w:b/>
        </w:rPr>
        <w:t>Story Points:</w:t>
      </w:r>
      <w:r>
        <w:t xml:space="preserve"> 3</w:t>
      </w:r>
    </w:p>
    <w:p>
      <w:r>
        <w:rPr>
          <w:b/>
        </w:rPr>
        <w:t>Acceptance Criteria:</w:t>
      </w:r>
    </w:p>
    <w:p>
      <w:pPr>
        <w:pStyle w:val="ListBullet"/>
      </w:pPr>
      <w:r>
        <w:t>Given the analytics dashboard, when I view feedback metrics, then the system displays the data.</w:t>
      </w:r>
    </w:p>
    <w:p>
      <w:pPr>
        <w:pStyle w:val="ListBullet"/>
      </w:pPr>
      <w:r>
        <w:t>Given the metrics, when I filter by job description, then the system displays the corresponding feedback data.</w:t>
      </w:r>
    </w:p>
    <w:p>
      <w:r>
        <w:rPr>
          <w:b/>
        </w:rPr>
        <w:t>BRD Traceability:</w:t>
      </w:r>
      <w:r>
        <w:t xml:space="preserve"> BRD Section 5.1 - In Scope</w:t>
      </w:r>
    </w:p>
    <w:p>
      <w:pPr>
        <w:pStyle w:val="Heading3"/>
      </w:pPr>
      <w:r>
        <w:t>US-011: Client Portal</w:t>
      </w:r>
    </w:p>
    <w:p>
      <w:r>
        <w:rPr>
          <w:b/>
        </w:rPr>
        <w:t>User Story:</w:t>
      </w:r>
    </w:p>
    <w:p>
      <w:r>
        <w:t>As a Client, I want to access a self-service portal, so that I can view interview schedules and provide feedback.</w:t>
      </w:r>
    </w:p>
    <w:p>
      <w:r>
        <w:rPr>
          <w:b/>
        </w:rPr>
        <w:t>Priority:</w:t>
      </w:r>
      <w:r>
        <w:t xml:space="preserve"> Low</w:t>
      </w:r>
    </w:p>
    <w:p>
      <w:r>
        <w:rPr>
          <w:b/>
        </w:rPr>
        <w:t>Story Points:</w:t>
      </w:r>
      <w:r>
        <w:t xml:space="preserve"> 2</w:t>
      </w:r>
    </w:p>
    <w:p>
      <w:r>
        <w:rPr>
          <w:b/>
        </w:rPr>
        <w:t>Acceptance Criteria:</w:t>
      </w:r>
    </w:p>
    <w:p>
      <w:pPr>
        <w:pStyle w:val="ListBullet"/>
      </w:pPr>
      <w:r>
        <w:t>Given the portal, when I log in, then I can view my interview schedule.</w:t>
      </w:r>
    </w:p>
    <w:p>
      <w:pPr>
        <w:pStyle w:val="ListBullet"/>
      </w:pPr>
      <w:r>
        <w:t>Given the schedule, when I provide feedback, then the system records it.</w:t>
      </w:r>
    </w:p>
    <w:p>
      <w:r>
        <w:rPr>
          <w:b/>
        </w:rPr>
        <w:t>BRD Traceability:</w:t>
      </w:r>
      <w:r>
        <w:t xml:space="preserve"> BRD Section 5.1 - In Scope</w:t>
      </w:r>
    </w:p>
    <w:p>
      <w:r>
        <w:br/>
      </w:r>
    </w:p>
    <w:p>
      <w:pPr>
        <w:pStyle w:val="Heading2"/>
      </w:pPr>
      <w:r>
        <w:t>E-004: Dashboard and Reporting</w:t>
      </w:r>
    </w:p>
    <w:p>
      <w:r>
        <w:rPr>
          <w:b/>
        </w:rPr>
        <w:t>Description:</w:t>
      </w:r>
      <w:r>
        <w:t xml:space="preserve"> This epic covers the creation of dashboards and reports for AMG coordinators to monitor and analyze the interview scheduling and matching process.</w:t>
      </w:r>
    </w:p>
    <w:p>
      <w:r>
        <w:rPr>
          <w:b/>
        </w:rPr>
        <w:t>BRD Reference:</w:t>
      </w:r>
      <w:r>
        <w:t xml:space="preserve"> BRD Section 5.1, 3. Project Objectives</w:t>
      </w:r>
    </w:p>
    <w:p>
      <w:pPr>
        <w:pStyle w:val="Heading3"/>
      </w:pPr>
      <w:r>
        <w:t>US-012: Dashboard for AMG Coordinators</w:t>
      </w:r>
    </w:p>
    <w:p>
      <w:r>
        <w:rPr>
          <w:b/>
        </w:rPr>
        <w:t>User Story:</w:t>
      </w:r>
    </w:p>
    <w:p>
      <w:r>
        <w:t>As a AMG Coordinator, I want to view a dashboard, so that I can monitor the interview pipeline and matching process.</w:t>
      </w:r>
    </w:p>
    <w:p>
      <w:r>
        <w:rPr>
          <w:b/>
        </w:rPr>
        <w:t>Priority:</w:t>
      </w:r>
      <w:r>
        <w:t xml:space="preserve"> High</w:t>
      </w:r>
    </w:p>
    <w:p>
      <w:r>
        <w:rPr>
          <w:b/>
        </w:rPr>
        <w:t>Story Points:</w:t>
      </w:r>
      <w:r>
        <w:t xml:space="preserve"> 5</w:t>
      </w:r>
    </w:p>
    <w:p>
      <w:r>
        <w:rPr>
          <w:b/>
        </w:rPr>
        <w:t>Acceptance Criteria:</w:t>
      </w:r>
    </w:p>
    <w:p>
      <w:pPr>
        <w:pStyle w:val="ListBullet"/>
      </w:pPr>
      <w:r>
        <w:t>Given the dashboard, when I log in, then I can view the current interview pipeline status.</w:t>
      </w:r>
    </w:p>
    <w:p>
      <w:pPr>
        <w:pStyle w:val="ListBullet"/>
      </w:pPr>
      <w:r>
        <w:t>Given the pipeline status, when I filter by job description, then the system displays the corresponding data.</w:t>
      </w:r>
    </w:p>
    <w:p>
      <w:r>
        <w:rPr>
          <w:b/>
        </w:rPr>
        <w:t>BRD Traceability:</w:t>
      </w:r>
      <w:r>
        <w:t xml:space="preserve"> BRD Section 5.1 - In Scope, 3. Project Objectives</w:t>
      </w:r>
    </w:p>
    <w:p>
      <w:pPr>
        <w:pStyle w:val="Heading3"/>
      </w:pPr>
      <w:r>
        <w:t>US-013: Performance Metrics</w:t>
      </w:r>
    </w:p>
    <w:p>
      <w:r>
        <w:rPr>
          <w:b/>
        </w:rPr>
        <w:t>User Story:</w:t>
      </w:r>
    </w:p>
    <w:p>
      <w:r>
        <w:t>As a AMG Coordinator, I want to view performance metrics, so that I can evaluate the effectiveness of the matching process.</w:t>
      </w:r>
    </w:p>
    <w:p>
      <w:r>
        <w:rPr>
          <w:b/>
        </w:rPr>
        <w:t>Priority:</w:t>
      </w:r>
      <w:r>
        <w:t xml:space="preserve"> Medium</w:t>
      </w:r>
    </w:p>
    <w:p>
      <w:r>
        <w:rPr>
          <w:b/>
        </w:rPr>
        <w:t>Story Points:</w:t>
      </w:r>
      <w:r>
        <w:t xml:space="preserve"> 3</w:t>
      </w:r>
    </w:p>
    <w:p>
      <w:r>
        <w:rPr>
          <w:b/>
        </w:rPr>
        <w:t>Acceptance Criteria:</w:t>
      </w:r>
    </w:p>
    <w:p>
      <w:pPr>
        <w:pStyle w:val="ListBullet"/>
      </w:pPr>
      <w:r>
        <w:t>Given the metrics, when I view them, then the system displays the data.</w:t>
      </w:r>
    </w:p>
    <w:p>
      <w:pPr>
        <w:pStyle w:val="ListBullet"/>
      </w:pPr>
      <w:r>
        <w:t>Given the data, when I filter by job description, then the system displays the corresponding metrics.</w:t>
      </w:r>
    </w:p>
    <w:p>
      <w:r>
        <w:rPr>
          <w:b/>
        </w:rPr>
        <w:t>BRD Traceability:</w:t>
      </w:r>
      <w:r>
        <w:t xml:space="preserve"> BRD Section 5.1 - In Scope</w:t>
      </w:r>
    </w:p>
    <w:p>
      <w:pPr>
        <w:pStyle w:val="Heading3"/>
      </w:pPr>
      <w:r>
        <w:t>US-014: Reporting</w:t>
      </w:r>
    </w:p>
    <w:p>
      <w:r>
        <w:rPr>
          <w:b/>
        </w:rPr>
        <w:t>User Story:</w:t>
      </w:r>
    </w:p>
    <w:p>
      <w:r>
        <w:t>As a AMG Coordinator, I want to generate reports, so that I can analyze the interview scheduling and matching process.</w:t>
      </w:r>
    </w:p>
    <w:p>
      <w:r>
        <w:rPr>
          <w:b/>
        </w:rPr>
        <w:t>Priority:</w:t>
      </w:r>
      <w:r>
        <w:t xml:space="preserve"> Low</w:t>
      </w:r>
    </w:p>
    <w:p>
      <w:r>
        <w:rPr>
          <w:b/>
        </w:rPr>
        <w:t>Story Points:</w:t>
      </w:r>
      <w:r>
        <w:t xml:space="preserve"> 2</w:t>
      </w:r>
    </w:p>
    <w:p>
      <w:r>
        <w:rPr>
          <w:b/>
        </w:rPr>
        <w:t>Acceptance Criteria:</w:t>
      </w:r>
    </w:p>
    <w:p>
      <w:pPr>
        <w:pStyle w:val="ListBullet"/>
      </w:pPr>
      <w:r>
        <w:t>Given the reporting feature, when I generate a report, then the system provides the data.</w:t>
      </w:r>
    </w:p>
    <w:p>
      <w:pPr>
        <w:pStyle w:val="ListBullet"/>
      </w:pPr>
      <w:r>
        <w:t>Given the report, when I filter by job description, then the system displays the corresponding data.</w:t>
      </w:r>
    </w:p>
    <w:p>
      <w:r>
        <w:rPr>
          <w:b/>
        </w:rPr>
        <w:t>BRD Traceability:</w:t>
      </w:r>
      <w:r>
        <w:t xml:space="preserve"> BRD Section 5.1 - In Scope</w:t>
      </w:r>
    </w:p>
    <w:p>
      <w:r>
        <w:br/>
      </w:r>
    </w:p>
    <w:p>
      <w:pPr>
        <w:pStyle w:val="Heading2"/>
      </w:pPr>
      <w:r>
        <w:t>E-005: Integration and Security</w:t>
      </w:r>
    </w:p>
    <w:p>
      <w:r>
        <w:rPr>
          <w:b/>
        </w:rPr>
        <w:t>Description:</w:t>
      </w:r>
      <w:r>
        <w:t xml:space="preserve"> This epic covers the integration of the ISFIS platform with existing infrastructure and systems, as</w:t>
      </w:r>
    </w:p>
    <w:sectPr w:rsidR="00FC693F" w:rsidRPr="0006063C" w:rsidSect="00034616">
      <w:footerReference w:type="default" r:id="rId9"/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 xml:space="preserve">Amg Staffing And Recruitment | Epics &amp; User Stories | Page </w:t>
    </w:r>
    <w: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Epics &amp; User Stories</dc:title>
  <dc:subject>Amg Staffing And Recruitment</dc:subject>
  <dc:creator>SDLC AI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  <cp:version>1.0</cp:version>
</cp:coreProperties>
</file>