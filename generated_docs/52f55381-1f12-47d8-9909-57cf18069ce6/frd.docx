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Organizations spend significant time and manual effort onboarding</w:t>
      </w:r>
    </w:p>
    <w:p>
      <w:pPr>
        <w:pStyle w:val="Heading1"/>
      </w:pPr>
      <w:r>
        <w:t>Functional Requirement Document</w:t>
      </w:r>
    </w:p>
    <w:p>
      <w:r>
        <w:t>Version: 1.0</w:t>
      </w:r>
    </w:p>
    <w:p>
      <w:r>
        <w:t>Generated Date: 2026-07-06 06:47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Traceability Summary</w:t>
      </w:r>
    </w:p>
    <w:tbl>
      <w:tblPr>
        <w:tblStyle w:val="TableGrid"/>
        <w:tblW w:type="auto" w:w="0"/>
        <w:tblLook w:firstColumn="1" w:firstRow="1" w:lastColumn="0" w:lastRow="0" w:noHBand="0" w:noVBand="1" w:val="04A0"/>
      </w:tblPr>
      <w:tblGrid>
        <w:gridCol w:w="4968"/>
        <w:gridCol w:w="4968"/>
      </w:tblGrid>
      <w:tr>
        <w:tc>
          <w:tcPr>
            <w:tcW w:type="dxa" w:w="4968"/>
          </w:tcPr>
          <w:p>
            <w:r>
              <w:t>BRD Item</w:t>
            </w:r>
          </w:p>
        </w:tc>
        <w:tc>
          <w:tcPr>
            <w:tcW w:type="dxa" w:w="4968"/>
          </w:tcPr>
          <w:p>
            <w:r>
              <w:t>FRD Requirement</w:t>
            </w:r>
          </w:p>
        </w:tc>
      </w:tr>
      <w:tr>
        <w:tc>
          <w:tcPr>
            <w:tcW w:type="dxa" w:w="4968"/>
          </w:tcPr>
          <w:p>
            <w:r>
              <w:t>5.1 In Scope</w:t>
            </w:r>
          </w:p>
        </w:tc>
        <w:tc>
          <w:tcPr>
            <w:tcW w:type="dxa" w:w="4968"/>
          </w:tcPr>
          <w:p>
            <w:r>
              <w:t>FR-001</w:t>
            </w:r>
          </w:p>
        </w:tc>
      </w:tr>
      <w:tr>
        <w:tc>
          <w:tcPr>
            <w:tcW w:type="dxa" w:w="4968"/>
          </w:tcPr>
          <w:p>
            <w:r>
              <w:t>5.1 In Scope</w:t>
            </w:r>
          </w:p>
        </w:tc>
        <w:tc>
          <w:tcPr>
            <w:tcW w:type="dxa" w:w="4968"/>
          </w:tcPr>
          <w:p>
            <w:r>
              <w:t>FR-002</w:t>
            </w:r>
          </w:p>
        </w:tc>
      </w:tr>
      <w:tr>
        <w:tc>
          <w:tcPr>
            <w:tcW w:type="dxa" w:w="4968"/>
          </w:tcPr>
          <w:p>
            <w:r>
              <w:t>5.1 In Scope</w:t>
            </w:r>
          </w:p>
        </w:tc>
        <w:tc>
          <w:tcPr>
            <w:tcW w:type="dxa" w:w="4968"/>
          </w:tcPr>
          <w:p>
            <w:r>
              <w:t>FR-003</w:t>
            </w:r>
          </w:p>
        </w:tc>
      </w:tr>
      <w:tr>
        <w:tc>
          <w:tcPr>
            <w:tcW w:type="dxa" w:w="4968"/>
          </w:tcPr>
          <w:p>
            <w:r>
              <w:t>5.1 In Scope</w:t>
            </w:r>
          </w:p>
        </w:tc>
        <w:tc>
          <w:tcPr>
            <w:tcW w:type="dxa" w:w="4968"/>
          </w:tcPr>
          <w:p>
            <w:r>
              <w:t>FR-004</w:t>
            </w:r>
          </w:p>
        </w:tc>
      </w:tr>
      <w:tr>
        <w:tc>
          <w:tcPr>
            <w:tcW w:type="dxa" w:w="4968"/>
          </w:tcPr>
          <w:p>
            <w:r>
              <w:t>5.1 In Scope</w:t>
            </w:r>
          </w:p>
        </w:tc>
        <w:tc>
          <w:tcPr>
            <w:tcW w:type="dxa" w:w="4968"/>
          </w:tcPr>
          <w:p>
            <w:r>
              <w:t>FR-005</w:t>
            </w:r>
          </w:p>
        </w:tc>
      </w:tr>
      <w:tr>
        <w:tc>
          <w:tcPr>
            <w:tcW w:type="dxa" w:w="4968"/>
          </w:tcPr>
          <w:p>
            <w:r>
              <w:t>5.1 In Scope</w:t>
            </w:r>
          </w:p>
        </w:tc>
        <w:tc>
          <w:tcPr>
            <w:tcW w:type="dxa" w:w="4968"/>
          </w:tcPr>
          <w:p>
            <w:r>
              <w:t>FR-006</w:t>
            </w:r>
          </w:p>
        </w:tc>
      </w:tr>
      <w:tr>
        <w:tc>
          <w:tcPr>
            <w:tcW w:type="dxa" w:w="4968"/>
          </w:tcPr>
          <w:p>
            <w:r>
              <w:t>5.1 In Scope</w:t>
            </w:r>
          </w:p>
        </w:tc>
        <w:tc>
          <w:tcPr>
            <w:tcW w:type="dxa" w:w="4968"/>
          </w:tcPr>
          <w:p>
            <w:r>
              <w:t>FR-007</w:t>
            </w:r>
          </w:p>
        </w:tc>
      </w:tr>
      <w:tr>
        <w:tc>
          <w:tcPr>
            <w:tcW w:type="dxa" w:w="4968"/>
          </w:tcPr>
          <w:p>
            <w:r>
              <w:t>5.1 In Scope</w:t>
            </w:r>
          </w:p>
        </w:tc>
        <w:tc>
          <w:tcPr>
            <w:tcW w:type="dxa" w:w="4968"/>
          </w:tcPr>
          <w:p>
            <w:r>
              <w:t>FR-008</w:t>
            </w:r>
          </w:p>
        </w:tc>
      </w:tr>
      <w:tr>
        <w:tc>
          <w:tcPr>
            <w:tcW w:type="dxa" w:w="4968"/>
          </w:tcPr>
          <w:p>
            <w:r>
              <w:t>5.1 In Scope</w:t>
            </w:r>
          </w:p>
        </w:tc>
        <w:tc>
          <w:tcPr>
            <w:tcW w:type="dxa" w:w="4968"/>
          </w:tcPr>
          <w:p>
            <w:r>
              <w:t>FR-009</w:t>
            </w:r>
          </w:p>
        </w:tc>
      </w:tr>
      <w:tr>
        <w:tc>
          <w:tcPr>
            <w:tcW w:type="dxa" w:w="4968"/>
          </w:tcPr>
          <w:p>
            <w:r>
              <w:t>5.1 In Scope</w:t>
            </w:r>
          </w:p>
        </w:tc>
        <w:tc>
          <w:tcPr>
            <w:tcW w:type="dxa" w:w="4968"/>
          </w:tcPr>
          <w:p>
            <w:r>
              <w:t>FR-010</w:t>
            </w:r>
          </w:p>
        </w:tc>
      </w:tr>
      <w:tr>
        <w:tc>
          <w:tcPr>
            <w:tcW w:type="dxa" w:w="4968"/>
          </w:tcPr>
          <w:p>
            <w:r>
              <w:t>5.1 In Scope</w:t>
            </w:r>
          </w:p>
        </w:tc>
        <w:tc>
          <w:tcPr>
            <w:tcW w:type="dxa" w:w="4968"/>
          </w:tcPr>
          <w:p>
            <w:r>
              <w:t>FR-011</w:t>
            </w:r>
          </w:p>
        </w:tc>
      </w:tr>
    </w:tbl>
    <w:p>
      <w:r>
        <w:br w:type="page"/>
      </w:r>
    </w:p>
    <w:p>
      <w:pPr>
        <w:pStyle w:val="Heading1"/>
      </w:pPr>
      <w:r>
        <w:t>Functional Requirement Document</w:t>
      </w:r>
    </w:p>
    <w:p>
      <w:r>
        <w:br/>
      </w:r>
    </w:p>
    <w:p>
      <w:pPr>
        <w:pStyle w:val="Heading2"/>
      </w:pPr>
      <w:r>
        <w:t>FR-001: Employee Onboarding Request Creation</w:t>
      </w:r>
    </w:p>
    <w:p>
      <w:r>
        <w:rPr>
          <w:b/>
        </w:rPr>
        <w:t>Requirement ID:</w:t>
      </w:r>
      <w:r>
        <w:t xml:space="preserve"> FR-001</w:t>
      </w:r>
    </w:p>
    <w:p>
      <w:r>
        <w:rPr>
          <w:b/>
        </w:rPr>
        <w:t>Title:</w:t>
      </w:r>
      <w:r>
        <w:t xml:space="preserve"> Employee Onboarding Request Creation</w:t>
      </w:r>
    </w:p>
    <w:p>
      <w:r>
        <w:rPr>
          <w:b/>
        </w:rPr>
        <w:t>Description:</w:t>
      </w:r>
      <w:r>
        <w:t xml:space="preserve"> The system shall allow HR to create an employee onboarding request, capturing essential details such as employee name, joining date, role, and department. This functionality will initiate the onboarding process, ensuring that all necessary stakeholders are notified and tasked accordingly.</w:t>
      </w:r>
    </w:p>
    <w:p>
      <w:r>
        <w:rPr>
          <w:b/>
        </w:rPr>
        <w:t>Priority:</w:t>
      </w:r>
      <w:r>
        <w:t xml:space="preserve"> High</w:t>
      </w:r>
    </w:p>
    <w:p>
      <w:r>
        <w:rPr>
          <w:b/>
        </w:rPr>
        <w:t>Actors:</w:t>
      </w:r>
    </w:p>
    <w:p>
      <w:pPr>
        <w:pStyle w:val="ListBullet"/>
      </w:pPr>
      <w:r>
        <w:t>HR</w:t>
      </w:r>
    </w:p>
    <w:p>
      <w:r>
        <w:rPr>
          <w:b/>
        </w:rPr>
        <w:t>Preconditions:</w:t>
      </w:r>
    </w:p>
    <w:p>
      <w:pPr>
        <w:pStyle w:val="ListBullet"/>
      </w:pPr>
      <w:r>
        <w:t>The HR user must be logged in with the appropriate role-based access.</w:t>
      </w:r>
    </w:p>
    <w:p>
      <w:pPr>
        <w:pStyle w:val="ListBullet"/>
      </w:pPr>
      <w:r>
        <w:t>The employee's details must be available in the system or provided by HR.</w:t>
      </w:r>
    </w:p>
    <w:p>
      <w:r>
        <w:rPr>
          <w:b/>
        </w:rPr>
        <w:t>Trigger:</w:t>
      </w:r>
    </w:p>
    <w:p>
      <w:pPr>
        <w:pStyle w:val="ListBullet"/>
      </w:pPr>
      <w:r>
        <w:t>HR submits a new employee onboarding request.</w:t>
      </w:r>
    </w:p>
    <w:p>
      <w:r>
        <w:rPr>
          <w:b/>
        </w:rPr>
        <w:t>Inputs:</w:t>
      </w:r>
    </w:p>
    <w:p>
      <w:pPr>
        <w:pStyle w:val="ListBullet"/>
      </w:pPr>
      <w:r>
        <w:t>Employee name</w:t>
      </w:r>
    </w:p>
    <w:p>
      <w:pPr>
        <w:pStyle w:val="ListBullet"/>
      </w:pPr>
      <w:r>
        <w:t>Joining date</w:t>
      </w:r>
    </w:p>
    <w:p>
      <w:pPr>
        <w:pStyle w:val="ListBullet"/>
      </w:pPr>
      <w:r>
        <w:t>Role</w:t>
      </w:r>
    </w:p>
    <w:p>
      <w:pPr>
        <w:pStyle w:val="ListBullet"/>
      </w:pPr>
      <w:r>
        <w:t>Department</w:t>
      </w:r>
    </w:p>
    <w:p>
      <w:r>
        <w:rPr>
          <w:b/>
        </w:rPr>
        <w:t>Outputs:</w:t>
      </w:r>
    </w:p>
    <w:p>
      <w:pPr>
        <w:pStyle w:val="ListBullet"/>
      </w:pPr>
      <w:r>
        <w:t>Onboarding request confirmation</w:t>
      </w:r>
    </w:p>
    <w:p>
      <w:pPr>
        <w:pStyle w:val="ListBullet"/>
      </w:pPr>
      <w:r>
        <w:t>Notification to relevant stakeholders (IT, managers, etc.)</w:t>
      </w:r>
    </w:p>
    <w:p>
      <w:r>
        <w:rPr>
          <w:b/>
        </w:rPr>
        <w:t>Business Rules:</w:t>
      </w:r>
    </w:p>
    <w:p>
      <w:pPr>
        <w:pStyle w:val="ListBullet"/>
      </w:pPr>
      <w:r>
        <w:t>Role-based access control (RBAC) must be enforced.</w:t>
      </w:r>
    </w:p>
    <w:p>
      <w:pPr>
        <w:pStyle w:val="ListBullet"/>
      </w:pPr>
      <w:r>
        <w:t>The system must validate the input data for completeness and accuracy.</w:t>
      </w:r>
    </w:p>
    <w:p>
      <w:r>
        <w:rPr>
          <w:b/>
        </w:rPr>
        <w:t>Main Workflow:</w:t>
      </w:r>
    </w:p>
    <w:p>
      <w:pPr>
        <w:pStyle w:val="ListNumber"/>
      </w:pPr>
      <w:r>
        <w:t>HR logs in and navigates to the onboarding request creation page.</w:t>
      </w:r>
    </w:p>
    <w:p>
      <w:pPr>
        <w:pStyle w:val="ListNumber"/>
      </w:pPr>
      <w:r>
        <w:t>HR enters the employee's details and submits the request.</w:t>
      </w:r>
    </w:p>
    <w:p>
      <w:pPr>
        <w:pStyle w:val="ListNumber"/>
      </w:pPr>
      <w:r>
        <w:t>The system validates the input data and creates an onboarding request.</w:t>
      </w:r>
    </w:p>
    <w:p>
      <w:pPr>
        <w:pStyle w:val="ListNumber"/>
      </w:pPr>
      <w:r>
        <w:t>The system notifies relevant stakeholders and assigns tasks according to predefined workflows.</w:t>
      </w:r>
    </w:p>
    <w:p>
      <w:r>
        <w:rPr>
          <w:b/>
        </w:rPr>
        <w:t>Alternative Workflow:</w:t>
      </w:r>
    </w:p>
    <w:p>
      <w:pPr>
        <w:pStyle w:val="ListNumber"/>
      </w:pPr>
      <w:r>
        <w:t>If the HR user lacks the necessary permissions, the system will display an error message and prevent the request from being submitted.</w:t>
      </w:r>
    </w:p>
    <w:p>
      <w:r>
        <w:rPr>
          <w:b/>
        </w:rPr>
        <w:t>Exception Handling:</w:t>
      </w:r>
    </w:p>
    <w:p>
      <w:pPr>
        <w:pStyle w:val="ListBullet"/>
      </w:pPr>
      <w:r>
        <w:t>If the system encounters an error during the request creation process, it will log the error and notify the system administrator.</w:t>
      </w:r>
    </w:p>
    <w:p>
      <w:r>
        <w:rPr>
          <w:b/>
        </w:rPr>
        <w:t>Dependencies:</w:t>
      </w:r>
    </w:p>
    <w:p>
      <w:pPr>
        <w:pStyle w:val="ListBullet"/>
      </w:pPr>
      <w:r>
        <w:t>Integration with the organization's user directory for role-based access control.</w:t>
      </w:r>
    </w:p>
    <w:p>
      <w:pPr>
        <w:pStyle w:val="ListBullet"/>
      </w:pPr>
      <w:r>
        <w:t>Notification system for stakeholders.</w:t>
      </w:r>
    </w:p>
    <w:p>
      <w:r>
        <w:rPr>
          <w:b/>
        </w:rPr>
        <w:t>Acceptance Criteria:</w:t>
      </w:r>
    </w:p>
    <w:p>
      <w:pPr>
        <w:pStyle w:val="ListBullet"/>
      </w:pPr>
      <w:r>
        <w:t>Given that HR has the necessary permissions, when an onboarding request is submitted, then the system creates the request and notifies stakeholders.</w:t>
      </w:r>
    </w:p>
    <w:p>
      <w:r>
        <w:rPr>
          <w:b/>
        </w:rPr>
        <w:t>Traceability:</w:t>
      </w:r>
    </w:p>
    <w:p>
      <w:pPr>
        <w:pStyle w:val="ListBullet"/>
      </w:pPr>
      <w:r>
        <w:t>Maps to BRD Section: 5.1 In Scope</w:t>
      </w:r>
    </w:p>
    <w:p>
      <w:r>
        <w:br/>
      </w:r>
    </w:p>
    <w:p>
      <w:pPr>
        <w:pStyle w:val="Heading2"/>
      </w:pPr>
      <w:r>
        <w:t>FR-002: Document Upload and Verification</w:t>
      </w:r>
    </w:p>
    <w:p>
      <w:r>
        <w:rPr>
          <w:b/>
        </w:rPr>
        <w:t>Requirement ID:</w:t>
      </w:r>
      <w:r>
        <w:t xml:space="preserve"> FR-002</w:t>
      </w:r>
    </w:p>
    <w:p>
      <w:r>
        <w:rPr>
          <w:b/>
        </w:rPr>
        <w:t>Title:</w:t>
      </w:r>
      <w:r>
        <w:t xml:space="preserve"> Document Upload and Verification</w:t>
      </w:r>
    </w:p>
    <w:p>
      <w:r>
        <w:rPr>
          <w:b/>
        </w:rPr>
        <w:t>Description:</w:t>
      </w:r>
      <w:r>
        <w:t xml:space="preserve"> The system shall allow new employees to upload required documents (e.g., identification, contracts) and verify their authenticity. This ensures compliance with organizational and legal requirements.</w:t>
      </w:r>
    </w:p>
    <w:p>
      <w:r>
        <w:rPr>
          <w:b/>
        </w:rPr>
        <w:t>Priority:</w:t>
      </w:r>
      <w:r>
        <w:t xml:space="preserve"> High</w:t>
      </w:r>
    </w:p>
    <w:p>
      <w:r>
        <w:rPr>
          <w:b/>
        </w:rPr>
        <w:t>Actors:</w:t>
      </w:r>
    </w:p>
    <w:p>
      <w:pPr>
        <w:pStyle w:val="ListBullet"/>
      </w:pPr>
      <w:r>
        <w:t>New employees</w:t>
      </w:r>
    </w:p>
    <w:p>
      <w:pPr>
        <w:pStyle w:val="ListBullet"/>
      </w:pPr>
      <w:r>
        <w:t>HR</w:t>
      </w:r>
    </w:p>
    <w:p>
      <w:r>
        <w:rPr>
          <w:b/>
        </w:rPr>
        <w:t>Preconditions:</w:t>
      </w:r>
    </w:p>
    <w:p>
      <w:pPr>
        <w:pStyle w:val="ListBullet"/>
      </w:pPr>
      <w:r>
        <w:t>The new employee must have an active onboarding request.</w:t>
      </w:r>
    </w:p>
    <w:p>
      <w:pPr>
        <w:pStyle w:val="ListBullet"/>
      </w:pPr>
      <w:r>
        <w:t>The necessary document templates must be configured in the system.</w:t>
      </w:r>
    </w:p>
    <w:p>
      <w:r>
        <w:rPr>
          <w:b/>
        </w:rPr>
        <w:t>Trigger:</w:t>
      </w:r>
    </w:p>
    <w:p>
      <w:pPr>
        <w:pStyle w:val="ListBullet"/>
      </w:pPr>
      <w:r>
        <w:t>The new employee is notified to upload documents as part of their onboarding process.</w:t>
      </w:r>
    </w:p>
    <w:p>
      <w:r>
        <w:rPr>
          <w:b/>
        </w:rPr>
        <w:t>Inputs:</w:t>
      </w:r>
    </w:p>
    <w:p>
      <w:pPr>
        <w:pStyle w:val="ListBullet"/>
      </w:pPr>
      <w:r>
        <w:t>Documents uploaded by the new employee</w:t>
      </w:r>
    </w:p>
    <w:p>
      <w:r>
        <w:rPr>
          <w:b/>
        </w:rPr>
        <w:t>Outputs:</w:t>
      </w:r>
    </w:p>
    <w:p>
      <w:pPr>
        <w:pStyle w:val="ListBullet"/>
      </w:pPr>
      <w:r>
        <w:t>Verification status of the uploaded documents</w:t>
      </w:r>
    </w:p>
    <w:p>
      <w:pPr>
        <w:pStyle w:val="ListBullet"/>
      </w:pPr>
      <w:r>
        <w:t>Notification to HR for further action if necessary</w:t>
      </w:r>
    </w:p>
    <w:p>
      <w:r>
        <w:rPr>
          <w:b/>
        </w:rPr>
        <w:t>Business Rules:</w:t>
      </w:r>
    </w:p>
    <w:p>
      <w:pPr>
        <w:pStyle w:val="ListBullet"/>
      </w:pPr>
      <w:r>
        <w:t>The system must enforce document type and format restrictions.</w:t>
      </w:r>
    </w:p>
    <w:p>
      <w:pPr>
        <w:pStyle w:val="ListBullet"/>
      </w:pPr>
      <w:r>
        <w:t>The system must perform basic verification checks on the uploaded documents (e.g., checking for required fields).</w:t>
      </w:r>
    </w:p>
    <w:p>
      <w:r>
        <w:rPr>
          <w:b/>
        </w:rPr>
        <w:t>Main Workflow:</w:t>
      </w:r>
    </w:p>
    <w:p>
      <w:pPr>
        <w:pStyle w:val="ListNumber"/>
      </w:pPr>
      <w:r>
        <w:t>The new employee receives a notification to upload required documents.</w:t>
      </w:r>
    </w:p>
    <w:p>
      <w:pPr>
        <w:pStyle w:val="ListNumber"/>
      </w:pPr>
      <w:r>
        <w:t>The new employee uploads the documents through the system.</w:t>
      </w:r>
    </w:p>
    <w:p>
      <w:pPr>
        <w:pStyle w:val="ListNumber"/>
      </w:pPr>
      <w:r>
        <w:t>The system performs basic verification checks on the documents.</w:t>
      </w:r>
    </w:p>
    <w:p>
      <w:pPr>
        <w:pStyle w:val="ListNumber"/>
      </w:pPr>
      <w:r>
        <w:t>The system updates the onboarding request with the document verification status.</w:t>
      </w:r>
    </w:p>
    <w:p>
      <w:r>
        <w:rPr>
          <w:b/>
        </w:rPr>
        <w:t>Alternative Workflow:</w:t>
      </w:r>
    </w:p>
    <w:p>
      <w:pPr>
        <w:pStyle w:val="ListNumber"/>
      </w:pPr>
      <w:r>
        <w:t>If the uploaded documents fail verification, the system will notify the new employee to correct and re-upload the documents.</w:t>
      </w:r>
    </w:p>
    <w:p>
      <w:r>
        <w:rPr>
          <w:b/>
        </w:rPr>
        <w:t>Exception Handling:</w:t>
      </w:r>
    </w:p>
    <w:p>
      <w:pPr>
        <w:pStyle w:val="ListBullet"/>
      </w:pPr>
      <w:r>
        <w:t>If the system encounters an error during document upload or verification, it will log the error and notify the system administrator.</w:t>
      </w:r>
    </w:p>
    <w:p>
      <w:r>
        <w:rPr>
          <w:b/>
        </w:rPr>
        <w:t>Dependencies:</w:t>
      </w:r>
    </w:p>
    <w:p>
      <w:pPr>
        <w:pStyle w:val="ListBullet"/>
      </w:pPr>
      <w:r>
        <w:t>Document management system for storing and retrieving documents.</w:t>
      </w:r>
    </w:p>
    <w:p>
      <w:pPr>
        <w:pStyle w:val="ListBullet"/>
      </w:pPr>
      <w:r>
        <w:t>Integration with verification services for advanced document verification (if required).</w:t>
      </w:r>
    </w:p>
    <w:p>
      <w:r>
        <w:rPr>
          <w:b/>
        </w:rPr>
        <w:t>Acceptance Criteria:</w:t>
      </w:r>
    </w:p>
    <w:p>
      <w:pPr>
        <w:pStyle w:val="ListBullet"/>
      </w:pPr>
      <w:r>
        <w:t>Given that a new employee uploads a document, when the document passes verification, then the system updates the onboarding request with the verified document.</w:t>
      </w:r>
    </w:p>
    <w:p>
      <w:r>
        <w:rPr>
          <w:b/>
        </w:rPr>
        <w:t>Traceability:</w:t>
      </w:r>
    </w:p>
    <w:p>
      <w:pPr>
        <w:pStyle w:val="ListBullet"/>
      </w:pPr>
      <w:r>
        <w:t>Maps to BRD Section: 5.1 In Scope</w:t>
      </w:r>
    </w:p>
    <w:p>
      <w:r>
        <w:br/>
      </w:r>
    </w:p>
    <w:p>
      <w:pPr>
        <w:pStyle w:val="Heading2"/>
      </w:pPr>
      <w:r>
        <w:t>FR-003: Digital Document Signing</w:t>
      </w:r>
    </w:p>
    <w:p>
      <w:r>
        <w:rPr>
          <w:b/>
        </w:rPr>
        <w:t>Requirement ID:</w:t>
      </w:r>
      <w:r>
        <w:t xml:space="preserve"> FR-003</w:t>
      </w:r>
    </w:p>
    <w:p>
      <w:r>
        <w:rPr>
          <w:b/>
        </w:rPr>
        <w:t>Title:</w:t>
      </w:r>
      <w:r>
        <w:t xml:space="preserve"> Digital Document Signing</w:t>
      </w:r>
    </w:p>
    <w:p>
      <w:r>
        <w:rPr>
          <w:b/>
        </w:rPr>
        <w:t>Description:</w:t>
      </w:r>
      <w:r>
        <w:t xml:space="preserve"> The system shall enable digital signing of documents (e.g., contracts, agreements) by new employees and authorized personnel. This streamlines the signing process and reduces paperwork.</w:t>
      </w:r>
    </w:p>
    <w:p>
      <w:r>
        <w:rPr>
          <w:b/>
        </w:rPr>
        <w:t>Priority:</w:t>
      </w:r>
      <w:r>
        <w:t xml:space="preserve"> Medium</w:t>
      </w:r>
    </w:p>
    <w:p>
      <w:r>
        <w:rPr>
          <w:b/>
        </w:rPr>
        <w:t>Actors:</w:t>
      </w:r>
    </w:p>
    <w:p>
      <w:pPr>
        <w:pStyle w:val="ListBullet"/>
      </w:pPr>
      <w:r>
        <w:t>New employees</w:t>
      </w:r>
    </w:p>
    <w:p>
      <w:pPr>
        <w:pStyle w:val="ListBullet"/>
      </w:pPr>
      <w:r>
        <w:t>Authorized personnel (HR, managers)</w:t>
      </w:r>
    </w:p>
    <w:p>
      <w:r>
        <w:rPr>
          <w:b/>
        </w:rPr>
        <w:t>Preconditions:</w:t>
      </w:r>
    </w:p>
    <w:p>
      <w:pPr>
        <w:pStyle w:val="ListBullet"/>
      </w:pPr>
      <w:r>
        <w:t>The document to be signed must be uploaded and verified.</w:t>
      </w:r>
    </w:p>
    <w:p>
      <w:pPr>
        <w:pStyle w:val="ListBullet"/>
      </w:pPr>
      <w:r>
        <w:t>The new employee or authorized personnel must have the necessary permissions.</w:t>
      </w:r>
    </w:p>
    <w:p>
      <w:r>
        <w:rPr>
          <w:b/>
        </w:rPr>
        <w:t>Trigger:</w:t>
      </w:r>
    </w:p>
    <w:p>
      <w:pPr>
        <w:pStyle w:val="ListBullet"/>
      </w:pPr>
      <w:r>
        <w:t>The system prompts the new employee or authorized personnel to sign a document.</w:t>
      </w:r>
    </w:p>
    <w:p>
      <w:r>
        <w:rPr>
          <w:b/>
        </w:rPr>
        <w:t>Inputs:</w:t>
      </w:r>
    </w:p>
    <w:p>
      <w:pPr>
        <w:pStyle w:val="ListBullet"/>
      </w:pPr>
      <w:r>
        <w:t>Digital signature</w:t>
      </w:r>
    </w:p>
    <w:p>
      <w:r>
        <w:rPr>
          <w:b/>
        </w:rPr>
        <w:t>Outputs:</w:t>
      </w:r>
    </w:p>
    <w:p>
      <w:pPr>
        <w:pStyle w:val="ListBullet"/>
      </w:pPr>
      <w:r>
        <w:t>Signed document</w:t>
      </w:r>
    </w:p>
    <w:p>
      <w:pPr>
        <w:pStyle w:val="ListBullet"/>
      </w:pPr>
      <w:r>
        <w:t>Update of the onboarding request with the signing status</w:t>
      </w:r>
    </w:p>
    <w:p>
      <w:r>
        <w:rPr>
          <w:b/>
        </w:rPr>
        <w:t>Business Rules:</w:t>
      </w:r>
    </w:p>
    <w:p>
      <w:pPr>
        <w:pStyle w:val="ListBullet"/>
      </w:pPr>
      <w:r>
        <w:t>The system must ensure the integrity and authenticity of digital signatures.</w:t>
      </w:r>
    </w:p>
    <w:p>
      <w:pPr>
        <w:pStyle w:val="ListBullet"/>
      </w:pPr>
      <w:r>
        <w:t>The system must comply with legal requirements for digital signatures.</w:t>
      </w:r>
    </w:p>
    <w:p>
      <w:r>
        <w:rPr>
          <w:b/>
        </w:rPr>
        <w:t>Main Workflow:</w:t>
      </w:r>
    </w:p>
    <w:p>
      <w:pPr>
        <w:pStyle w:val="ListNumber"/>
      </w:pPr>
      <w:r>
        <w:t>The system generates a document for signing and sends it to the new employee or authorized personnel.</w:t>
      </w:r>
    </w:p>
    <w:p>
      <w:pPr>
        <w:pStyle w:val="ListNumber"/>
      </w:pPr>
      <w:r>
        <w:t>The recipient signs the document digitally through the system.</w:t>
      </w:r>
    </w:p>
    <w:p>
      <w:pPr>
        <w:pStyle w:val="ListNumber"/>
      </w:pPr>
      <w:r>
        <w:t>The system verifies the digital signature and updates the document status.</w:t>
      </w:r>
    </w:p>
    <w:p>
      <w:pPr>
        <w:pStyle w:val="ListNumber"/>
      </w:pPr>
      <w:r>
        <w:t>The system notifies relevant stakeholders of the signed document.</w:t>
      </w:r>
    </w:p>
    <w:p>
      <w:r>
        <w:rPr>
          <w:b/>
        </w:rPr>
        <w:t>Alternative Workflow:</w:t>
      </w:r>
    </w:p>
    <w:p>
      <w:pPr>
        <w:pStyle w:val="ListNumber"/>
      </w:pPr>
      <w:r>
        <w:t>If the digital signature process fails, the system will prompt the user to retry or contact support.</w:t>
      </w:r>
    </w:p>
    <w:p>
      <w:r>
        <w:rPr>
          <w:b/>
        </w:rPr>
        <w:t>Exception Handling:</w:t>
      </w:r>
    </w:p>
    <w:p>
      <w:pPr>
        <w:pStyle w:val="ListBullet"/>
      </w:pPr>
      <w:r>
        <w:t>If the system encounters an error during the signing process, it will log the error and notify the system administrator.</w:t>
      </w:r>
    </w:p>
    <w:p>
      <w:r>
        <w:rPr>
          <w:b/>
        </w:rPr>
        <w:t>Dependencies:</w:t>
      </w:r>
    </w:p>
    <w:p>
      <w:pPr>
        <w:pStyle w:val="ListBullet"/>
      </w:pPr>
      <w:r>
        <w:t>Integration with a digital signature platform (e.g., DocuSign, Adobe Sign).</w:t>
      </w:r>
    </w:p>
    <w:p>
      <w:r>
        <w:rPr>
          <w:b/>
        </w:rPr>
        <w:t>Acceptance Criteria:</w:t>
      </w:r>
    </w:p>
    <w:p>
      <w:pPr>
        <w:pStyle w:val="ListBullet"/>
      </w:pPr>
      <w:r>
        <w:t>Given that a new employee signs a document digitally, when the signature is verified, then the system updates the onboarding request with the signed document.</w:t>
      </w:r>
    </w:p>
    <w:p>
      <w:r>
        <w:rPr>
          <w:b/>
        </w:rPr>
        <w:t>Traceability:</w:t>
      </w:r>
    </w:p>
    <w:p>
      <w:pPr>
        <w:pStyle w:val="ListBullet"/>
      </w:pPr>
      <w:r>
        <w:t>Maps to BRD Section: 5.1 In Scope</w:t>
      </w:r>
    </w:p>
    <w:p>
      <w:r>
        <w:br/>
      </w:r>
    </w:p>
    <w:p>
      <w:pPr>
        <w:pStyle w:val="Heading2"/>
      </w:pPr>
      <w:r>
        <w:t>FR-004: Automated Task Assignment</w:t>
      </w:r>
    </w:p>
    <w:p>
      <w:r>
        <w:rPr>
          <w:b/>
        </w:rPr>
        <w:t>Requirement ID:</w:t>
      </w:r>
      <w:r>
        <w:t xml:space="preserve"> FR-004</w:t>
      </w:r>
    </w:p>
    <w:p>
      <w:r>
        <w:rPr>
          <w:b/>
        </w:rPr>
        <w:t>Title:</w:t>
      </w:r>
      <w:r>
        <w:t xml:space="preserve"> Automated Task Assignment</w:t>
      </w:r>
    </w:p>
    <w:p>
      <w:r>
        <w:rPr>
          <w:b/>
        </w:rPr>
        <w:t>Description:</w:t>
      </w:r>
      <w:r>
        <w:t xml:space="preserve"> The system shall automatically assign tasks to relevant stakeholders (HR, IT, managers) based on the onboarding request. This ensures that all necessary steps are taken in a timely manner.</w:t>
      </w:r>
    </w:p>
    <w:p>
      <w:r>
        <w:rPr>
          <w:b/>
        </w:rPr>
        <w:t>Priority:</w:t>
      </w:r>
      <w:r>
        <w:t xml:space="preserve"> High</w:t>
      </w:r>
    </w:p>
    <w:p>
      <w:r>
        <w:rPr>
          <w:b/>
        </w:rPr>
        <w:t>Actors:</w:t>
      </w:r>
    </w:p>
    <w:p>
      <w:pPr>
        <w:pStyle w:val="ListBullet"/>
      </w:pPr>
      <w:r>
        <w:t>System (automated process)</w:t>
      </w:r>
    </w:p>
    <w:p>
      <w:r>
        <w:rPr>
          <w:b/>
        </w:rPr>
        <w:t>Preconditions:</w:t>
      </w:r>
    </w:p>
    <w:p>
      <w:pPr>
        <w:pStyle w:val="ListBullet"/>
      </w:pPr>
      <w:r>
        <w:t>An onboarding request must be active.</w:t>
      </w:r>
    </w:p>
    <w:p>
      <w:pPr>
        <w:pStyle w:val="ListBullet"/>
      </w:pPr>
      <w:r>
        <w:t>Task assignments must be configured in the system.</w:t>
      </w:r>
    </w:p>
    <w:p>
      <w:r>
        <w:rPr>
          <w:b/>
        </w:rPr>
        <w:t>Trigger:</w:t>
      </w:r>
    </w:p>
    <w:p>
      <w:pPr>
        <w:pStyle w:val="ListBullet"/>
      </w:pPr>
      <w:r>
        <w:t>Creation or update of an onboarding request.</w:t>
      </w:r>
    </w:p>
    <w:p>
      <w:r>
        <w:rPr>
          <w:b/>
        </w:rPr>
        <w:t>Inputs:</w:t>
      </w:r>
    </w:p>
    <w:p>
      <w:pPr>
        <w:pStyle w:val="ListBullet"/>
      </w:pPr>
      <w:r>
        <w:t>Onboarding request details</w:t>
      </w:r>
    </w:p>
    <w:p>
      <w:r>
        <w:rPr>
          <w:b/>
        </w:rPr>
        <w:t>Outputs:</w:t>
      </w:r>
    </w:p>
    <w:p>
      <w:pPr>
        <w:pStyle w:val="ListBullet"/>
      </w:pPr>
      <w:r>
        <w:t>Task assignments to stakeholders</w:t>
      </w:r>
    </w:p>
    <w:p>
      <w:pPr>
        <w:pStyle w:val="ListBullet"/>
      </w:pPr>
      <w:r>
        <w:t>Notifications to stakeholders</w:t>
      </w:r>
    </w:p>
    <w:p>
      <w:r>
        <w:rPr>
          <w:b/>
        </w:rPr>
        <w:t>Business Rules:</w:t>
      </w:r>
    </w:p>
    <w:p>
      <w:pPr>
        <w:pStyle w:val="ListBullet"/>
      </w:pPr>
      <w:r>
        <w:t>Task assignments must be based on predefined workflows and roles.</w:t>
      </w:r>
    </w:p>
    <w:p>
      <w:pPr>
        <w:pStyle w:val="ListBullet"/>
      </w:pPr>
      <w:r>
        <w:t>The system must ensure that tasks are assigned to the correct stakeholders.</w:t>
      </w:r>
    </w:p>
    <w:p>
      <w:r>
        <w:rPr>
          <w:b/>
        </w:rPr>
        <w:t>Main Workflow:</w:t>
      </w:r>
    </w:p>
    <w:p>
      <w:pPr>
        <w:pStyle w:val="ListNumber"/>
      </w:pPr>
      <w:r>
        <w:t>The system creates or updates an onboarding request.</w:t>
      </w:r>
    </w:p>
    <w:p>
      <w:pPr>
        <w:pStyle w:val="ListNumber"/>
      </w:pPr>
      <w:r>
        <w:t>The system automatically assigns tasks to relevant stakeholders based on predefined rules.</w:t>
      </w:r>
    </w:p>
    <w:p>
      <w:pPr>
        <w:pStyle w:val="ListNumber"/>
      </w:pPr>
      <w:r>
        <w:t>The system notifies stakeholders of their assigned tasks.</w:t>
      </w:r>
    </w:p>
    <w:p>
      <w:r>
        <w:rPr>
          <w:b/>
        </w:rPr>
        <w:t>Alternative Workflow:</w:t>
      </w:r>
    </w:p>
    <w:p>
      <w:pPr>
        <w:pStyle w:val="ListNumber"/>
      </w:pPr>
      <w:r>
        <w:t>If a task cannot be assigned due to lack of necessary information, the system will notify HR for manual intervention.</w:t>
      </w:r>
    </w:p>
    <w:p>
      <w:r>
        <w:rPr>
          <w:b/>
        </w:rPr>
        <w:t>Exception Handling:</w:t>
      </w:r>
    </w:p>
    <w:p>
      <w:pPr>
        <w:pStyle w:val="ListBullet"/>
      </w:pPr>
      <w:r>
        <w:t>If the system encounters an error during task assignment, it will log the error and notify the system administrator.</w:t>
      </w:r>
    </w:p>
    <w:p>
      <w:r>
        <w:rPr>
          <w:b/>
        </w:rPr>
        <w:t>Dependencies:</w:t>
      </w:r>
    </w:p>
    <w:p>
      <w:pPr>
        <w:pStyle w:val="ListBullet"/>
      </w:pPr>
      <w:r>
        <w:t>Workflow engine for automating task assignments.</w:t>
      </w:r>
    </w:p>
    <w:p>
      <w:pPr>
        <w:pStyle w:val="ListBullet"/>
      </w:pPr>
      <w:r>
        <w:t>Notification system for stakeholders.</w:t>
      </w:r>
    </w:p>
    <w:p>
      <w:r>
        <w:rPr>
          <w:b/>
        </w:rPr>
        <w:t>Acceptance Criteria:</w:t>
      </w:r>
    </w:p>
    <w:p>
      <w:pPr>
        <w:pStyle w:val="ListBullet"/>
      </w:pPr>
      <w:r>
        <w:t>Given that an onboarding request is created, when tasks are assigned to stakeholders, then the system notifies the stakeholders of their tasks.</w:t>
      </w:r>
    </w:p>
    <w:p>
      <w:r>
        <w:rPr>
          <w:b/>
        </w:rPr>
        <w:t>Traceability:</w:t>
      </w:r>
    </w:p>
    <w:p>
      <w:pPr>
        <w:pStyle w:val="ListBullet"/>
      </w:pPr>
      <w:r>
        <w:t>Maps to BRD Section: 5.1 In Scope</w:t>
      </w:r>
    </w:p>
    <w:p>
      <w:r>
        <w:br/>
      </w:r>
    </w:p>
    <w:p>
      <w:pPr>
        <w:pStyle w:val="Heading2"/>
      </w:pPr>
      <w:r>
        <w:t>FR-005: Approval Workflows</w:t>
      </w:r>
    </w:p>
    <w:p>
      <w:r>
        <w:rPr>
          <w:b/>
        </w:rPr>
        <w:t>Requirement ID:</w:t>
      </w:r>
      <w:r>
        <w:t xml:space="preserve"> FR-005</w:t>
      </w:r>
    </w:p>
    <w:p>
      <w:r>
        <w:rPr>
          <w:b/>
        </w:rPr>
        <w:t>Title:</w:t>
      </w:r>
      <w:r>
        <w:t xml:space="preserve"> Approval Workflows</w:t>
      </w:r>
    </w:p>
    <w:p>
      <w:r>
        <w:rPr>
          <w:b/>
        </w:rPr>
        <w:t>Description:</w:t>
      </w:r>
      <w:r>
        <w:t xml:space="preserve"> The system shall manage approval workflows for onboarding requests, ensuring that all necessary approvals are obtained in a timely manner. This includes automated routing of requests to approvers and notification of approval status.</w:t>
      </w:r>
    </w:p>
    <w:p>
      <w:r>
        <w:rPr>
          <w:b/>
        </w:rPr>
        <w:t>Priority:</w:t>
      </w:r>
      <w:r>
        <w:t xml:space="preserve"> High</w:t>
      </w:r>
    </w:p>
    <w:p>
      <w:r>
        <w:rPr>
          <w:b/>
        </w:rPr>
        <w:t>Actors:</w:t>
      </w:r>
    </w:p>
    <w:p>
      <w:pPr>
        <w:pStyle w:val="ListBullet"/>
      </w:pPr>
      <w:r>
        <w:t>Approvers (managers, HR)</w:t>
      </w:r>
    </w:p>
    <w:p>
      <w:pPr>
        <w:pStyle w:val="ListBullet"/>
      </w:pPr>
      <w:r>
        <w:t>System (automated process)</w:t>
      </w:r>
    </w:p>
    <w:p>
      <w:r>
        <w:rPr>
          <w:b/>
        </w:rPr>
        <w:t>Preconditions:</w:t>
      </w:r>
    </w:p>
    <w:p>
      <w:pPr>
        <w:pStyle w:val="ListBullet"/>
      </w:pPr>
      <w:r>
        <w:t>An onboarding request must be active.</w:t>
      </w:r>
    </w:p>
    <w:p>
      <w:pPr>
        <w:pStyle w:val="ListBullet"/>
      </w:pPr>
      <w:r>
        <w:t>Approval workflows must be configured in the system.</w:t>
      </w:r>
    </w:p>
    <w:p>
      <w:r>
        <w:rPr>
          <w:b/>
        </w:rPr>
        <w:t>Trigger:</w:t>
      </w:r>
    </w:p>
    <w:p>
      <w:pPr>
        <w:pStyle w:val="ListBullet"/>
      </w:pPr>
      <w:r>
        <w:t>Submission of an onboarding request for approval.</w:t>
      </w:r>
    </w:p>
    <w:p>
      <w:r>
        <w:rPr>
          <w:b/>
        </w:rPr>
        <w:t>Inputs:</w:t>
      </w:r>
    </w:p>
    <w:p>
      <w:pPr>
        <w:pStyle w:val="ListBullet"/>
      </w:pPr>
      <w:r>
        <w:t>Onboarding request details</w:t>
      </w:r>
    </w:p>
    <w:p>
      <w:r>
        <w:rPr>
          <w:b/>
        </w:rPr>
        <w:t>Outputs:</w:t>
      </w:r>
    </w:p>
    <w:p>
      <w:pPr>
        <w:pStyle w:val="ListBullet"/>
      </w:pPr>
      <w:r>
        <w:t>Approval status</w:t>
      </w:r>
    </w:p>
    <w:p>
      <w:pPr>
        <w:pStyle w:val="ListBullet"/>
      </w:pPr>
      <w:r>
        <w:t>Notification to stakeholders of approval status</w:t>
      </w:r>
    </w:p>
    <w:p>
      <w:r>
        <w:rPr>
          <w:b/>
        </w:rPr>
        <w:t>Business Rules:</w:t>
      </w:r>
    </w:p>
    <w:p>
      <w:pPr>
        <w:pStyle w:val="ListBullet"/>
      </w:pPr>
      <w:r>
        <w:t>Approval workflows must be based on predefined rules and roles.</w:t>
      </w:r>
    </w:p>
    <w:p>
      <w:pPr>
        <w:pStyle w:val="ListBullet"/>
      </w:pPr>
      <w:r>
        <w:t>The system must ensure that approvals are obtained from the correct stakeholders.</w:t>
      </w:r>
    </w:p>
    <w:p>
      <w:r>
        <w:rPr>
          <w:b/>
        </w:rPr>
        <w:t>Main Workflow:</w:t>
      </w:r>
    </w:p>
    <w:p>
      <w:pPr>
        <w:pStyle w:val="ListNumber"/>
      </w:pPr>
      <w:r>
        <w:t>The system routes the onboarding request to the first approver.</w:t>
      </w:r>
    </w:p>
    <w:p>
      <w:pPr>
        <w:pStyle w:val="ListNumber"/>
      </w:pPr>
      <w:r>
        <w:t>The approver reviews and approves or rejects the request.</w:t>
      </w:r>
    </w:p>
    <w:p>
      <w:pPr>
        <w:pStyle w:val="ListNumber"/>
      </w:pPr>
      <w:r>
        <w:t>The system updates the approval status and routes the request to the next approver if necessary.</w:t>
      </w:r>
    </w:p>
    <w:p>
      <w:pPr>
        <w:pStyle w:val="ListNumber"/>
      </w:pPr>
      <w:r>
        <w:t>The system notifies stakeholders of the final approval status.</w:t>
      </w:r>
    </w:p>
    <w:p>
      <w:r>
        <w:rPr>
          <w:b/>
        </w:rPr>
        <w:t>Alternative Workflow:</w:t>
      </w:r>
    </w:p>
    <w:p>
      <w:pPr>
        <w:pStyle w:val="ListNumber"/>
      </w:pPr>
      <w:r>
        <w:t>If an approver rejects the request, the system will notify the requester to revise and resubmit.</w:t>
      </w:r>
    </w:p>
    <w:p>
      <w:r>
        <w:rPr>
          <w:b/>
        </w:rPr>
        <w:t>Exception Handling:</w:t>
      </w:r>
    </w:p>
    <w:p>
      <w:pPr>
        <w:pStyle w:val="ListBullet"/>
      </w:pPr>
      <w:r>
        <w:t>If the system encounters an error during the approval process, it will log the error and notify the system administrator.</w:t>
      </w:r>
    </w:p>
    <w:p>
      <w:r>
        <w:rPr>
          <w:b/>
        </w:rPr>
        <w:t>Dependencies:</w:t>
      </w:r>
    </w:p>
    <w:p>
      <w:pPr>
        <w:pStyle w:val="ListBullet"/>
      </w:pPr>
      <w:r>
        <w:t>Workflow engine for managing approval workflows.</w:t>
      </w:r>
    </w:p>
    <w:p>
      <w:pPr>
        <w:pStyle w:val="ListBullet"/>
      </w:pPr>
      <w:r>
        <w:t>Notification system for stakeholders.</w:t>
      </w:r>
    </w:p>
    <w:p>
      <w:r>
        <w:rPr>
          <w:b/>
        </w:rPr>
        <w:t>Acceptance Criteria:</w:t>
      </w:r>
    </w:p>
    <w:p>
      <w:pPr>
        <w:pStyle w:val="ListBullet"/>
      </w:pPr>
      <w:r>
        <w:t>Given that an onboarding request is submitted for approval, when all necessary approvals are obtained, then the system updates the onboarding request with the approved status.</w:t>
      </w:r>
    </w:p>
    <w:p>
      <w:r>
        <w:rPr>
          <w:b/>
        </w:rPr>
        <w:t>Traceability:</w:t>
      </w:r>
    </w:p>
    <w:p>
      <w:pPr>
        <w:pStyle w:val="ListBullet"/>
      </w:pPr>
      <w:r>
        <w:t>Maps to BRD Section: 5.1 In Scope</w:t>
      </w:r>
    </w:p>
    <w:p>
      <w:r>
        <w:br/>
      </w:r>
    </w:p>
    <w:p>
      <w:pPr>
        <w:pStyle w:val="Heading2"/>
      </w:pPr>
      <w:r>
        <w:t>FR-006: Asset Allocation Tracking</w:t>
      </w:r>
    </w:p>
    <w:p>
      <w:r>
        <w:rPr>
          <w:b/>
        </w:rPr>
        <w:t>Requirement ID:</w:t>
      </w:r>
      <w:r>
        <w:t xml:space="preserve"> FR-006</w:t>
      </w:r>
    </w:p>
    <w:p>
      <w:r>
        <w:rPr>
          <w:b/>
        </w:rPr>
        <w:t>Title:</w:t>
      </w:r>
      <w:r>
        <w:t xml:space="preserve"> Asset Allocation Tracking</w:t>
      </w:r>
    </w:p>
    <w:p>
      <w:r>
        <w:rPr>
          <w:b/>
        </w:rPr>
        <w:t>Description:</w:t>
      </w:r>
      <w:r>
        <w:t xml:space="preserve"> The system shall track the allocation of assets (e.g., hardware, software, access cards) to new employees. This ensures that all necessary assets are provided in a timely manner.</w:t>
      </w:r>
    </w:p>
    <w:p>
      <w:r>
        <w:rPr>
          <w:b/>
        </w:rPr>
        <w:t>Priority:</w:t>
      </w:r>
      <w:r>
        <w:t xml:space="preserve"> Medium</w:t>
      </w:r>
    </w:p>
    <w:p>
      <w:r>
        <w:rPr>
          <w:b/>
        </w:rPr>
        <w:t>Actors:</w:t>
      </w:r>
    </w:p>
    <w:p>
      <w:pPr>
        <w:pStyle w:val="ListBullet"/>
      </w:pPr>
      <w:r>
        <w:t>IT</w:t>
      </w:r>
    </w:p>
    <w:p>
      <w:pPr>
        <w:pStyle w:val="ListBullet"/>
      </w:pPr>
      <w:r>
        <w:t>Facility/Admin teams</w:t>
      </w:r>
    </w:p>
    <w:p>
      <w:r>
        <w:rPr>
          <w:b/>
        </w:rPr>
        <w:t>Preconditions:</w:t>
      </w:r>
    </w:p>
    <w:p>
      <w:pPr>
        <w:pStyle w:val="ListBullet"/>
      </w:pPr>
      <w:r>
        <w:t>An onboarding request must be active.</w:t>
      </w:r>
    </w:p>
    <w:p>
      <w:pPr>
        <w:pStyle w:val="ListBullet"/>
      </w:pPr>
      <w:r>
        <w:t>Asset allocation must be configured in the system.</w:t>
      </w:r>
    </w:p>
    <w:p>
      <w:r>
        <w:rPr>
          <w:b/>
        </w:rPr>
        <w:t>Trigger:</w:t>
      </w:r>
    </w:p>
    <w:p>
      <w:pPr>
        <w:pStyle w:val="ListBullet"/>
      </w:pPr>
      <w:r>
        <w:t>Assignment of assets to a new employee.</w:t>
      </w:r>
    </w:p>
    <w:p>
      <w:r>
        <w:rPr>
          <w:b/>
        </w:rPr>
        <w:t>Inputs:</w:t>
      </w:r>
    </w:p>
    <w:p>
      <w:pPr>
        <w:pStyle w:val="ListBullet"/>
      </w:pPr>
      <w:r>
        <w:t>Asset details</w:t>
      </w:r>
    </w:p>
    <w:p>
      <w:r>
        <w:rPr>
          <w:b/>
        </w:rPr>
        <w:t>Outputs:</w:t>
      </w:r>
    </w:p>
    <w:p>
      <w:pPr>
        <w:pStyle w:val="ListBullet"/>
      </w:pPr>
      <w:r>
        <w:t>Asset allocation status</w:t>
      </w:r>
    </w:p>
    <w:p>
      <w:pPr>
        <w:pStyle w:val="ListBullet"/>
      </w:pPr>
      <w:r>
        <w:t>Notification to stakeholders of asset allocation</w:t>
      </w:r>
    </w:p>
    <w:p>
      <w:r>
        <w:rPr>
          <w:b/>
        </w:rPr>
        <w:t>Business Rules:</w:t>
      </w:r>
    </w:p>
    <w:p>
      <w:pPr>
        <w:pStyle w:val="ListBullet"/>
      </w:pPr>
      <w:r>
        <w:t>Asset allocation must be based on predefined rules and roles.</w:t>
      </w:r>
    </w:p>
    <w:p>
      <w:pPr>
        <w:pStyle w:val="ListBullet"/>
      </w:pPr>
      <w:r>
        <w:t>The system must ensure that assets are allocated to the correct employees.</w:t>
      </w:r>
    </w:p>
    <w:p>
      <w:r>
        <w:rPr>
          <w:b/>
        </w:rPr>
        <w:t>Main Workflow:</w:t>
      </w:r>
    </w:p>
    <w:p>
      <w:pPr>
        <w:pStyle w:val="ListNumber"/>
      </w:pPr>
      <w:r>
        <w:t>The system assigns assets to a new employee based on predefined rules.</w:t>
      </w:r>
    </w:p>
    <w:p>
      <w:pPr>
        <w:pStyle w:val="ListNumber"/>
      </w:pPr>
      <w:r>
        <w:t>The system updates the asset allocation status.</w:t>
      </w:r>
    </w:p>
    <w:p>
      <w:pPr>
        <w:pStyle w:val="ListNumber"/>
      </w:pPr>
      <w:r>
        <w:t>The system notifies stakeholders of the asset allocation.</w:t>
      </w:r>
    </w:p>
    <w:p>
      <w:r>
        <w:rPr>
          <w:b/>
        </w:rPr>
        <w:t>Alternative Workflow:</w:t>
      </w:r>
    </w:p>
    <w:p>
      <w:pPr>
        <w:pStyle w:val="ListNumber"/>
      </w:pPr>
      <w:r>
        <w:t>If an asset is not available, the system will notify IT or Facility/Admin teams to procure or allocate an alternative asset.</w:t>
      </w:r>
    </w:p>
    <w:p>
      <w:r>
        <w:rPr>
          <w:b/>
        </w:rPr>
        <w:t>Exception Handling:</w:t>
      </w:r>
    </w:p>
    <w:p>
      <w:pPr>
        <w:pStyle w:val="ListBullet"/>
      </w:pPr>
      <w:r>
        <w:t>If the system encounters an error during asset allocation, it will log the error and notify the system administrator.</w:t>
      </w:r>
    </w:p>
    <w:p>
      <w:r>
        <w:rPr>
          <w:b/>
        </w:rPr>
        <w:t>Dependencies:</w:t>
      </w:r>
    </w:p>
    <w:p>
      <w:pPr>
        <w:pStyle w:val="ListBullet"/>
      </w:pPr>
      <w:r>
        <w:t>Asset management system for tracking asset allocation.</w:t>
      </w:r>
    </w:p>
    <w:p>
      <w:pPr>
        <w:pStyle w:val="ListBullet"/>
      </w:pPr>
      <w:r>
        <w:t>Notification system for stakeholders.</w:t>
      </w:r>
    </w:p>
    <w:p>
      <w:r>
        <w:rPr>
          <w:b/>
        </w:rPr>
        <w:t>Acceptance Criteria:</w:t>
      </w:r>
    </w:p>
    <w:p>
      <w:pPr>
        <w:pStyle w:val="ListBullet"/>
      </w:pPr>
      <w:r>
        <w:t>Given that an asset is assigned to a new employee, when the asset is allocated, then the system updates the onboarding request with the asset allocation status.</w:t>
      </w:r>
    </w:p>
    <w:p>
      <w:r>
        <w:rPr>
          <w:b/>
        </w:rPr>
        <w:t>Traceability:</w:t>
      </w:r>
    </w:p>
    <w:p>
      <w:pPr>
        <w:pStyle w:val="ListBullet"/>
      </w:pPr>
      <w:r>
        <w:t>Maps to BRD Section: 5.1 In Scope</w:t>
      </w:r>
    </w:p>
    <w:p>
      <w:r>
        <w:br/>
      </w:r>
    </w:p>
    <w:p>
      <w:pPr>
        <w:pStyle w:val="Heading2"/>
      </w:pPr>
      <w:r>
        <w:t>FR-007: Email and Notification Automation</w:t>
      </w:r>
    </w:p>
    <w:p>
      <w:r>
        <w:rPr>
          <w:b/>
        </w:rPr>
        <w:t>Requirement ID:</w:t>
      </w:r>
      <w:r>
        <w:t xml:space="preserve"> FR-007</w:t>
      </w:r>
    </w:p>
    <w:p>
      <w:r>
        <w:rPr>
          <w:b/>
        </w:rPr>
        <w:t>Title:</w:t>
      </w:r>
      <w:r>
        <w:t xml:space="preserve"> Email and Notification Automation</w:t>
      </w:r>
    </w:p>
    <w:p>
      <w:r>
        <w:rPr>
          <w:b/>
        </w:rPr>
        <w:t>Description:</w:t>
      </w:r>
      <w:r>
        <w:t xml:space="preserve"> The system shall automate the sending of emails and notifications to stakeholders throughout the onboarding process. This ensures that all necessary communications are sent in a timely manner.</w:t>
      </w:r>
    </w:p>
    <w:p>
      <w:r>
        <w:rPr>
          <w:b/>
        </w:rPr>
        <w:t>Priority:</w:t>
      </w:r>
      <w:r>
        <w:t xml:space="preserve"> High</w:t>
      </w:r>
    </w:p>
    <w:p>
      <w:r>
        <w:rPr>
          <w:b/>
        </w:rPr>
        <w:t>Actors:</w:t>
      </w:r>
    </w:p>
    <w:p>
      <w:pPr>
        <w:pStyle w:val="ListBullet"/>
      </w:pPr>
      <w:r>
        <w:t>System (automated process)</w:t>
      </w:r>
    </w:p>
    <w:p>
      <w:r>
        <w:rPr>
          <w:b/>
        </w:rPr>
        <w:t>Preconditions:</w:t>
      </w:r>
    </w:p>
    <w:p>
      <w:pPr>
        <w:pStyle w:val="ListBullet"/>
      </w:pPr>
      <w:r>
        <w:t>An onboarding request must be active.</w:t>
      </w:r>
    </w:p>
    <w:p>
      <w:pPr>
        <w:pStyle w:val="ListBullet"/>
      </w:pPr>
      <w:r>
        <w:t>Notification templates must be configured in the system.</w:t>
      </w:r>
    </w:p>
    <w:p>
      <w:r>
        <w:rPr>
          <w:b/>
        </w:rPr>
        <w:t>Trigger:</w:t>
      </w:r>
    </w:p>
    <w:p>
      <w:pPr>
        <w:pStyle w:val="ListBullet"/>
      </w:pPr>
      <w:r>
        <w:t>Creation or update of an onboarding request.</w:t>
      </w:r>
    </w:p>
    <w:p>
      <w:r>
        <w:rPr>
          <w:b/>
        </w:rPr>
        <w:t>Inputs:</w:t>
      </w:r>
    </w:p>
    <w:p>
      <w:pPr>
        <w:pStyle w:val="ListBullet"/>
      </w:pPr>
      <w:r>
        <w:t>Onboarding request details</w:t>
      </w:r>
    </w:p>
    <w:p>
      <w:r>
        <w:rPr>
          <w:b/>
        </w:rPr>
        <w:t>Outputs:</w:t>
      </w:r>
    </w:p>
    <w:p>
      <w:pPr>
        <w:pStyle w:val="ListBullet"/>
      </w:pPr>
      <w:r>
        <w:t>Automated emails and notifications to stakeholders</w:t>
      </w:r>
    </w:p>
    <w:p>
      <w:r>
        <w:rPr>
          <w:b/>
        </w:rPr>
        <w:t>Business Rules:</w:t>
      </w:r>
    </w:p>
    <w:p>
      <w:pPr>
        <w:pStyle w:val="ListBullet"/>
      </w:pPr>
      <w:r>
        <w:t>Notification templates must be based on predefined rules and roles.</w:t>
      </w:r>
    </w:p>
    <w:p>
      <w:pPr>
        <w:pStyle w:val="ListBullet"/>
      </w:pPr>
      <w:r>
        <w:t>The system must ensure that notifications are sent to the correct stakeholders.</w:t>
      </w:r>
    </w:p>
    <w:p>
      <w:r>
        <w:rPr>
          <w:b/>
        </w:rPr>
        <w:t>Main Workflow:</w:t>
      </w:r>
    </w:p>
    <w:p>
      <w:pPr>
        <w:pStyle w:val="ListNumber"/>
      </w:pPr>
      <w:r>
        <w:t>The system creates or updates an onboarding request.</w:t>
      </w:r>
    </w:p>
    <w:p>
      <w:pPr>
        <w:pStyle w:val="ListNumber"/>
      </w:pPr>
      <w:r>
        <w:t>The system generates and sends automated emails and notifications to stakeholders.</w:t>
      </w:r>
    </w:p>
    <w:p>
      <w:pPr>
        <w:pStyle w:val="ListNumber"/>
      </w:pPr>
      <w:r>
        <w:t>The system updates the onboarding request with the notification status.</w:t>
      </w:r>
    </w:p>
    <w:p>
      <w:r>
        <w:rPr>
          <w:b/>
        </w:rPr>
        <w:t>Alternative Workflow:</w:t>
      </w:r>
    </w:p>
    <w:p>
      <w:pPr>
        <w:pStyle w:val="ListNumber"/>
      </w:pPr>
      <w:r>
        <w:t>If a notification fails to send, the system will retry or notify the system administrator.</w:t>
      </w:r>
    </w:p>
    <w:p>
      <w:r>
        <w:rPr>
          <w:b/>
        </w:rPr>
        <w:t>Exception Handling:</w:t>
      </w:r>
    </w:p>
    <w:p>
      <w:pPr>
        <w:pStyle w:val="ListBullet"/>
      </w:pPr>
      <w:r>
        <w:t>If the system encounters an error during notification automation, it will log the error and notify the system administrator.</w:t>
      </w:r>
    </w:p>
    <w:p>
      <w:r>
        <w:rPr>
          <w:b/>
        </w:rPr>
        <w:t>Dependencies:</w:t>
      </w:r>
    </w:p>
    <w:p>
      <w:pPr>
        <w:pStyle w:val="ListBullet"/>
      </w:pPr>
      <w:r>
        <w:t>Email and notification system for automating communications.</w:t>
      </w:r>
    </w:p>
    <w:p>
      <w:pPr>
        <w:pStyle w:val="ListBullet"/>
      </w:pPr>
      <w:r>
        <w:t>Workflow engine for managing notification workflows.</w:t>
      </w:r>
    </w:p>
    <w:p>
      <w:r>
        <w:rPr>
          <w:b/>
        </w:rPr>
        <w:t>Acceptance Criteria:</w:t>
      </w:r>
    </w:p>
    <w:p>
      <w:pPr>
        <w:pStyle w:val="ListBullet"/>
      </w:pPr>
      <w:r>
        <w:t>Given that an onboarding request is created, when notifications are sent to stakeholders, then the system updates the onboarding request with the notification status.</w:t>
      </w:r>
    </w:p>
    <w:p>
      <w:r>
        <w:rPr>
          <w:b/>
        </w:rPr>
        <w:t>Traceability:</w:t>
      </w:r>
    </w:p>
    <w:p>
      <w:pPr>
        <w:pStyle w:val="ListBullet"/>
      </w:pPr>
      <w:r>
        <w:t>Maps to BRD Section: 5.1 In Scope</w:t>
      </w:r>
    </w:p>
    <w:p>
      <w:r>
        <w:br/>
      </w:r>
    </w:p>
    <w:p>
      <w:pPr>
        <w:pStyle w:val="Heading2"/>
      </w:pPr>
      <w:r>
        <w:t>FR-008: Calendar-Based Meeting Scheduling</w:t>
      </w:r>
    </w:p>
    <w:p>
      <w:r>
        <w:rPr>
          <w:b/>
        </w:rPr>
        <w:t>Requirement ID:</w:t>
      </w:r>
      <w:r>
        <w:t xml:space="preserve"> FR-008</w:t>
      </w:r>
    </w:p>
    <w:p>
      <w:r>
        <w:rPr>
          <w:b/>
        </w:rPr>
        <w:t>Title:</w:t>
      </w:r>
      <w:r>
        <w:t xml:space="preserve"> Calendar-Based Meeting Scheduling</w:t>
      </w:r>
    </w:p>
    <w:p>
      <w:r>
        <w:rPr>
          <w:b/>
        </w:rPr>
        <w:t>Description:</w:t>
      </w:r>
      <w:r>
        <w:t xml:space="preserve"> The system shall enable calendar-based meeting scheduling for onboarding activities (e.g., meetings with managers, IT, HR). This streamlines the scheduling process and reduces conflicts.</w:t>
      </w:r>
    </w:p>
    <w:p>
      <w:r>
        <w:rPr>
          <w:b/>
        </w:rPr>
        <w:t>Priority:</w:t>
      </w:r>
      <w:r>
        <w:t xml:space="preserve"> Medium</w:t>
      </w:r>
    </w:p>
    <w:p>
      <w:r>
        <w:rPr>
          <w:b/>
        </w:rPr>
        <w:t>Actors:</w:t>
      </w:r>
    </w:p>
    <w:p>
      <w:pPr>
        <w:pStyle w:val="ListBullet"/>
      </w:pPr>
      <w:r>
        <w:t>New employees</w:t>
      </w:r>
    </w:p>
    <w:p>
      <w:pPr>
        <w:pStyle w:val="ListBullet"/>
      </w:pPr>
      <w:r>
        <w:t>Managers</w:t>
      </w:r>
    </w:p>
    <w:p>
      <w:pPr>
        <w:pStyle w:val="ListBullet"/>
      </w:pPr>
      <w:r>
        <w:t>HR</w:t>
      </w:r>
    </w:p>
    <w:p>
      <w:pPr>
        <w:pStyle w:val="ListBullet"/>
      </w:pPr>
      <w:r>
        <w:t>IT</w:t>
      </w:r>
    </w:p>
    <w:p>
      <w:r>
        <w:rPr>
          <w:b/>
        </w:rPr>
        <w:t>Preconditions:</w:t>
      </w:r>
    </w:p>
    <w:p>
      <w:pPr>
        <w:pStyle w:val="ListBullet"/>
      </w:pPr>
      <w:r>
        <w:t>An onboarding request must be active.</w:t>
      </w:r>
    </w:p>
    <w:p>
      <w:pPr>
        <w:pStyle w:val="ListBullet"/>
      </w:pPr>
      <w:r>
        <w:t>Meeting schedules must be configured in the system.</w:t>
      </w:r>
    </w:p>
    <w:p>
      <w:r>
        <w:rPr>
          <w:b/>
        </w:rPr>
        <w:t>Trigger:</w:t>
      </w:r>
    </w:p>
    <w:p>
      <w:pPr>
        <w:pStyle w:val="ListBullet"/>
      </w:pPr>
      <w:r>
        <w:t>Creation or update of an onboarding request.</w:t>
      </w:r>
    </w:p>
    <w:p>
      <w:r>
        <w:rPr>
          <w:b/>
        </w:rPr>
        <w:t>Inputs:</w:t>
      </w:r>
    </w:p>
    <w:p>
      <w:pPr>
        <w:pStyle w:val="ListBullet"/>
      </w:pPr>
      <w:r>
        <w:t>Meeting details (date, time, attendees)</w:t>
      </w:r>
    </w:p>
    <w:p>
      <w:r>
        <w:rPr>
          <w:b/>
        </w:rPr>
        <w:t>Outputs:</w:t>
      </w:r>
    </w:p>
    <w:p>
      <w:pPr>
        <w:pStyle w:val="ListBullet"/>
      </w:pPr>
      <w:r>
        <w:t>Scheduled meeting</w:t>
      </w:r>
    </w:p>
    <w:p>
      <w:pPr>
        <w:pStyle w:val="ListBullet"/>
      </w:pPr>
      <w:r>
        <w:t>Notification to attendees</w:t>
      </w:r>
    </w:p>
    <w:p>
      <w:r>
        <w:rPr>
          <w:b/>
        </w:rPr>
        <w:t>Business Rules:</w:t>
      </w:r>
    </w:p>
    <w:p>
      <w:pPr>
        <w:pStyle w:val="ListBullet"/>
      </w:pPr>
      <w:r>
        <w:t>Meeting schedules must be based on predefined rules and roles.</w:t>
      </w:r>
    </w:p>
    <w:p>
      <w:pPr>
        <w:pStyle w:val="ListBullet"/>
      </w:pPr>
      <w:r>
        <w:t>The system must ensure that meetings are scheduled with the correct attendees.</w:t>
      </w:r>
    </w:p>
    <w:p>
      <w:r>
        <w:rPr>
          <w:b/>
        </w:rPr>
        <w:t>Main Workflow:</w:t>
      </w:r>
    </w:p>
    <w:p>
      <w:pPr>
        <w:pStyle w:val="ListNumber"/>
      </w:pPr>
      <w:r>
        <w:t>The system creates or updates an onboarding request.</w:t>
      </w:r>
    </w:p>
    <w:p>
      <w:pPr>
        <w:pStyle w:val="ListNumber"/>
      </w:pPr>
      <w:r>
        <w:t>The system generates and sends meeting invitations to attendees.</w:t>
      </w:r>
    </w:p>
    <w:p>
      <w:pPr>
        <w:pStyle w:val="ListNumber"/>
      </w:pPr>
      <w:r>
        <w:t>The system updates the onboarding request with the meeting schedule.</w:t>
      </w:r>
    </w:p>
    <w:p>
      <w:r>
        <w:rPr>
          <w:b/>
        </w:rPr>
        <w:t>Alternative Workflow:</w:t>
      </w:r>
    </w:p>
    <w:p>
      <w:pPr>
        <w:pStyle w:val="ListNumber"/>
      </w:pPr>
      <w:r>
        <w:t>If a meeting invitation fails to send, the system will retry or notify the system administrator.</w:t>
      </w:r>
    </w:p>
    <w:p>
      <w:r>
        <w:rPr>
          <w:b/>
        </w:rPr>
        <w:t>Exception Handling:</w:t>
      </w:r>
    </w:p>
    <w:p>
      <w:pPr>
        <w:pStyle w:val="ListBullet"/>
      </w:pPr>
      <w:r>
        <w:t>If the system encounters an error during meeting scheduling, it will log the error and notify the system administrator.</w:t>
      </w:r>
    </w:p>
    <w:p>
      <w:r>
        <w:rPr>
          <w:b/>
        </w:rPr>
        <w:t>Dependencies:</w:t>
      </w:r>
    </w:p>
    <w:p>
      <w:pPr>
        <w:pStyle w:val="ListBullet"/>
      </w:pPr>
      <w:r>
        <w:t>Calendar system for scheduling meetings.</w:t>
      </w:r>
    </w:p>
    <w:p>
      <w:pPr>
        <w:pStyle w:val="ListBullet"/>
      </w:pPr>
      <w:r>
        <w:t>Notification system for attendees.</w:t>
      </w:r>
    </w:p>
    <w:p>
      <w:r>
        <w:rPr>
          <w:b/>
        </w:rPr>
        <w:t>Acceptance Criteria:</w:t>
      </w:r>
    </w:p>
    <w:p>
      <w:pPr>
        <w:pStyle w:val="ListBullet"/>
      </w:pPr>
      <w:r>
        <w:t>Given that a meeting is scheduled, when the meeting invitation is sent to attendees, then the system updates the onboarding request with the meeting schedule.</w:t>
      </w:r>
    </w:p>
    <w:p>
      <w:r>
        <w:rPr>
          <w:b/>
        </w:rPr>
        <w:t>Traceability:</w:t>
      </w:r>
    </w:p>
    <w:p>
      <w:pPr>
        <w:pStyle w:val="ListBullet"/>
      </w:pPr>
      <w:r>
        <w:t>Maps to BRD Section: 5.1 In Scope</w:t>
      </w:r>
    </w:p>
    <w:p>
      <w:r>
        <w:br/>
      </w:r>
    </w:p>
    <w:p>
      <w:pPr>
        <w:pStyle w:val="Heading2"/>
      </w:pPr>
      <w:r>
        <w:t>FR-009: Onboarding Dashboards</w:t>
      </w:r>
    </w:p>
    <w:p>
      <w:r>
        <w:rPr>
          <w:b/>
        </w:rPr>
        <w:t>Requirement ID:</w:t>
      </w:r>
      <w:r>
        <w:t xml:space="preserve"> FR-009</w:t>
      </w:r>
    </w:p>
    <w:p>
      <w:r>
        <w:rPr>
          <w:b/>
        </w:rPr>
        <w:t>Title:</w:t>
      </w:r>
      <w:r>
        <w:t xml:space="preserve"> Onboarding Dashboards</w:t>
      </w:r>
    </w:p>
    <w:p>
      <w:r>
        <w:rPr>
          <w:b/>
        </w:rPr>
        <w:t>Description:</w:t>
      </w:r>
      <w:r>
        <w:t xml:space="preserve"> The system shall provide onboarding dashboards for HR and management to track the onboarding process. This includes real-time visibility into onboarding progress, task assignments, and asset allocation.</w:t>
      </w:r>
    </w:p>
    <w:p>
      <w:r>
        <w:rPr>
          <w:b/>
        </w:rPr>
        <w:t>Priority:</w:t>
      </w:r>
      <w:r>
        <w:t xml:space="preserve"> High</w:t>
      </w:r>
    </w:p>
    <w:p>
      <w:r>
        <w:rPr>
          <w:b/>
        </w:rPr>
        <w:t>Actors:</w:t>
      </w:r>
    </w:p>
    <w:p>
      <w:pPr>
        <w:pStyle w:val="ListBullet"/>
      </w:pPr>
      <w:r>
        <w:t>HR</w:t>
      </w:r>
    </w:p>
    <w:p>
      <w:pPr>
        <w:pStyle w:val="ListBullet"/>
      </w:pPr>
      <w:r>
        <w:t>Management</w:t>
      </w:r>
    </w:p>
    <w:p>
      <w:r>
        <w:rPr>
          <w:b/>
        </w:rPr>
        <w:t>Preconditions:</w:t>
      </w:r>
    </w:p>
    <w:p>
      <w:pPr>
        <w:pStyle w:val="ListBullet"/>
      </w:pPr>
      <w:r>
        <w:t>An onboarding request must be active.</w:t>
      </w:r>
    </w:p>
    <w:p>
      <w:pPr>
        <w:pStyle w:val="ListBullet"/>
      </w:pPr>
      <w:r>
        <w:t>Dashboard configuration must be set up in the system.</w:t>
      </w:r>
    </w:p>
    <w:p>
      <w:r>
        <w:rPr>
          <w:b/>
        </w:rPr>
        <w:t>Trigger:</w:t>
      </w:r>
    </w:p>
    <w:p>
      <w:pPr>
        <w:pStyle w:val="ListBullet"/>
      </w:pPr>
      <w:r>
        <w:t>Creation or update of an onboarding request.</w:t>
      </w:r>
    </w:p>
    <w:p>
      <w:r>
        <w:rPr>
          <w:b/>
        </w:rPr>
        <w:t>Inputs:</w:t>
      </w:r>
    </w:p>
    <w:p>
      <w:pPr>
        <w:pStyle w:val="ListBullet"/>
      </w:pPr>
      <w:r>
        <w:t>Onboarding request details</w:t>
      </w:r>
    </w:p>
    <w:p>
      <w:r>
        <w:rPr>
          <w:b/>
        </w:rPr>
        <w:t>Outputs:</w:t>
      </w:r>
    </w:p>
    <w:p>
      <w:pPr>
        <w:pStyle w:val="ListBullet"/>
      </w:pPr>
      <w:r>
        <w:t>Real-time onboarding dashboard</w:t>
      </w:r>
    </w:p>
    <w:p>
      <w:r>
        <w:rPr>
          <w:b/>
        </w:rPr>
        <w:t>Business Rules:</w:t>
      </w:r>
    </w:p>
    <w:p>
      <w:pPr>
        <w:pStyle w:val="ListBullet"/>
      </w:pPr>
      <w:r>
        <w:t>Dashboard configuration must be based on predefined rules and roles.</w:t>
      </w:r>
    </w:p>
    <w:p>
      <w:pPr>
        <w:pStyle w:val="ListBullet"/>
      </w:pPr>
      <w:r>
        <w:t>The system must ensure that dashboards are accessible to the correct stakeholders.</w:t>
      </w:r>
    </w:p>
    <w:p>
      <w:r>
        <w:rPr>
          <w:b/>
        </w:rPr>
        <w:t>Main Workflow:</w:t>
      </w:r>
    </w:p>
    <w:p>
      <w:pPr>
        <w:pStyle w:val="ListNumber"/>
      </w:pPr>
      <w:r>
        <w:t>The system creates or updates an onboarding request.</w:t>
      </w:r>
    </w:p>
    <w:p>
      <w:pPr>
        <w:pStyle w:val="ListNumber"/>
      </w:pPr>
      <w:r>
        <w:t>The system generates and displays the onboarding dashboard.</w:t>
      </w:r>
    </w:p>
    <w:p>
      <w:pPr>
        <w:pStyle w:val="ListNumber"/>
      </w:pPr>
      <w:r>
        <w:t>The system updates the dashboard in real-time as the onboarding process progresses.</w:t>
      </w:r>
    </w:p>
    <w:p>
      <w:r>
        <w:rPr>
          <w:b/>
        </w:rPr>
        <w:t>Alternative Workflow:</w:t>
      </w:r>
    </w:p>
    <w:p>
      <w:pPr>
        <w:pStyle w:val="ListNumber"/>
      </w:pPr>
      <w:r>
        <w:t>If a dashboard is not accessible, the system will notify the system administrator.</w:t>
      </w:r>
    </w:p>
    <w:p>
      <w:r>
        <w:rPr>
          <w:b/>
        </w:rPr>
        <w:t>Exception Handling:</w:t>
      </w:r>
    </w:p>
    <w:p>
      <w:pPr>
        <w:pStyle w:val="ListBullet"/>
      </w:pPr>
      <w:r>
        <w:t>If the system encounters an error during dashboard generation, it will log the error and notify the system administrator.</w:t>
      </w:r>
    </w:p>
    <w:p>
      <w:r>
        <w:rPr>
          <w:b/>
        </w:rPr>
        <w:t>Dependencies:</w:t>
      </w:r>
    </w:p>
    <w:p>
      <w:pPr>
        <w:pStyle w:val="ListBullet"/>
      </w:pPr>
      <w:r>
        <w:t>Dashboard engine for generating onboarding dashboards.</w:t>
      </w:r>
    </w:p>
    <w:p>
      <w:pPr>
        <w:pStyle w:val="ListBullet"/>
      </w:pPr>
      <w:r>
        <w:t>Real-time data feed for updating dashboards.</w:t>
      </w:r>
    </w:p>
    <w:p>
      <w:r>
        <w:rPr>
          <w:b/>
        </w:rPr>
        <w:t>Acceptance Criteria:</w:t>
      </w:r>
    </w:p>
    <w:p>
      <w:pPr>
        <w:pStyle w:val="ListBullet"/>
      </w:pPr>
      <w:r>
        <w:t>Given that an onboarding request is created, when the onboarding dashboard is displayed, then the system updates the dashboard in real-time.</w:t>
      </w:r>
    </w:p>
    <w:p>
      <w:r>
        <w:rPr>
          <w:b/>
        </w:rPr>
        <w:t>Traceability:</w:t>
      </w:r>
    </w:p>
    <w:p>
      <w:pPr>
        <w:pStyle w:val="ListBullet"/>
      </w:pPr>
      <w:r>
        <w:t>Maps to BRD Section: 5.1 In Scope</w:t>
      </w:r>
    </w:p>
    <w:p>
      <w:r>
        <w:br/>
      </w:r>
    </w:p>
    <w:p>
      <w:pPr>
        <w:pStyle w:val="Heading2"/>
      </w:pPr>
      <w:r>
        <w:t>FR-010: SLA Monitoring</w:t>
      </w:r>
    </w:p>
    <w:p>
      <w:r>
        <w:rPr>
          <w:b/>
        </w:rPr>
        <w:t>Requirement ID:</w:t>
      </w:r>
      <w:r>
        <w:t xml:space="preserve"> FR-010</w:t>
      </w:r>
    </w:p>
    <w:p>
      <w:r>
        <w:rPr>
          <w:b/>
        </w:rPr>
        <w:t>Title:</w:t>
      </w:r>
      <w:r>
        <w:t xml:space="preserve"> SLA Monitoring</w:t>
      </w:r>
    </w:p>
    <w:p>
      <w:r>
        <w:rPr>
          <w:b/>
        </w:rPr>
        <w:t>Description:</w:t>
      </w:r>
      <w:r>
        <w:t xml:space="preserve"> The system shall monitor and track SLAs (Service Level Agreements) for onboarding activities (e.g., IT provisioning, asset allocation). This ensures that all necessary activities are completed within the agreed-upon timeframe.</w:t>
      </w:r>
    </w:p>
    <w:p>
      <w:r>
        <w:rPr>
          <w:b/>
        </w:rPr>
        <w:t>Priority:</w:t>
      </w:r>
      <w:r>
        <w:t xml:space="preserve"> High</w:t>
      </w:r>
    </w:p>
    <w:p>
      <w:r>
        <w:rPr>
          <w:b/>
        </w:rPr>
        <w:t>Actors:</w:t>
      </w:r>
    </w:p>
    <w:p>
      <w:pPr>
        <w:pStyle w:val="ListBullet"/>
      </w:pPr>
      <w:r>
        <w:t>System (automated process)</w:t>
      </w:r>
    </w:p>
    <w:p>
      <w:r>
        <w:rPr>
          <w:b/>
        </w:rPr>
        <w:t>Preconditions:</w:t>
      </w:r>
    </w:p>
    <w:p>
      <w:pPr>
        <w:pStyle w:val="ListBullet"/>
      </w:pPr>
      <w:r>
        <w:t>An onboarding request must be active.</w:t>
      </w:r>
    </w:p>
    <w:p>
      <w:pPr>
        <w:pStyle w:val="ListBullet"/>
      </w:pPr>
      <w:r>
        <w:t>SLA configuration must be set up in the system.</w:t>
      </w:r>
    </w:p>
    <w:p>
      <w:r>
        <w:rPr>
          <w:b/>
        </w:rPr>
        <w:t>Trigger:</w:t>
      </w:r>
    </w:p>
    <w:p>
      <w:pPr>
        <w:pStyle w:val="ListBullet"/>
      </w:pPr>
      <w:r>
        <w:t>Creation or update of an onboarding request.</w:t>
      </w:r>
    </w:p>
    <w:p>
      <w:r>
        <w:rPr>
          <w:b/>
        </w:rPr>
        <w:t>Inputs:</w:t>
      </w:r>
    </w:p>
    <w:p>
      <w:pPr>
        <w:pStyle w:val="ListBullet"/>
      </w:pPr>
      <w:r>
        <w:t>Onboarding request details</w:t>
      </w:r>
    </w:p>
    <w:p>
      <w:r>
        <w:rPr>
          <w:b/>
        </w:rPr>
        <w:t>Outputs:</w:t>
      </w:r>
    </w:p>
    <w:p>
      <w:pPr>
        <w:pStyle w:val="ListBullet"/>
      </w:pPr>
      <w:r>
        <w:t>SLA monitoring and tracking</w:t>
      </w:r>
    </w:p>
    <w:p>
      <w:r>
        <w:rPr>
          <w:b/>
        </w:rPr>
        <w:t>Business Rules:</w:t>
      </w:r>
    </w:p>
    <w:p>
      <w:pPr>
        <w:pStyle w:val="ListBullet"/>
      </w:pPr>
      <w:r>
        <w:t>SLA configuration must be based on predefined rules and roles.</w:t>
      </w:r>
    </w:p>
    <w:p>
      <w:pPr>
        <w:pStyle w:val="ListBullet"/>
      </w:pPr>
      <w:r>
        <w:t>The system must ensure that SLAs are monitored and tracked accurately.</w:t>
      </w:r>
    </w:p>
    <w:p>
      <w:r>
        <w:rPr>
          <w:b/>
        </w:rPr>
        <w:t>Main Workflow:</w:t>
      </w:r>
    </w:p>
    <w:p>
      <w:pPr>
        <w:pStyle w:val="ListNumber"/>
      </w:pPr>
      <w:r>
        <w:t>The system creates or updates an onboarding request.</w:t>
      </w:r>
    </w:p>
    <w:p>
      <w:pPr>
        <w:pStyle w:val="ListNumber"/>
      </w:pPr>
      <w:r>
        <w:t>The system generates and tracks SLAs for onboarding activities.</w:t>
      </w:r>
    </w:p>
    <w:p>
      <w:pPr>
        <w:pStyle w:val="ListNumber"/>
      </w:pPr>
      <w:r>
        <w:t>The system updates the onboarding request with SLA status.</w:t>
      </w:r>
    </w:p>
    <w:p>
      <w:r>
        <w:rPr>
          <w:b/>
        </w:rPr>
        <w:t>Alternative Workflow:</w:t>
      </w:r>
    </w:p>
    <w:p>
      <w:pPr>
        <w:pStyle w:val="ListNumber"/>
      </w:pPr>
      <w:r>
        <w:t>If an SLA is not met, the system will notify stakeholders and trigger escalation procedures.</w:t>
      </w:r>
    </w:p>
    <w:p>
      <w:r>
        <w:rPr>
          <w:b/>
        </w:rPr>
        <w:t>Exception Handling:</w:t>
      </w:r>
    </w:p>
    <w:p>
      <w:pPr>
        <w:pStyle w:val="ListBullet"/>
      </w:pPr>
      <w:r>
        <w:t>If the system encounters an error during SLA monitoring, it will log the error and notify the system administrator.</w:t>
      </w:r>
    </w:p>
    <w:p>
      <w:r>
        <w:rPr>
          <w:b/>
        </w:rPr>
        <w:t>Dependencies:</w:t>
      </w:r>
    </w:p>
    <w:p>
      <w:pPr>
        <w:pStyle w:val="ListBullet"/>
      </w:pPr>
      <w:r>
        <w:t>SLA engine for monitoring and tracking SLAs.</w:t>
      </w:r>
    </w:p>
    <w:p>
      <w:pPr>
        <w:pStyle w:val="ListBullet"/>
      </w:pPr>
      <w:r>
        <w:t>Notification system for stakeholders.</w:t>
      </w:r>
    </w:p>
    <w:p>
      <w:r>
        <w:rPr>
          <w:b/>
        </w:rPr>
        <w:t>Acceptance Criteria:</w:t>
      </w:r>
    </w:p>
    <w:p>
      <w:pPr>
        <w:pStyle w:val="ListBullet"/>
      </w:pPr>
      <w:r>
        <w:t>Given that an onboarding request is created, when SLAs are monitored and tracked, then the system updates the onboarding request with the SLA status.</w:t>
      </w:r>
    </w:p>
    <w:p>
      <w:r>
        <w:rPr>
          <w:b/>
        </w:rPr>
        <w:t>Traceability:</w:t>
      </w:r>
    </w:p>
    <w:p>
      <w:pPr>
        <w:pStyle w:val="ListBullet"/>
      </w:pPr>
      <w:r>
        <w:t>Maps to BRD Section: 5.1 In Scope</w:t>
      </w:r>
    </w:p>
    <w:p>
      <w:r>
        <w:br/>
      </w:r>
    </w:p>
    <w:p>
      <w:pPr>
        <w:pStyle w:val="Heading2"/>
      </w:pPr>
      <w:r>
        <w:t>FR-011: Reminder and Escalation Notifications</w:t>
      </w:r>
    </w:p>
    <w:p>
      <w:r>
        <w:rPr>
          <w:b/>
        </w:rPr>
        <w:t>Requirement ID:</w:t>
      </w:r>
      <w:r>
        <w:t xml:space="preserve"> FR-011</w:t>
      </w:r>
    </w:p>
    <w:p>
      <w:r>
        <w:rPr>
          <w:b/>
        </w:rPr>
        <w:t>Title:</w:t>
      </w:r>
      <w:r>
        <w:t xml:space="preserve"> Reminder and Escalation Notifications</w:t>
      </w:r>
    </w:p>
    <w:p>
      <w:r>
        <w:rPr>
          <w:b/>
        </w:rPr>
        <w:t>Description:</w:t>
      </w:r>
      <w:r>
        <w:t xml:space="preserve"> The system shall send reminder and escalation notifications to stakeholders for onboarding activities (e.g., task assignments, SLA breaches). This ensures that all necessary actions are taken in a timely manner.</w:t>
      </w:r>
    </w:p>
    <w:p>
      <w:r>
        <w:rPr>
          <w:b/>
        </w:rPr>
        <w:t>Priority:</w:t>
      </w:r>
      <w:r>
        <w:t xml:space="preserve"> High</w:t>
      </w:r>
    </w:p>
    <w:p>
      <w:r>
        <w:rPr>
          <w:b/>
        </w:rPr>
        <w:t>Actors:</w:t>
      </w:r>
    </w:p>
    <w:p>
      <w:pPr>
        <w:pStyle w:val="ListBullet"/>
      </w:pPr>
      <w:r>
        <w:t>System (automated process)</w:t>
      </w:r>
    </w:p>
    <w:p>
      <w:r>
        <w:rPr>
          <w:b/>
        </w:rPr>
        <w:t>Preconditions:</w:t>
      </w:r>
    </w:p>
    <w:p>
      <w:pPr>
        <w:pStyle w:val="ListBullet"/>
      </w:pPr>
      <w:r>
        <w:t>An onboarding request must be active.</w:t>
      </w:r>
    </w:p>
    <w:p>
      <w:pPr>
        <w:pStyle w:val="ListBullet"/>
      </w:pPr>
      <w:r>
        <w:t>Notification configuration must be set up in the system.</w:t>
      </w:r>
    </w:p>
    <w:p>
      <w:r>
        <w:rPr>
          <w:b/>
        </w:rPr>
        <w:t>Trigger:</w:t>
      </w:r>
    </w:p>
    <w:p>
      <w:pPr>
        <w:pStyle w:val="ListBullet"/>
      </w:pPr>
      <w:r>
        <w:t>Creation or update of an onboarding request.</w:t>
      </w:r>
    </w:p>
    <w:p>
      <w:r>
        <w:rPr>
          <w:b/>
        </w:rPr>
        <w:t>Inputs:</w:t>
      </w:r>
    </w:p>
    <w:p>
      <w:pPr>
        <w:pStyle w:val="ListBullet"/>
      </w:pPr>
      <w:r>
        <w:t>Onboarding request details</w:t>
      </w:r>
    </w:p>
    <w:p>
      <w:r>
        <w:rPr>
          <w:b/>
        </w:rPr>
        <w:t>Outputs:</w:t>
      </w:r>
    </w:p>
    <w:p>
      <w:pPr>
        <w:pStyle w:val="ListBullet"/>
      </w:pPr>
      <w:r>
        <w:t>Reminder and escalation notifications</w:t>
      </w:r>
    </w:p>
    <w:p>
      <w:r>
        <w:rPr>
          <w:b/>
        </w:rPr>
        <w:t>Business Rules:</w:t>
      </w:r>
    </w:p>
    <w:p>
      <w:pPr>
        <w:pStyle w:val="ListBullet"/>
      </w:pPr>
      <w:r>
        <w:t>Notification configuration must be based on predefined rules and roles.</w:t>
      </w:r>
    </w:p>
    <w:p>
      <w:pPr>
        <w:pStyle w:val="ListBullet"/>
      </w:pPr>
      <w:r>
        <w:t>The system must ensure that notifications are sent to the correct stakeholders.</w:t>
      </w:r>
    </w:p>
    <w:p>
      <w:r>
        <w:rPr>
          <w:b/>
        </w:rPr>
        <w:t>Main Workflow:</w:t>
      </w:r>
    </w:p>
    <w:p>
      <w:pPr>
        <w:pStyle w:val="ListNumber"/>
      </w:pPr>
      <w:r>
        <w:t>The system creates or updates an onboarding request.</w:t>
      </w:r>
    </w:p>
    <w:p>
      <w:pPr>
        <w:pStyle w:val="ListNumber"/>
      </w:pPr>
      <w:r>
        <w:t>The system generates and sends reminder and escalation notifications to stakeholders.</w:t>
      </w:r>
    </w:p>
    <w:p>
      <w:pPr>
        <w:pStyle w:val="ListNumber"/>
      </w:pPr>
      <w:r>
        <w:t>The system updates the onboarding request with the notification status.</w:t>
      </w:r>
    </w:p>
    <w:p>
      <w:r>
        <w:rPr>
          <w:b/>
        </w:rPr>
        <w:t>Alternative Workflow:</w:t>
      </w:r>
    </w:p>
    <w:p>
      <w:pPr>
        <w:pStyle w:val="ListNumber"/>
      </w:pPr>
      <w:r>
        <w:t>If a notification fails to send, the system will retry or notify the system administrator.</w:t>
      </w:r>
    </w:p>
    <w:p>
      <w:r>
        <w:rPr>
          <w:b/>
        </w:rPr>
        <w:t>Exception Handling:</w:t>
      </w:r>
    </w:p>
    <w:p>
      <w:pPr>
        <w:pStyle w:val="ListBullet"/>
      </w:pPr>
      <w:r>
        <w:t>If the system encounters an error during notification automation, it will log the error and notify the system administrator.</w:t>
      </w:r>
    </w:p>
    <w:p>
      <w:r>
        <w:rPr>
          <w:b/>
        </w:rPr>
        <w:t>Dependencies:</w:t>
      </w:r>
    </w:p>
    <w:p>
      <w:pPr>
        <w:pStyle w:val="ListBullet"/>
      </w:pPr>
      <w:r>
        <w:t>Notification system for automating communications.</w:t>
      </w:r>
    </w:p>
    <w:p>
      <w:pPr>
        <w:pStyle w:val="ListBullet"/>
      </w:pPr>
      <w:r>
        <w:t>Workflow engine for managing notification workflows.</w:t>
      </w:r>
    </w:p>
    <w:p>
      <w:r>
        <w:rPr>
          <w:b/>
        </w:rPr>
        <w:t>Acceptance Criteria:</w:t>
      </w:r>
    </w:p>
    <w:p>
      <w:pPr>
        <w:pStyle w:val="ListBullet"/>
      </w:pPr>
      <w:r>
        <w:t>Given that an onboarding request is created, when reminder and escalation notifications are sent to stakeholders, then the system updates the onboarding request with the notification status.</w:t>
      </w:r>
    </w:p>
    <w:p>
      <w:r>
        <w:rPr>
          <w:b/>
        </w:rPr>
        <w:t>Traceability:</w:t>
      </w:r>
    </w:p>
    <w:p>
      <w:pPr>
        <w:pStyle w:val="ListBullet"/>
      </w:pPr>
      <w:r>
        <w:t>Maps to BRD Section: 5.1 In Scope</w:t>
      </w:r>
    </w:p>
    <w:p>
      <w:r>
        <w:br/>
      </w:r>
    </w:p>
    <w:p>
      <w:pPr>
        <w:pStyle w:val="Heading2"/>
      </w:pPr>
      <w:r>
        <w:t>FR-012: Audit Trails</w:t>
      </w:r>
    </w:p>
    <w:p>
      <w:r>
        <w:rPr>
          <w:b/>
        </w:rPr>
        <w:t>Requirement ID:</w:t>
      </w:r>
      <w:r>
        <w:t xml:space="preserve"> FR-012</w:t>
      </w:r>
    </w:p>
    <w:p>
      <w:r>
        <w:rPr>
          <w:b/>
        </w:rPr>
        <w:t>Title:</w:t>
      </w:r>
      <w:r>
        <w:t xml:space="preserve"> Audit Trails</w:t>
      </w:r>
    </w:p>
    <w:p>
      <w:r>
        <w:rPr>
          <w:b/>
        </w:rPr>
        <w:t>Description:</w:t>
      </w:r>
      <w:r>
        <w:t xml:space="preserve"> The system shall maintain audit trails for all onboarding activities (e.g., task assignments, asset allocation, approvals). This ensures that all actions are tracked and recorded for compliance and auditing purposes.</w:t>
      </w:r>
    </w:p>
    <w:p>
      <w:r>
        <w:rPr>
          <w:b/>
        </w:rPr>
        <w:t>Priority:</w:t>
      </w:r>
    </w:p>
    <w:p>
      <w:r>
        <w:br w:type="page"/>
      </w:r>
    </w:p>
    <w:p>
      <w:pPr>
        <w:pStyle w:val="Heading1"/>
      </w:pPr>
      <w:r>
        <w:t>Appendix: Open Items for Review</w:t>
      </w:r>
    </w:p>
    <w:p>
      <w:r>
        <w:t>The following items were flagged during automated validation. They do not block this document from being used, but should be reviewed before final sign-off.</w:t>
      </w:r>
    </w:p>
    <w:p>
      <w:pPr>
        <w:pStyle w:val="ListBullet"/>
      </w:pPr>
      <w:r>
        <w:rPr>
          <w:b/>
        </w:rPr>
        <w:t xml:space="preserve">[LOW] BRD Section 11: </w:t>
      </w:r>
      <w:r>
        <w:t>Employee onboarding satisfaction score - Consider adding a specific target value for the employee onboarding satisfaction score KPI, e.g., 'Average onboarding survey score &gt;= 4.5/5'.</w:t>
      </w:r>
    </w:p>
    <w:p>
      <w:pPr>
        <w:pStyle w:val="ListBullet"/>
      </w:pPr>
      <w:r>
        <w:rPr>
          <w:b/>
        </w:rPr>
        <w:t xml:space="preserve">[MEDIUM] BRD Section 5.1: </w:t>
      </w:r>
      <w:r>
        <w:t>Role-based access control - Create a new Functional Requirement for role-based access control, detailing the specific roles, permissions, and access control rules.</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Organizations spend significant time and manual effort onboarding | Functional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 Document</dc:title>
  <dc:subject>Organizations spend significant time and manual effort onboarding</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