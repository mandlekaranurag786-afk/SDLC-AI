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Teams Receive Constant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2026-07-23 06:08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Upload documents as PDFs or scanned images.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Automatic categorization of documents.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OCR processing for image-based uploads.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Extraction of tabular and key-value data.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Extraction of tabular and key-value data.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Validation of extracted data against heuristics.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Review of extracted data.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Confirmation of data extraction.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Production of structured JSON output.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5.1 - Export functionality to Excel.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5.1 - JSON output download.</w:t>
            </w:r>
          </w:p>
        </w:tc>
        <w:tc>
          <w:tcPr>
            <w:tcW w:type="dxa" w:w="4968"/>
          </w:tcPr>
          <w:p>
            <w:r>
              <w:t>FR-011</w:t>
            </w:r>
          </w:p>
        </w:tc>
      </w:tr>
      <w:tr>
        <w:tc>
          <w:tcPr>
            <w:tcW w:type="dxa" w:w="4968"/>
          </w:tcPr>
          <w:p>
            <w:r>
              <w:t>5.1 - Dashboard for analytics and error tracking.</w:t>
            </w:r>
          </w:p>
        </w:tc>
        <w:tc>
          <w:tcPr>
            <w:tcW w:type="dxa" w:w="4968"/>
          </w:tcPr>
          <w:p>
            <w:r>
              <w:t>FR-012</w:t>
            </w:r>
          </w:p>
        </w:tc>
      </w:tr>
      <w:tr>
        <w:tc>
          <w:tcPr>
            <w:tcW w:type="dxa" w:w="4968"/>
          </w:tcPr>
          <w:p>
            <w:r>
              <w:t>5.1 - Dashboard for analytics and error tracking.</w:t>
            </w:r>
          </w:p>
        </w:tc>
        <w:tc>
          <w:tcPr>
            <w:tcW w:type="dxa" w:w="4968"/>
          </w:tcPr>
          <w:p>
            <w:r>
              <w:t>FR-013</w:t>
            </w:r>
          </w:p>
        </w:tc>
      </w:tr>
      <w:tr>
        <w:tc>
          <w:tcPr>
            <w:tcW w:type="dxa" w:w="4968"/>
          </w:tcPr>
          <w:p>
            <w:r>
              <w:t>5.1 - Error notification system.</w:t>
            </w:r>
          </w:p>
        </w:tc>
        <w:tc>
          <w:tcPr>
            <w:tcW w:type="dxa" w:w="4968"/>
          </w:tcPr>
          <w:p>
            <w:r>
              <w:t>FR-014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Document Upload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Document Upload Functionality</w:t>
      </w:r>
    </w:p>
    <w:p>
      <w:r>
        <w:rPr>
          <w:b/>
        </w:rPr>
        <w:t>Description:</w:t>
      </w:r>
      <w:r>
        <w:t xml:space="preserve"> The system shall allow users to upload documents in PDF or scanned image formats to initiate the data extraction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pPr>
        <w:pStyle w:val="ListBullet"/>
      </w:pPr>
      <w:r>
        <w:t>Marketplace Customers</w:t>
      </w:r>
    </w:p>
    <w:p>
      <w:r>
        <w:rPr>
          <w:b/>
        </w:rPr>
        <w:t>Preconditions:</w:t>
      </w:r>
    </w:p>
    <w:p>
      <w:pPr>
        <w:pStyle w:val="ListBullet"/>
      </w:pPr>
      <w:r>
        <w:t>User must be authenticated and authorized to upload documents.</w:t>
      </w:r>
    </w:p>
    <w:p>
      <w:r>
        <w:rPr>
          <w:b/>
        </w:rPr>
        <w:t>Trigger:</w:t>
      </w:r>
    </w:p>
    <w:p>
      <w:pPr>
        <w:pStyle w:val="ListBullet"/>
      </w:pPr>
      <w:r>
        <w:t>User selects the upload option and chooses files from their device.</w:t>
      </w:r>
    </w:p>
    <w:p>
      <w:r>
        <w:rPr>
          <w:b/>
        </w:rPr>
        <w:t>Inputs:</w:t>
      </w:r>
    </w:p>
    <w:p>
      <w:pPr>
        <w:pStyle w:val="ListBullet"/>
      </w:pPr>
      <w:r>
        <w:t>PDF or scanned image files.</w:t>
      </w:r>
    </w:p>
    <w:p>
      <w:r>
        <w:rPr>
          <w:b/>
        </w:rPr>
        <w:t>Outputs:</w:t>
      </w:r>
    </w:p>
    <w:p>
      <w:pPr>
        <w:pStyle w:val="ListBullet"/>
      </w:pPr>
      <w:r>
        <w:t>Confirmation of successful upload or error message.</w:t>
      </w:r>
    </w:p>
    <w:p>
      <w:r>
        <w:rPr>
          <w:b/>
        </w:rPr>
        <w:t>Business Rules:</w:t>
      </w:r>
    </w:p>
    <w:p>
      <w:pPr>
        <w:pStyle w:val="ListBullet"/>
      </w:pPr>
      <w:r>
        <w:t>Accepted file formats: PDF, PNG, JPEG only.</w:t>
      </w:r>
    </w:p>
    <w:p>
      <w:pPr>
        <w:pStyle w:val="ListBullet"/>
      </w:pPr>
      <w:r>
        <w:t>Users may upload a maximum of 50 documents per batch.</w:t>
      </w:r>
    </w:p>
    <w:p>
      <w:pPr>
        <w:pStyle w:val="ListBullet"/>
      </w:pPr>
      <w:r>
        <w:t>Files exceeding 25MB must be rejected with a specific error message.</w:t>
      </w:r>
    </w:p>
    <w:p>
      <w:r>
        <w:rPr>
          <w:b/>
        </w:rPr>
        <w:t>Main Workflow:</w:t>
      </w:r>
    </w:p>
    <w:p>
      <w:pPr>
        <w:pStyle w:val="ListNumber"/>
      </w:pPr>
      <w:r>
        <w:t>User navigates to the upload section.</w:t>
      </w:r>
    </w:p>
    <w:p>
      <w:pPr>
        <w:pStyle w:val="ListNumber"/>
      </w:pPr>
      <w:r>
        <w:t>User selects files to upload.</w:t>
      </w:r>
    </w:p>
    <w:p>
      <w:pPr>
        <w:pStyle w:val="ListNumber"/>
      </w:pPr>
      <w:r>
        <w:t>System validates file formats and sizes.</w:t>
      </w:r>
    </w:p>
    <w:p>
      <w:pPr>
        <w:pStyle w:val="ListNumber"/>
      </w:pPr>
      <w:r>
        <w:t>System uploads files and confirms success.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file format is not supported, the system displays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upload fails due to server issues, the user is notified and prompted to retry.</w:t>
      </w:r>
    </w:p>
    <w:p>
      <w:r>
        <w:rPr>
          <w:b/>
        </w:rPr>
        <w:t>Dependencies:</w:t>
      </w:r>
    </w:p>
    <w:p>
      <w:pPr>
        <w:pStyle w:val="ListBullet"/>
      </w:pPr>
      <w:r>
        <w:t>User authentication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is authenticated, when they upload valid documents, then the system confirms the upload.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US-001, Maps to BRD Section: 5.1 - Upload documents as PDFs or scanned images.</w:t>
      </w:r>
    </w:p>
    <w:p>
      <w:r>
        <w:br/>
      </w:r>
    </w:p>
    <w:p>
      <w:pPr>
        <w:pStyle w:val="Heading2"/>
      </w:pPr>
      <w:r>
        <w:t>FR-002: Automatic Document Categorization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Automatic Document Categorization</w:t>
      </w:r>
    </w:p>
    <w:p>
      <w:r>
        <w:rPr>
          <w:b/>
        </w:rPr>
        <w:t>Description:</w:t>
      </w:r>
      <w:r>
        <w:t xml:space="preserve"> The system shall automatically categorize uploaded documents based on their content to facilitate management.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Documents must be successfully uploaded.</w:t>
      </w:r>
    </w:p>
    <w:p>
      <w:r>
        <w:rPr>
          <w:b/>
        </w:rPr>
        <w:t>Trigger:</w:t>
      </w:r>
    </w:p>
    <w:p>
      <w:pPr>
        <w:pStyle w:val="ListBullet"/>
      </w:pPr>
      <w:r>
        <w:t>Document upload completion.</w:t>
      </w:r>
    </w:p>
    <w:p>
      <w:r>
        <w:rPr>
          <w:b/>
        </w:rPr>
        <w:t>Inputs:</w:t>
      </w:r>
    </w:p>
    <w:p>
      <w:pPr>
        <w:pStyle w:val="ListBullet"/>
      </w:pPr>
      <w:r>
        <w:t>Uploaded document content.</w:t>
      </w:r>
    </w:p>
    <w:p>
      <w:r>
        <w:rPr>
          <w:b/>
        </w:rPr>
        <w:t>Outputs:</w:t>
      </w:r>
    </w:p>
    <w:p>
      <w:pPr>
        <w:pStyle w:val="ListBullet"/>
      </w:pPr>
      <w:r>
        <w:t>Categorized document metadata.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categorize documents into predefined categories based on content analysis.</w:t>
      </w:r>
    </w:p>
    <w:p>
      <w:pPr>
        <w:pStyle w:val="ListBullet"/>
      </w:pPr>
      <w:r>
        <w:t>Documents must be categorized within 5 seconds of upload completion.</w:t>
      </w:r>
    </w:p>
    <w:p>
      <w:r>
        <w:rPr>
          <w:b/>
        </w:rPr>
        <w:t>Main Workflow:</w:t>
      </w:r>
    </w:p>
    <w:p>
      <w:pPr>
        <w:pStyle w:val="ListNumber"/>
      </w:pPr>
      <w:r>
        <w:t>System receives uploaded document.</w:t>
      </w:r>
    </w:p>
    <w:p>
      <w:pPr>
        <w:pStyle w:val="ListNumber"/>
      </w:pPr>
      <w:r>
        <w:t>System analyzes content and assigns a category.</w:t>
      </w:r>
    </w:p>
    <w:p>
      <w:pPr>
        <w:pStyle w:val="ListNumber"/>
      </w:pPr>
      <w:r>
        <w:t>System stores categorized metadata.</w:t>
      </w:r>
    </w:p>
    <w:p>
      <w:r>
        <w:rPr>
          <w:b/>
        </w:rPr>
        <w:t>Alternative Workflow:</w:t>
      </w:r>
    </w:p>
    <w:p>
      <w:pPr>
        <w:pStyle w:val="ListNumber"/>
      </w:pPr>
      <w:r>
        <w:t>If categorization fails, the document is flagged for manual review.</w:t>
      </w:r>
    </w:p>
    <w:p>
      <w:r>
        <w:rPr>
          <w:b/>
        </w:rPr>
        <w:t>Exception Handling:</w:t>
      </w:r>
    </w:p>
    <w:p>
      <w:pPr>
        <w:pStyle w:val="ListBullet"/>
      </w:pPr>
      <w:r>
        <w:t>If the categorization algorithm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Document analysis algorithms.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the system processes it, then the document is categorized correctly.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US-002, Maps to BRD Section: 5.1 - Automatic categorization of documents.</w:t>
      </w:r>
    </w:p>
    <w:p>
      <w:r>
        <w:br/>
      </w:r>
    </w:p>
    <w:p>
      <w:pPr>
        <w:pStyle w:val="Heading2"/>
      </w:pPr>
      <w:r>
        <w:t>FR-003: OCR Processing for Image Uploads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OCR Processing for Image-Based Uploads</w:t>
      </w:r>
    </w:p>
    <w:p>
      <w:r>
        <w:rPr>
          <w:b/>
        </w:rPr>
        <w:t>Description:</w:t>
      </w:r>
      <w:r>
        <w:t xml:space="preserve"> The system shall perform Optical Character Recognition (OCR) on image-based uploads to extract text.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User must upload an image-based document.</w:t>
      </w:r>
    </w:p>
    <w:p>
      <w:r>
        <w:rPr>
          <w:b/>
        </w:rPr>
        <w:t>Trigger:</w:t>
      </w:r>
    </w:p>
    <w:p>
      <w:pPr>
        <w:pStyle w:val="ListBullet"/>
      </w:pPr>
      <w:r>
        <w:t>Document upload completion.</w:t>
      </w:r>
    </w:p>
    <w:p>
      <w:r>
        <w:rPr>
          <w:b/>
        </w:rPr>
        <w:t>Inputs:</w:t>
      </w:r>
    </w:p>
    <w:p>
      <w:pPr>
        <w:pStyle w:val="ListBullet"/>
      </w:pPr>
      <w:r>
        <w:t>Image-based document.</w:t>
      </w:r>
    </w:p>
    <w:p>
      <w:r>
        <w:rPr>
          <w:b/>
        </w:rPr>
        <w:t>Outputs:</w:t>
      </w:r>
    </w:p>
    <w:p>
      <w:pPr>
        <w:pStyle w:val="ListBullet"/>
      </w:pPr>
      <w:r>
        <w:t>Extracted text data.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extract text with a minimum accuracy of 85% referring to character recognition accuracy.</w:t>
      </w:r>
    </w:p>
    <w:p>
      <w:pPr>
        <w:pStyle w:val="ListBullet"/>
      </w:pPr>
      <w:r>
        <w:t>Extracted text must be stored in a structured format for further processing.</w:t>
      </w:r>
    </w:p>
    <w:p>
      <w:r>
        <w:rPr>
          <w:b/>
        </w:rPr>
        <w:t>Main Workflow:</w:t>
      </w:r>
    </w:p>
    <w:p>
      <w:pPr>
        <w:pStyle w:val="ListNumber"/>
      </w:pPr>
      <w:r>
        <w:t>System receives an image-based document.</w:t>
      </w:r>
    </w:p>
    <w:p>
      <w:pPr>
        <w:pStyle w:val="ListNumber"/>
      </w:pPr>
      <w:r>
        <w:t>System performs OCR processing.</w:t>
      </w:r>
    </w:p>
    <w:p>
      <w:pPr>
        <w:pStyle w:val="ListNumber"/>
      </w:pPr>
      <w:r>
        <w:t>System stores the extracted text.</w:t>
      </w:r>
    </w:p>
    <w:p>
      <w:r>
        <w:rPr>
          <w:b/>
        </w:rPr>
        <w:t>Alternative Workflow:</w:t>
      </w:r>
    </w:p>
    <w:p>
      <w:pPr>
        <w:pStyle w:val="ListNumber"/>
      </w:pPr>
      <w:r>
        <w:t>If OCR processing fails, the document is flagged for manual review.</w:t>
      </w:r>
    </w:p>
    <w:p>
      <w:r>
        <w:rPr>
          <w:b/>
        </w:rPr>
        <w:t>Exception Handling:</w:t>
      </w:r>
    </w:p>
    <w:p>
      <w:pPr>
        <w:pStyle w:val="ListBullet"/>
      </w:pPr>
      <w:r>
        <w:t>If the OCR engine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OCR processing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image-based document is uploaded, when the system processes it, then the text is extracted accurately.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US-003, Maps to BRD Section: 5.1 - OCR processing for image-based uploads.</w:t>
      </w:r>
    </w:p>
    <w:p>
      <w:r>
        <w:br/>
      </w:r>
    </w:p>
    <w:p>
      <w:pPr>
        <w:pStyle w:val="Heading2"/>
      </w:pPr>
      <w:r>
        <w:t>FR-004: Tabular Data Extraction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Tabular Data Extraction</w:t>
      </w:r>
    </w:p>
    <w:p>
      <w:r>
        <w:rPr>
          <w:b/>
        </w:rPr>
        <w:t>Description:</w:t>
      </w:r>
      <w:r>
        <w:t xml:space="preserve"> The system shall extract tabular data from documents to facilitate efficient data analysis.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Document must be successfully uploaded and processed.</w:t>
      </w:r>
    </w:p>
    <w:p>
      <w:r>
        <w:rPr>
          <w:b/>
        </w:rPr>
        <w:t>Trigger:</w:t>
      </w:r>
    </w:p>
    <w:p>
      <w:pPr>
        <w:pStyle w:val="ListBullet"/>
      </w:pPr>
      <w:r>
        <w:t>Document processing completion.</w:t>
      </w:r>
    </w:p>
    <w:p>
      <w:r>
        <w:rPr>
          <w:b/>
        </w:rPr>
        <w:t>Inputs:</w:t>
      </w:r>
    </w:p>
    <w:p>
      <w:pPr>
        <w:pStyle w:val="ListBullet"/>
      </w:pPr>
      <w:r>
        <w:t>Processed document content.</w:t>
      </w:r>
    </w:p>
    <w:p>
      <w:r>
        <w:rPr>
          <w:b/>
        </w:rPr>
        <w:t>Outputs:</w:t>
      </w:r>
    </w:p>
    <w:p>
      <w:pPr>
        <w:pStyle w:val="ListBullet"/>
      </w:pPr>
      <w:r>
        <w:t>Extracted tabular data.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identify and extract tables with a minimum of 2 rows and 2 columns.</w:t>
      </w:r>
    </w:p>
    <w:p>
      <w:pPr>
        <w:pStyle w:val="ListBullet"/>
      </w:pPr>
      <w:r>
        <w:t>Extracted tables must be stored in a structured format for further analysis.</w:t>
      </w:r>
    </w:p>
    <w:p>
      <w:r>
        <w:rPr>
          <w:b/>
        </w:rPr>
        <w:t>Main Workflow:</w:t>
      </w:r>
    </w:p>
    <w:p>
      <w:pPr>
        <w:pStyle w:val="ListNumber"/>
      </w:pPr>
      <w:r>
        <w:t>System analyzes the document for tabular data.</w:t>
      </w:r>
    </w:p>
    <w:p>
      <w:pPr>
        <w:pStyle w:val="ListNumber"/>
      </w:pPr>
      <w:r>
        <w:t>System extracts identified tables.</w:t>
      </w:r>
    </w:p>
    <w:p>
      <w:pPr>
        <w:pStyle w:val="ListNumber"/>
      </w:pPr>
      <w:r>
        <w:t>System stores the extracted tabular data.</w:t>
      </w:r>
    </w:p>
    <w:p>
      <w:r>
        <w:rPr>
          <w:b/>
        </w:rPr>
        <w:t>Alternative Workflow:</w:t>
      </w:r>
    </w:p>
    <w:p>
      <w:pPr>
        <w:pStyle w:val="ListNumber"/>
      </w:pPr>
      <w:r>
        <w:t>If no tables are found, the system logs this and proceeds without extraction.</w:t>
      </w:r>
    </w:p>
    <w:p>
      <w:r>
        <w:rPr>
          <w:b/>
        </w:rPr>
        <w:t>Exception Handling:</w:t>
      </w:r>
    </w:p>
    <w:p>
      <w:pPr>
        <w:pStyle w:val="ListBullet"/>
      </w:pPr>
      <w:r>
        <w:t>If extraction fails, the document is flagged for manual review.</w:t>
      </w:r>
    </w:p>
    <w:p>
      <w:r>
        <w:rPr>
          <w:b/>
        </w:rPr>
        <w:t>Dependencies:</w:t>
      </w:r>
    </w:p>
    <w:p>
      <w:pPr>
        <w:pStyle w:val="ListBullet"/>
      </w:pPr>
      <w:r>
        <w:t>Data extraction algorithms.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with tables is processed, when the system extracts data, then the tables are accurately extracted.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US-004, Maps to BRD Section: 5.1 - Extraction of tabular and key-value data.</w:t>
      </w:r>
    </w:p>
    <w:p>
      <w:r>
        <w:br/>
      </w:r>
    </w:p>
    <w:p>
      <w:pPr>
        <w:pStyle w:val="Heading2"/>
      </w:pPr>
      <w:r>
        <w:t>FR-005: Key-Value Data Extraction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Key-Value Data Extraction</w:t>
      </w:r>
    </w:p>
    <w:p>
      <w:r>
        <w:rPr>
          <w:b/>
        </w:rPr>
        <w:t>Description:</w:t>
      </w:r>
      <w:r>
        <w:t xml:space="preserve"> The system shall extract key-value pairs from documents to enable quick retrieval of specific information.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Document must be successfully uploaded and processed.</w:t>
      </w:r>
    </w:p>
    <w:p>
      <w:r>
        <w:rPr>
          <w:b/>
        </w:rPr>
        <w:t>Trigger:</w:t>
      </w:r>
    </w:p>
    <w:p>
      <w:pPr>
        <w:pStyle w:val="ListBullet"/>
      </w:pPr>
      <w:r>
        <w:t>Document processing completion.</w:t>
      </w:r>
    </w:p>
    <w:p>
      <w:r>
        <w:rPr>
          <w:b/>
        </w:rPr>
        <w:t>Inputs:</w:t>
      </w:r>
    </w:p>
    <w:p>
      <w:pPr>
        <w:pStyle w:val="ListBullet"/>
      </w:pPr>
      <w:r>
        <w:t>Processed document content.</w:t>
      </w:r>
    </w:p>
    <w:p>
      <w:r>
        <w:rPr>
          <w:b/>
        </w:rPr>
        <w:t>Outputs:</w:t>
      </w:r>
    </w:p>
    <w:p>
      <w:pPr>
        <w:pStyle w:val="ListBullet"/>
      </w:pPr>
      <w:r>
        <w:t>Extracted key-value pairs.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identify and extract key-value pairs with a minimum confidence score of 80%.</w:t>
      </w:r>
    </w:p>
    <w:p>
      <w:pPr>
        <w:pStyle w:val="ListBullet"/>
      </w:pPr>
      <w:r>
        <w:t>Extracted key-value pairs must be stored in a structured format for further processing.</w:t>
      </w:r>
    </w:p>
    <w:p>
      <w:r>
        <w:rPr>
          <w:b/>
        </w:rPr>
        <w:t>Main Workflow:</w:t>
      </w:r>
    </w:p>
    <w:p>
      <w:pPr>
        <w:pStyle w:val="ListNumber"/>
      </w:pPr>
      <w:r>
        <w:t>System analyzes the document for key-value pairs.</w:t>
      </w:r>
    </w:p>
    <w:p>
      <w:pPr>
        <w:pStyle w:val="ListNumber"/>
      </w:pPr>
      <w:r>
        <w:t>System extracts identified pairs.</w:t>
      </w:r>
    </w:p>
    <w:p>
      <w:pPr>
        <w:pStyle w:val="ListNumber"/>
      </w:pPr>
      <w:r>
        <w:t>System stores the extracted key-value pairs.</w:t>
      </w:r>
    </w:p>
    <w:p>
      <w:r>
        <w:rPr>
          <w:b/>
        </w:rPr>
        <w:t>Alternative Workflow:</w:t>
      </w:r>
    </w:p>
    <w:p>
      <w:pPr>
        <w:pStyle w:val="ListNumber"/>
      </w:pPr>
      <w:r>
        <w:t>If no key-value pairs are found, the system logs this and proceeds without extraction.</w:t>
      </w:r>
    </w:p>
    <w:p>
      <w:r>
        <w:rPr>
          <w:b/>
        </w:rPr>
        <w:t>Exception Handling:</w:t>
      </w:r>
    </w:p>
    <w:p>
      <w:pPr>
        <w:pStyle w:val="ListBullet"/>
      </w:pPr>
      <w:r>
        <w:t>If extraction fails, the document is flagged for manual review.</w:t>
      </w:r>
    </w:p>
    <w:p>
      <w:r>
        <w:rPr>
          <w:b/>
        </w:rPr>
        <w:t>Dependencies:</w:t>
      </w:r>
    </w:p>
    <w:p>
      <w:pPr>
        <w:pStyle w:val="ListBullet"/>
      </w:pPr>
      <w:r>
        <w:t>Data extraction algorithms.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with key-value pairs is processed, when the system extracts data, then the pairs are accurately extracted.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US-005, Maps to BRD Section: 5.1 - Extraction of tabular and key-value data.</w:t>
      </w:r>
    </w:p>
    <w:p>
      <w:r>
        <w:br/>
      </w:r>
    </w:p>
    <w:p>
      <w:pPr>
        <w:pStyle w:val="Heading2"/>
      </w:pPr>
      <w:r>
        <w:t>FR-006: Data Validation Process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Data Validation Process</w:t>
      </w:r>
    </w:p>
    <w:p>
      <w:r>
        <w:rPr>
          <w:b/>
        </w:rPr>
        <w:t>Description:</w:t>
      </w:r>
      <w:r>
        <w:t xml:space="preserve"> The system shall validate extracted data against predefined heuristics to ensure accuracy.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Extracted data must be available for validation.</w:t>
      </w:r>
    </w:p>
    <w:p>
      <w:r>
        <w:rPr>
          <w:b/>
        </w:rPr>
        <w:t>Trigger:</w:t>
      </w:r>
    </w:p>
    <w:p>
      <w:pPr>
        <w:pStyle w:val="ListBullet"/>
      </w:pPr>
      <w:r>
        <w:t>Completion of data extraction.</w:t>
      </w:r>
    </w:p>
    <w:p>
      <w:r>
        <w:rPr>
          <w:b/>
        </w:rPr>
        <w:t>Inputs:</w:t>
      </w:r>
    </w:p>
    <w:p>
      <w:pPr>
        <w:pStyle w:val="ListBullet"/>
      </w:pPr>
      <w:r>
        <w:t>Extracted data.</w:t>
      </w:r>
    </w:p>
    <w:p>
      <w:r>
        <w:rPr>
          <w:b/>
        </w:rPr>
        <w:t>Outputs:</w:t>
      </w:r>
    </w:p>
    <w:p>
      <w:pPr>
        <w:pStyle w:val="ListBullet"/>
      </w:pPr>
      <w:r>
        <w:t>Validation results.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validate data against at least three predefined heuristics, which must be clearly defined.</w:t>
      </w:r>
    </w:p>
    <w:p>
      <w:pPr>
        <w:pStyle w:val="ListBullet"/>
      </w:pPr>
      <w:r>
        <w:t>Data with a validation score below 80% must be flagged for manual review.</w:t>
      </w:r>
    </w:p>
    <w:p>
      <w:r>
        <w:rPr>
          <w:b/>
        </w:rPr>
        <w:t>Main Workflow:</w:t>
      </w:r>
    </w:p>
    <w:p>
      <w:pPr>
        <w:pStyle w:val="ListNumber"/>
      </w:pPr>
      <w:r>
        <w:t>System receives extracted data.</w:t>
      </w:r>
    </w:p>
    <w:p>
      <w:pPr>
        <w:pStyle w:val="ListNumber"/>
      </w:pPr>
      <w:r>
        <w:t>System applies validation heuristics.</w:t>
      </w:r>
    </w:p>
    <w:p>
      <w:pPr>
        <w:pStyle w:val="ListNumber"/>
      </w:pPr>
      <w:r>
        <w:t>System generates validation results.</w:t>
      </w:r>
    </w:p>
    <w:p>
      <w:r>
        <w:rPr>
          <w:b/>
        </w:rPr>
        <w:t>Alternative Workflow:</w:t>
      </w:r>
    </w:p>
    <w:p>
      <w:pPr>
        <w:pStyle w:val="ListNumber"/>
      </w:pPr>
      <w:r>
        <w:t>If validation fails, the system flags the data for manual review.</w:t>
      </w:r>
    </w:p>
    <w:p>
      <w:r>
        <w:rPr>
          <w:b/>
        </w:rPr>
        <w:t>Exception Handling:</w:t>
      </w:r>
    </w:p>
    <w:p>
      <w:pPr>
        <w:pStyle w:val="ListBullet"/>
      </w:pPr>
      <w:r>
        <w:t>If validation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Validation heuristics.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 is available, when the system validates it, then the results are generated accurately.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US-006, Maps to BRD Section: 5.1 - Validation of extracted data against heuristics.</w:t>
      </w:r>
    </w:p>
    <w:p>
      <w:r>
        <w:br/>
      </w:r>
    </w:p>
    <w:p>
      <w:pPr>
        <w:pStyle w:val="Heading2"/>
      </w:pPr>
      <w:r>
        <w:t>FR-007: Review of Extracted Data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Review of Extracted Data</w:t>
      </w:r>
    </w:p>
    <w:p>
      <w:r>
        <w:rPr>
          <w:b/>
        </w:rPr>
        <w:t>Description:</w:t>
      </w:r>
      <w:r>
        <w:t xml:space="preserve"> The system shall allow users to review extracted data before finalization to enable necessary corrections.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Extracted data must be validated.</w:t>
      </w:r>
    </w:p>
    <w:p>
      <w:r>
        <w:rPr>
          <w:b/>
        </w:rPr>
        <w:t>Trigger:</w:t>
      </w:r>
    </w:p>
    <w:p>
      <w:pPr>
        <w:pStyle w:val="ListBullet"/>
      </w:pPr>
      <w:r>
        <w:t>Completion of data validation.</w:t>
      </w:r>
    </w:p>
    <w:p>
      <w:r>
        <w:rPr>
          <w:b/>
        </w:rPr>
        <w:t>Inputs:</w:t>
      </w:r>
    </w:p>
    <w:p>
      <w:pPr>
        <w:pStyle w:val="ListBullet"/>
      </w:pPr>
      <w:r>
        <w:t>Validated extracted data.</w:t>
      </w:r>
    </w:p>
    <w:p>
      <w:r>
        <w:rPr>
          <w:b/>
        </w:rPr>
        <w:t>Outputs:</w:t>
      </w:r>
    </w:p>
    <w:p>
      <w:pPr>
        <w:pStyle w:val="ListBullet"/>
      </w:pPr>
      <w:r>
        <w:t>User feedback on extracted data.</w:t>
      </w:r>
    </w:p>
    <w:p>
      <w:r>
        <w:rPr>
          <w:b/>
        </w:rPr>
        <w:t>Business Rules:</w:t>
      </w:r>
    </w:p>
    <w:p>
      <w:pPr>
        <w:pStyle w:val="ListBullet"/>
      </w:pPr>
      <w:r>
        <w:t>Users must be able to approve or reject extracted data.</w:t>
      </w:r>
    </w:p>
    <w:p>
      <w:pPr>
        <w:pStyle w:val="ListBullet"/>
      </w:pPr>
      <w:r>
        <w:t>Users must provide comments for any rejected data.</w:t>
      </w:r>
    </w:p>
    <w:p>
      <w:r>
        <w:rPr>
          <w:b/>
        </w:rPr>
        <w:t>Main Workflow:</w:t>
      </w:r>
    </w:p>
    <w:p>
      <w:pPr>
        <w:pStyle w:val="ListNumber"/>
      </w:pPr>
      <w:r>
        <w:t>System presents validated data to the user.</w:t>
      </w:r>
    </w:p>
    <w:p>
      <w:pPr>
        <w:pStyle w:val="ListNumber"/>
      </w:pPr>
      <w:r>
        <w:t>User reviews the data.</w:t>
      </w:r>
    </w:p>
    <w:p>
      <w:pPr>
        <w:pStyle w:val="ListNumber"/>
      </w:pPr>
      <w:r>
        <w:t>User approves or rejects the data with comments.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user rejects the data, the system prompts for comments.</w:t>
      </w:r>
    </w:p>
    <w:p>
      <w:r>
        <w:rPr>
          <w:b/>
        </w:rPr>
        <w:t>Exception Handling:</w:t>
      </w:r>
    </w:p>
    <w:p>
      <w:pPr>
        <w:pStyle w:val="ListBullet"/>
      </w:pPr>
      <w:r>
        <w:t>If the review process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User interface for data review.</w:t>
      </w:r>
    </w:p>
    <w:p>
      <w:r>
        <w:rPr>
          <w:b/>
        </w:rPr>
        <w:t>Acceptance Criteria:</w:t>
      </w:r>
    </w:p>
    <w:p>
      <w:pPr>
        <w:pStyle w:val="ListBullet"/>
      </w:pPr>
      <w:r>
        <w:t>Given validated data is presented, when the user reviews it, then they can approve or reject it with comments.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US-008, Maps to BRD Section: 5.1 - Review of extracted data.</w:t>
      </w:r>
    </w:p>
    <w:p>
      <w:r>
        <w:br/>
      </w:r>
    </w:p>
    <w:p>
      <w:pPr>
        <w:pStyle w:val="Heading2"/>
      </w:pPr>
      <w:r>
        <w:t>FR-008: Confirmation of Data Extraction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Confirmation of Data Extraction</w:t>
      </w:r>
    </w:p>
    <w:p>
      <w:r>
        <w:rPr>
          <w:b/>
        </w:rPr>
        <w:t>Description:</w:t>
      </w:r>
      <w:r>
        <w:t xml:space="preserve"> The system shall allow users to confirm the successful extraction of data to proceed with further processing.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Extracted data must be reviewed.</w:t>
      </w:r>
    </w:p>
    <w:p>
      <w:r>
        <w:rPr>
          <w:b/>
        </w:rPr>
        <w:t>Trigger:</w:t>
      </w:r>
    </w:p>
    <w:p>
      <w:pPr>
        <w:pStyle w:val="ListBullet"/>
      </w:pPr>
      <w:r>
        <w:t>User approval of extracted data.</w:t>
      </w:r>
    </w:p>
    <w:p>
      <w:r>
        <w:rPr>
          <w:b/>
        </w:rPr>
        <w:t>Inputs:</w:t>
      </w:r>
    </w:p>
    <w:p>
      <w:pPr>
        <w:pStyle w:val="ListBullet"/>
      </w:pPr>
      <w:r>
        <w:t>Approved extracted data.</w:t>
      </w:r>
    </w:p>
    <w:p>
      <w:r>
        <w:rPr>
          <w:b/>
        </w:rPr>
        <w:t>Outputs:</w:t>
      </w:r>
    </w:p>
    <w:p>
      <w:pPr>
        <w:pStyle w:val="ListBullet"/>
      </w:pPr>
      <w:r>
        <w:t>Confirmation of data extraction.</w:t>
      </w:r>
    </w:p>
    <w:p>
      <w:r>
        <w:rPr>
          <w:b/>
        </w:rPr>
        <w:t>Business Rules:</w:t>
      </w:r>
    </w:p>
    <w:p>
      <w:pPr>
        <w:pStyle w:val="ListBullet"/>
      </w:pPr>
      <w:r>
        <w:t>Confirmation must be logged with a timestamp and user ID.</w:t>
      </w:r>
    </w:p>
    <w:p>
      <w:pPr>
        <w:pStyle w:val="ListBullet"/>
      </w:pPr>
      <w:r>
        <w:t>Users must be notified of successful confirmation.</w:t>
      </w:r>
    </w:p>
    <w:p>
      <w:r>
        <w:rPr>
          <w:b/>
        </w:rPr>
        <w:t>Main Workflow:</w:t>
      </w:r>
    </w:p>
    <w:p>
      <w:pPr>
        <w:pStyle w:val="ListNumber"/>
      </w:pPr>
      <w:r>
        <w:t>User approves the extracted data.</w:t>
      </w:r>
    </w:p>
    <w:p>
      <w:pPr>
        <w:pStyle w:val="ListNumber"/>
      </w:pPr>
      <w:r>
        <w:t>System logs the confirmation.</w:t>
      </w:r>
    </w:p>
    <w:p>
      <w:pPr>
        <w:pStyle w:val="ListNumber"/>
      </w:pPr>
      <w:r>
        <w:t>System notifies the user of successful confirmation.</w:t>
      </w:r>
    </w:p>
    <w:p>
      <w:r>
        <w:rPr>
          <w:b/>
        </w:rPr>
        <w:t>Alternative Workflow:</w:t>
      </w:r>
    </w:p>
    <w:p>
      <w:pPr>
        <w:pStyle w:val="ListNumber"/>
      </w:pPr>
      <w:r>
        <w:t>If confirmation fails, the system displays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logging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User interface for confirmation.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approved data is available, when the user confirms it, then the system logs the confirmation accurately.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US-009, Maps to BRD Section: 5.1 - Confirmation of data extraction.</w:t>
      </w:r>
    </w:p>
    <w:p>
      <w:r>
        <w:br/>
      </w:r>
    </w:p>
    <w:p>
      <w:pPr>
        <w:pStyle w:val="Heading2"/>
      </w:pPr>
      <w:r>
        <w:t>FR-009: Structured JSON Output Generation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Structured JSON Output Generation</w:t>
      </w:r>
    </w:p>
    <w:p>
      <w:r>
        <w:rPr>
          <w:b/>
        </w:rPr>
        <w:t>Description:</w:t>
      </w:r>
      <w:r>
        <w:t xml:space="preserve"> The system shall generate structured JSON output from extracted data for integration with other systems.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Extracted data must be confirmed.</w:t>
      </w:r>
    </w:p>
    <w:p>
      <w:r>
        <w:rPr>
          <w:b/>
        </w:rPr>
        <w:t>Trigger:</w:t>
      </w:r>
    </w:p>
    <w:p>
      <w:pPr>
        <w:pStyle w:val="ListBullet"/>
      </w:pPr>
      <w:r>
        <w:t>Confirmation of data extraction.</w:t>
      </w:r>
    </w:p>
    <w:p>
      <w:r>
        <w:rPr>
          <w:b/>
        </w:rPr>
        <w:t>Inputs:</w:t>
      </w:r>
    </w:p>
    <w:p>
      <w:pPr>
        <w:pStyle w:val="ListBullet"/>
      </w:pPr>
      <w:r>
        <w:t>Confirmed extracted data.</w:t>
      </w:r>
    </w:p>
    <w:p>
      <w:r>
        <w:rPr>
          <w:b/>
        </w:rPr>
        <w:t>Outputs:</w:t>
      </w:r>
    </w:p>
    <w:p>
      <w:pPr>
        <w:pStyle w:val="ListBullet"/>
      </w:pPr>
      <w:r>
        <w:t>Structured JSON output.</w:t>
      </w:r>
    </w:p>
    <w:p>
      <w:r>
        <w:rPr>
          <w:b/>
        </w:rPr>
        <w:t>Business Rules:</w:t>
      </w:r>
    </w:p>
    <w:p>
      <w:pPr>
        <w:pStyle w:val="ListBullet"/>
      </w:pPr>
      <w:r>
        <w:t>The JSON output must adhere to a predefined schema.</w:t>
      </w:r>
    </w:p>
    <w:p>
      <w:pPr>
        <w:pStyle w:val="ListBullet"/>
      </w:pPr>
      <w:r>
        <w:t>The system shall generate the output within 2 seconds of confirmation.</w:t>
      </w:r>
    </w:p>
    <w:p>
      <w:r>
        <w:rPr>
          <w:b/>
        </w:rPr>
        <w:t>Main Workflow:</w:t>
      </w:r>
    </w:p>
    <w:p>
      <w:pPr>
        <w:pStyle w:val="ListNumber"/>
      </w:pPr>
      <w:r>
        <w:t>System receives confirmed data.</w:t>
      </w:r>
    </w:p>
    <w:p>
      <w:pPr>
        <w:pStyle w:val="ListNumber"/>
      </w:pPr>
      <w:r>
        <w:t>System generates structured JSON output.</w:t>
      </w:r>
    </w:p>
    <w:p>
      <w:pPr>
        <w:pStyle w:val="ListNumber"/>
      </w:pPr>
      <w:r>
        <w:t>System makes the output available for download.</w:t>
      </w:r>
    </w:p>
    <w:p>
      <w:r>
        <w:rPr>
          <w:b/>
        </w:rPr>
        <w:t>Alternative Workflow:</w:t>
      </w:r>
    </w:p>
    <w:p>
      <w:pPr>
        <w:pStyle w:val="ListNumber"/>
      </w:pPr>
      <w:r>
        <w:t>If JSON generation fails, the system logs the error and notifies the admin.</w:t>
      </w:r>
    </w:p>
    <w:p>
      <w:r>
        <w:rPr>
          <w:b/>
        </w:rPr>
        <w:t>Exception Handling:</w:t>
      </w:r>
    </w:p>
    <w:p>
      <w:pPr>
        <w:pStyle w:val="ListBullet"/>
      </w:pPr>
      <w:r>
        <w:t>If output generation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JSON schema definition.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confirmed data is available, when the system generates JSON output, then the output adheres to the schema.</w:t>
      </w:r>
    </w:p>
    <w:p>
      <w:r>
        <w:rPr>
          <w:b/>
        </w:rPr>
        <w:t>Traceability:</w:t>
      </w:r>
    </w:p>
    <w:p>
      <w:pPr>
        <w:pStyle w:val="ListBullet"/>
      </w:pPr>
      <w:r>
        <w:t>Implements US-010, Maps to BRD Section: 5.1 - Production of structured JSON output.</w:t>
      </w:r>
    </w:p>
    <w:p>
      <w:r>
        <w:br/>
      </w:r>
    </w:p>
    <w:p>
      <w:pPr>
        <w:pStyle w:val="Heading2"/>
      </w:pPr>
      <w:r>
        <w:t>FR-010: Excel Export Functionality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Excel Export Functionality</w:t>
      </w:r>
    </w:p>
    <w:p>
      <w:r>
        <w:rPr>
          <w:b/>
        </w:rPr>
        <w:t>Description:</w:t>
      </w:r>
      <w:r>
        <w:t xml:space="preserve"> The system shall allow users to export extracted data to Excel for further analysis.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Extracted data must be confirmed.</w:t>
      </w:r>
    </w:p>
    <w:p>
      <w:r>
        <w:rPr>
          <w:b/>
        </w:rPr>
        <w:t>Trigger:</w:t>
      </w:r>
    </w:p>
    <w:p>
      <w:pPr>
        <w:pStyle w:val="ListBullet"/>
      </w:pPr>
      <w:r>
        <w:t>User requests export.</w:t>
      </w:r>
    </w:p>
    <w:p>
      <w:r>
        <w:rPr>
          <w:b/>
        </w:rPr>
        <w:t>Inputs:</w:t>
      </w:r>
    </w:p>
    <w:p>
      <w:pPr>
        <w:pStyle w:val="ListBullet"/>
      </w:pPr>
      <w:r>
        <w:t>Confirmed extracted data.</w:t>
      </w:r>
    </w:p>
    <w:p>
      <w:r>
        <w:rPr>
          <w:b/>
        </w:rPr>
        <w:t>Outputs:</w:t>
      </w:r>
    </w:p>
    <w:p>
      <w:pPr>
        <w:pStyle w:val="ListBullet"/>
      </w:pPr>
      <w:r>
        <w:t>Excel file containing extracted data.</w:t>
      </w:r>
    </w:p>
    <w:p>
      <w:r>
        <w:rPr>
          <w:b/>
        </w:rPr>
        <w:t>Business Rules:</w:t>
      </w:r>
    </w:p>
    <w:p>
      <w:pPr>
        <w:pStyle w:val="ListBullet"/>
      </w:pPr>
      <w:r>
        <w:t>The exported Excel file must include all confirmed extracted data.</w:t>
      </w:r>
    </w:p>
    <w:p>
      <w:pPr>
        <w:pStyle w:val="ListBullet"/>
      </w:pPr>
      <w:r>
        <w:t>The system shall generate the export within 3 seconds of request.</w:t>
      </w:r>
    </w:p>
    <w:p>
      <w:r>
        <w:rPr>
          <w:b/>
        </w:rPr>
        <w:t>Main Workflow:</w:t>
      </w:r>
    </w:p>
    <w:p>
      <w:pPr>
        <w:pStyle w:val="ListNumber"/>
      </w:pPr>
      <w:r>
        <w:t>User requests export of confirmed data.</w:t>
      </w:r>
    </w:p>
    <w:p>
      <w:pPr>
        <w:pStyle w:val="ListNumber"/>
      </w:pPr>
      <w:r>
        <w:t>System generates the Excel file.</w:t>
      </w:r>
    </w:p>
    <w:p>
      <w:pPr>
        <w:pStyle w:val="ListNumber"/>
      </w:pPr>
      <w:r>
        <w:t>System provides the file for download.</w:t>
      </w:r>
    </w:p>
    <w:p>
      <w:r>
        <w:rPr>
          <w:b/>
        </w:rPr>
        <w:t>Alternative Workflow:</w:t>
      </w:r>
    </w:p>
    <w:p>
      <w:pPr>
        <w:pStyle w:val="ListNumber"/>
      </w:pPr>
      <w:r>
        <w:t>If export generation fails, the system logs the error and notifies the admin.</w:t>
      </w:r>
    </w:p>
    <w:p>
      <w:r>
        <w:rPr>
          <w:b/>
        </w:rPr>
        <w:t>Exception Handling:</w:t>
      </w:r>
    </w:p>
    <w:p>
      <w:pPr>
        <w:pStyle w:val="ListBullet"/>
      </w:pPr>
      <w:r>
        <w:t>If export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Excel file generation library.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confirmed data is available, when the user requests export, then the system generates the Excel file accurately.</w:t>
      </w:r>
    </w:p>
    <w:p>
      <w:r>
        <w:rPr>
          <w:b/>
        </w:rPr>
        <w:t>Traceability:</w:t>
      </w:r>
    </w:p>
    <w:p>
      <w:pPr>
        <w:pStyle w:val="ListBullet"/>
      </w:pPr>
      <w:r>
        <w:t>Implements US-011, Maps to BRD Section: 5.1 - Export functionality to Excel.</w:t>
      </w:r>
    </w:p>
    <w:p>
      <w:r>
        <w:br/>
      </w:r>
    </w:p>
    <w:p>
      <w:pPr>
        <w:pStyle w:val="Heading2"/>
      </w:pPr>
      <w:r>
        <w:t>FR-011: JSON Output Download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JSON Output Download</w:t>
      </w:r>
    </w:p>
    <w:p>
      <w:r>
        <w:rPr>
          <w:b/>
        </w:rPr>
        <w:t>Description:</w:t>
      </w:r>
      <w:r>
        <w:t xml:space="preserve"> The system shall allow users to download the structured JSON output for use in other applications.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Procurement Team</w:t>
      </w:r>
    </w:p>
    <w:p>
      <w:r>
        <w:rPr>
          <w:b/>
        </w:rPr>
        <w:t>Preconditions:</w:t>
      </w:r>
    </w:p>
    <w:p>
      <w:pPr>
        <w:pStyle w:val="ListBullet"/>
      </w:pPr>
      <w:r>
        <w:t>Structured JSON output must be generated.</w:t>
      </w:r>
    </w:p>
    <w:p>
      <w:r>
        <w:rPr>
          <w:b/>
        </w:rPr>
        <w:t>Trigger:</w:t>
      </w:r>
    </w:p>
    <w:p>
      <w:pPr>
        <w:pStyle w:val="ListBullet"/>
      </w:pPr>
      <w:r>
        <w:t>User requests download.</w:t>
      </w:r>
    </w:p>
    <w:p>
      <w:r>
        <w:rPr>
          <w:b/>
        </w:rPr>
        <w:t>Inputs:</w:t>
      </w:r>
    </w:p>
    <w:p>
      <w:pPr>
        <w:pStyle w:val="ListBullet"/>
      </w:pPr>
      <w:r>
        <w:t>Generated JSON output.</w:t>
      </w:r>
    </w:p>
    <w:p>
      <w:r>
        <w:rPr>
          <w:b/>
        </w:rPr>
        <w:t>Outputs:</w:t>
      </w:r>
    </w:p>
    <w:p>
      <w:pPr>
        <w:pStyle w:val="ListBullet"/>
      </w:pPr>
      <w:r>
        <w:t>Downloadable JSON file.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a download link for the JSON output.</w:t>
      </w:r>
    </w:p>
    <w:p>
      <w:pPr>
        <w:pStyle w:val="ListBullet"/>
      </w:pPr>
      <w:r>
        <w:t>The download must be initiated within 2 seconds of request.</w:t>
      </w:r>
    </w:p>
    <w:p>
      <w:r>
        <w:rPr>
          <w:b/>
        </w:rPr>
        <w:t>Main Workflow:</w:t>
      </w:r>
    </w:p>
    <w:p>
      <w:pPr>
        <w:pStyle w:val="ListNumber"/>
      </w:pPr>
      <w:r>
        <w:t>User requests download of JSON output.</w:t>
      </w:r>
    </w:p>
    <w:p>
      <w:pPr>
        <w:pStyle w:val="ListNumber"/>
      </w:pPr>
      <w:r>
        <w:t>System provides the download link.</w:t>
      </w:r>
    </w:p>
    <w:p>
      <w:pPr>
        <w:pStyle w:val="ListNumber"/>
      </w:pPr>
      <w:r>
        <w:t>User downloads the JSON file.</w:t>
      </w:r>
    </w:p>
    <w:p>
      <w:r>
        <w:rPr>
          <w:b/>
        </w:rPr>
        <w:t>Alternative Workflow:</w:t>
      </w:r>
    </w:p>
    <w:p>
      <w:pPr>
        <w:pStyle w:val="ListNumber"/>
      </w:pPr>
      <w:r>
        <w:t>If download fails, the system logs the error and notifies the admin.</w:t>
      </w:r>
    </w:p>
    <w:p>
      <w:r>
        <w:rPr>
          <w:b/>
        </w:rPr>
        <w:t>Exception Handling:</w:t>
      </w:r>
    </w:p>
    <w:p>
      <w:pPr>
        <w:pStyle w:val="ListBullet"/>
      </w:pPr>
      <w:r>
        <w:t>If download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JSON output generation.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JSON output is available, when the user requests download, then the system provides the file accurately.</w:t>
      </w:r>
    </w:p>
    <w:p>
      <w:r>
        <w:rPr>
          <w:b/>
        </w:rPr>
        <w:t>Traceability:</w:t>
      </w:r>
    </w:p>
    <w:p>
      <w:pPr>
        <w:pStyle w:val="ListBullet"/>
      </w:pPr>
      <w:r>
        <w:t>Implements US-012, Maps to BRD Section: 5.1 - JSON output download.</w:t>
      </w:r>
    </w:p>
    <w:p>
      <w:r>
        <w:br/>
      </w:r>
    </w:p>
    <w:p>
      <w:pPr>
        <w:pStyle w:val="Heading2"/>
      </w:pPr>
      <w:r>
        <w:t>FR-012: Analytics Dashboard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Analytics Dashboard</w:t>
      </w:r>
    </w:p>
    <w:p>
      <w:r>
        <w:rPr>
          <w:b/>
        </w:rPr>
        <w:t>Description:</w:t>
      </w:r>
      <w:r>
        <w:t xml:space="preserve"> The system shall provide an analytics dashboard for users to monitor the performance of the data extraction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Managers</w:t>
      </w:r>
    </w:p>
    <w:p>
      <w:pPr>
        <w:pStyle w:val="ListBullet"/>
      </w:pPr>
      <w:r>
        <w:t>Compliance/Audit Teams</w:t>
      </w:r>
    </w:p>
    <w:p>
      <w:r>
        <w:rPr>
          <w:b/>
        </w:rPr>
        <w:t>Preconditions:</w:t>
      </w:r>
    </w:p>
    <w:p>
      <w:pPr>
        <w:pStyle w:val="ListBullet"/>
      </w:pPr>
      <w:r>
        <w:t>Data extraction activities must have been performed.</w:t>
      </w:r>
    </w:p>
    <w:p>
      <w:r>
        <w:rPr>
          <w:b/>
        </w:rPr>
        <w:t>Trigger:</w:t>
      </w:r>
    </w:p>
    <w:p>
      <w:pPr>
        <w:pStyle w:val="ListBullet"/>
      </w:pPr>
      <w:r>
        <w:t>User accesses the analytics dashboard.</w:t>
      </w:r>
    </w:p>
    <w:p>
      <w:r>
        <w:rPr>
          <w:b/>
        </w:rPr>
        <w:t>Inputs:</w:t>
      </w:r>
    </w:p>
    <w:p>
      <w:pPr>
        <w:pStyle w:val="ListBullet"/>
      </w:pPr>
      <w:r>
        <w:t>Historical data on extraction activities.</w:t>
      </w:r>
    </w:p>
    <w:p>
      <w:r>
        <w:rPr>
          <w:b/>
        </w:rPr>
        <w:t>Outputs:</w:t>
      </w:r>
    </w:p>
    <w:p>
      <w:pPr>
        <w:pStyle w:val="ListBullet"/>
      </w:pPr>
      <w:r>
        <w:t>Visual analytics and performance metrics.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display metrics such as total POs processed and error rates.</w:t>
      </w:r>
    </w:p>
    <w:p>
      <w:pPr>
        <w:pStyle w:val="ListBullet"/>
      </w:pPr>
      <w:r>
        <w:t>The data displayed must be updated in real-time.</w:t>
      </w:r>
    </w:p>
    <w:p>
      <w:pPr>
        <w:pStyle w:val="ListBullet"/>
      </w:pPr>
      <w:r>
        <w:t>The dashboard must include additional metrics related to user interactions and system performance.</w:t>
      </w:r>
    </w:p>
    <w:p>
      <w:r>
        <w:rPr>
          <w:b/>
        </w:rPr>
        <w:t>Main Workflow:</w:t>
      </w:r>
    </w:p>
    <w:p>
      <w:pPr>
        <w:pStyle w:val="ListNumber"/>
      </w:pPr>
      <w:r>
        <w:t>User navigates to the analytics dashboard.</w:t>
      </w:r>
    </w:p>
    <w:p>
      <w:pPr>
        <w:pStyle w:val="ListNumber"/>
      </w:pPr>
      <w:r>
        <w:t>System retrieves historical extraction data.</w:t>
      </w:r>
    </w:p>
    <w:p>
      <w:pPr>
        <w:pStyle w:val="ListNumber"/>
      </w:pPr>
      <w:r>
        <w:t>System displays performance metrics.</w:t>
      </w:r>
    </w:p>
    <w:p>
      <w:r>
        <w:rPr>
          <w:b/>
        </w:rPr>
        <w:t>Alternative Workflow:</w:t>
      </w:r>
    </w:p>
    <w:p>
      <w:pPr>
        <w:pStyle w:val="ListNumber"/>
      </w:pPr>
      <w:r>
        <w:t>If data retrieval fails, the system displays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Data storage for historical extraction activities.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extraction data is available, when the user accesses the dashboard, then the system displays accurate performance metrics.</w:t>
      </w:r>
    </w:p>
    <w:p>
      <w:r>
        <w:rPr>
          <w:b/>
        </w:rPr>
        <w:t>Traceability:</w:t>
      </w:r>
    </w:p>
    <w:p>
      <w:pPr>
        <w:pStyle w:val="ListBullet"/>
      </w:pPr>
      <w:r>
        <w:t>No direct User Story - maps to Epic [E-004], Maps to BRD Section: 5.1 - Dashboard for analytics and error tracking.</w:t>
      </w:r>
    </w:p>
    <w:p>
      <w:r>
        <w:br/>
      </w:r>
    </w:p>
    <w:p>
      <w:pPr>
        <w:pStyle w:val="Heading2"/>
      </w:pPr>
      <w:r>
        <w:t>FR-013: Error Tracking Dashboard</w:t>
      </w:r>
    </w:p>
    <w:p>
      <w:r>
        <w:rPr>
          <w:b/>
        </w:rPr>
        <w:t>Requirement ID:</w:t>
      </w:r>
      <w:r>
        <w:t xml:space="preserve"> FR-013</w:t>
      </w:r>
    </w:p>
    <w:p>
      <w:r>
        <w:rPr>
          <w:b/>
        </w:rPr>
        <w:t>Title:</w:t>
      </w:r>
      <w:r>
        <w:t xml:space="preserve"> Error Tracking Dashboard</w:t>
      </w:r>
    </w:p>
    <w:p>
      <w:r>
        <w:rPr>
          <w:b/>
        </w:rPr>
        <w:t>Description:</w:t>
      </w:r>
      <w:r>
        <w:t xml:space="preserve"> The system shall provide an error tracking dashboard for users to monitor errors encountered during data extraction.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Managers</w:t>
      </w:r>
    </w:p>
    <w:p>
      <w:pPr>
        <w:pStyle w:val="ListBullet"/>
      </w:pPr>
      <w:r>
        <w:t>Compliance/Audit Teams</w:t>
      </w:r>
    </w:p>
    <w:p>
      <w:r>
        <w:rPr>
          <w:b/>
        </w:rPr>
        <w:t>Preconditions:</w:t>
      </w:r>
    </w:p>
    <w:p>
      <w:pPr>
        <w:pStyle w:val="ListBullet"/>
      </w:pPr>
      <w:r>
        <w:t>Data extraction activities must have been performed.</w:t>
      </w:r>
    </w:p>
    <w:p>
      <w:r>
        <w:rPr>
          <w:b/>
        </w:rPr>
        <w:t>Trigger:</w:t>
      </w:r>
    </w:p>
    <w:p>
      <w:pPr>
        <w:pStyle w:val="ListBullet"/>
      </w:pPr>
      <w:r>
        <w:t>User accesses the error tracking dashboard.</w:t>
      </w:r>
    </w:p>
    <w:p>
      <w:r>
        <w:rPr>
          <w:b/>
        </w:rPr>
        <w:t>Inputs:</w:t>
      </w:r>
    </w:p>
    <w:p>
      <w:pPr>
        <w:pStyle w:val="ListBullet"/>
      </w:pPr>
      <w:r>
        <w:t>Historical error data from extraction activities.</w:t>
      </w:r>
    </w:p>
    <w:p>
      <w:r>
        <w:rPr>
          <w:b/>
        </w:rPr>
        <w:t>Outputs:</w:t>
      </w:r>
    </w:p>
    <w:p>
      <w:pPr>
        <w:pStyle w:val="ListBullet"/>
      </w:pPr>
      <w:r>
        <w:t>Visual representation of errors and trends.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display metrics such as error rates and types of errors encountered.</w:t>
      </w:r>
    </w:p>
    <w:p>
      <w:pPr>
        <w:pStyle w:val="ListBullet"/>
      </w:pPr>
      <w:r>
        <w:t>The data displayed must be updated in real-time.</w:t>
      </w:r>
    </w:p>
    <w:p>
      <w:r>
        <w:rPr>
          <w:b/>
        </w:rPr>
        <w:t>Main Workflow:</w:t>
      </w:r>
    </w:p>
    <w:p>
      <w:pPr>
        <w:pStyle w:val="ListNumber"/>
      </w:pPr>
      <w:r>
        <w:t>User navigates to the error tracking dashboard.</w:t>
      </w:r>
    </w:p>
    <w:p>
      <w:pPr>
        <w:pStyle w:val="ListNumber"/>
      </w:pPr>
      <w:r>
        <w:t>System retrieves historical error data.</w:t>
      </w:r>
    </w:p>
    <w:p>
      <w:pPr>
        <w:pStyle w:val="ListNumber"/>
      </w:pPr>
      <w:r>
        <w:t>System displays error metrics.</w:t>
      </w:r>
    </w:p>
    <w:p>
      <w:r>
        <w:rPr>
          <w:b/>
        </w:rPr>
        <w:t>Alternative Workflow:</w:t>
      </w:r>
    </w:p>
    <w:p>
      <w:pPr>
        <w:pStyle w:val="ListNumber"/>
      </w:pPr>
      <w:r>
        <w:t>If data retrieval fails, the system displays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Data storage for historical error activities.</w:t>
      </w:r>
    </w:p>
    <w:p>
      <w:r>
        <w:rPr>
          <w:b/>
        </w:rPr>
        <w:t>Acceptance Criteria:</w:t>
      </w:r>
    </w:p>
    <w:p>
      <w:pPr>
        <w:pStyle w:val="ListBullet"/>
      </w:pPr>
      <w:r>
        <w:t>Given error data is available, when the user accesses the dashboard, then the system displays accurate error metrics.</w:t>
      </w:r>
    </w:p>
    <w:p>
      <w:r>
        <w:rPr>
          <w:b/>
        </w:rPr>
        <w:t>Traceability:</w:t>
      </w:r>
    </w:p>
    <w:p>
      <w:pPr>
        <w:pStyle w:val="ListBullet"/>
      </w:pPr>
      <w:r>
        <w:t>No direct User Story - maps to Epic [E-004], Maps to BRD Section: 5.1 - Dashboard for analytics and error tracking.</w:t>
      </w:r>
    </w:p>
    <w:p>
      <w:r>
        <w:br/>
      </w:r>
    </w:p>
    <w:p>
      <w:pPr>
        <w:pStyle w:val="Heading2"/>
      </w:pPr>
      <w:r>
        <w:t>FR-014: Error Notification System</w:t>
      </w:r>
    </w:p>
    <w:p>
      <w:r>
        <w:rPr>
          <w:b/>
        </w:rPr>
        <w:t>Requirement ID:</w:t>
      </w:r>
      <w:r>
        <w:t xml:space="preserve"> FR-014</w:t>
      </w:r>
    </w:p>
    <w:p>
      <w:r>
        <w:rPr>
          <w:b/>
        </w:rPr>
        <w:t>Title:</w:t>
      </w:r>
      <w:r>
        <w:t xml:space="preserve"> Error Notification System</w:t>
      </w:r>
    </w:p>
    <w:p>
      <w:r>
        <w:rPr>
          <w:b/>
        </w:rPr>
        <w:t>Description:</w:t>
      </w:r>
      <w:r>
        <w:t xml:space="preserve"> The system shall notify users of critical errors encountered during data extraction to enable prompt action.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Procurement Managers</w:t>
      </w:r>
    </w:p>
    <w:p>
      <w:pPr>
        <w:pStyle w:val="ListBullet"/>
      </w:pPr>
      <w:r>
        <w:t>Compliance/Audit Teams</w:t>
      </w:r>
    </w:p>
    <w:p>
      <w:r>
        <w:rPr>
          <w:b/>
        </w:rPr>
        <w:t>Preconditions:</w:t>
      </w:r>
    </w:p>
    <w:p>
      <w:pPr>
        <w:pStyle w:val="ListBullet"/>
      </w:pPr>
      <w:r>
        <w:t>Data extraction activities must have been performed.</w:t>
      </w:r>
    </w:p>
    <w:p>
      <w:r>
        <w:rPr>
          <w:b/>
        </w:rPr>
        <w:t>Trigger:</w:t>
      </w:r>
    </w:p>
    <w:p>
      <w:pPr>
        <w:pStyle w:val="ListBullet"/>
      </w:pPr>
      <w:r>
        <w:t>Critical error occurs during data extraction.</w:t>
      </w:r>
    </w:p>
    <w:p>
      <w:r>
        <w:rPr>
          <w:b/>
        </w:rPr>
        <w:t>Inputs:</w:t>
      </w:r>
    </w:p>
    <w:p>
      <w:pPr>
        <w:pStyle w:val="ListBullet"/>
      </w:pPr>
      <w:r>
        <w:t>Error details from extraction activities.</w:t>
      </w:r>
    </w:p>
    <w:p>
      <w:r>
        <w:rPr>
          <w:b/>
        </w:rPr>
        <w:t>Outputs:</w:t>
      </w:r>
    </w:p>
    <w:p>
      <w:pPr>
        <w:pStyle w:val="ListBullet"/>
      </w:pPr>
      <w:r>
        <w:t>Notification to users.</w:t>
      </w:r>
    </w:p>
    <w:p>
      <w:r>
        <w:rPr>
          <w:b/>
        </w:rPr>
        <w:t>Business Rules:</w:t>
      </w:r>
    </w:p>
    <w:p>
      <w:pPr>
        <w:pStyle w:val="ListBullet"/>
      </w:pPr>
      <w:r>
        <w:t>Users must receive notifications for errors classified as critical.</w:t>
      </w:r>
    </w:p>
    <w:p>
      <w:pPr>
        <w:pStyle w:val="ListBullet"/>
      </w:pPr>
      <w:r>
        <w:t>Notifications must include details of the error and suggested actions.</w:t>
      </w:r>
    </w:p>
    <w:p>
      <w:r>
        <w:rPr>
          <w:b/>
        </w:rPr>
        <w:t>Main Workflow:</w:t>
      </w:r>
    </w:p>
    <w:p>
      <w:pPr>
        <w:pStyle w:val="ListNumber"/>
      </w:pPr>
      <w:r>
        <w:t>System detects a critical error during extraction.</w:t>
      </w:r>
    </w:p>
    <w:p>
      <w:pPr>
        <w:pStyle w:val="ListNumber"/>
      </w:pPr>
      <w:r>
        <w:t>System generates a notification.</w:t>
      </w:r>
    </w:p>
    <w:p>
      <w:pPr>
        <w:pStyle w:val="ListNumber"/>
      </w:pPr>
      <w:r>
        <w:t>System sends the notification to relevant users.</w:t>
      </w:r>
    </w:p>
    <w:p>
      <w:r>
        <w:rPr>
          <w:b/>
        </w:rPr>
        <w:t>Alternative Workflow:</w:t>
      </w:r>
    </w:p>
    <w:p>
      <w:pPr>
        <w:pStyle w:val="ListNumber"/>
      </w:pPr>
      <w:r>
        <w:t>If notification fails, the system logs the error and retries.</w:t>
      </w:r>
    </w:p>
    <w:p>
      <w:r>
        <w:rPr>
          <w:b/>
        </w:rPr>
        <w:t>Exception Handling:</w:t>
      </w:r>
    </w:p>
    <w:p>
      <w:pPr>
        <w:pStyle w:val="ListBullet"/>
      </w:pPr>
      <w:r>
        <w:t>If notification encounters an error, the system logs the error and notifies the admin.</w:t>
      </w:r>
    </w:p>
    <w:p>
      <w:r>
        <w:rPr>
          <w:b/>
        </w:rPr>
        <w:t>Dependencies:</w:t>
      </w:r>
    </w:p>
    <w:p>
      <w:pPr>
        <w:pStyle w:val="ListBullet"/>
      </w:pPr>
      <w:r>
        <w:t>Notification delivery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critical error occurs, when the system detects it, then users receive a notification with error details.</w:t>
      </w:r>
    </w:p>
    <w:p>
      <w:r>
        <w:rPr>
          <w:b/>
        </w:rPr>
        <w:t>Traceability:</w:t>
      </w:r>
    </w:p>
    <w:p>
      <w:pPr>
        <w:pStyle w:val="ListBullet"/>
      </w:pPr>
      <w:r>
        <w:t>Implements US-016, Maps to BRD Section: 5.1 - Error notification system.</w:t>
      </w:r>
    </w:p>
    <w:p>
      <w:r>
        <w:br/>
      </w:r>
    </w:p>
    <w:p>
      <w:r>
        <w:t>This concludes the Functional Requirement Document. Each functional requirement is designed to ensure the software system meets the business needs outlined in the approved Business Requirements Document.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FR-003: </w:t>
      </w:r>
      <w:r>
        <w:t>OCR Processing for Image Uploads - Clarify the definition of 'minimum accuracy of 85%' to specify whether it refers to character recognition accuracy for each character or overall document accuracy.</w:t>
      </w:r>
    </w:p>
    <w:p>
      <w:pPr>
        <w:pStyle w:val="ListBullet"/>
      </w:pPr>
      <w:r>
        <w:rPr>
          <w:b/>
        </w:rPr>
        <w:t xml:space="preserve">[HIGH] FR-006: </w:t>
      </w:r>
      <w:r>
        <w:t>Data Validation Process - Include a detailed workflow for how data validation results are communicated to users, especially for data flagged for manual review.</w:t>
      </w:r>
    </w:p>
    <w:p>
      <w:pPr>
        <w:pStyle w:val="ListBullet"/>
      </w:pPr>
      <w:r>
        <w:rPr>
          <w:b/>
        </w:rPr>
        <w:t xml:space="preserve">[MEDIUM] FR-012: </w:t>
      </w:r>
      <w:r>
        <w:t>Analytics Dashboard - Specify the types of user interactions and system performance metrics to be displayed on the dashboard for clarity.</w:t>
      </w:r>
    </w:p>
    <w:p>
      <w:pPr>
        <w:pStyle w:val="ListBullet"/>
      </w:pPr>
      <w:r>
        <w:rPr>
          <w:b/>
        </w:rPr>
        <w:t xml:space="preserve">[MEDIUM] FR-014: </w:t>
      </w:r>
      <w:r>
        <w:t>Error Notification System - Expand the requirements to include notification methods (e.g., email, SMS) and user preferences for receiving notifications.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Procurement Teams Receive Constant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Procurement Teams Receive Constant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