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Time And Manual Effort</w:t>
      </w:r>
    </w:p>
    <w:p>
      <w:pPr>
        <w:pStyle w:val="Heading1"/>
      </w:pPr>
      <w:r>
        <w:t>Functional Requirement Document</w:t>
      </w:r>
    </w:p>
    <w:p>
      <w:pPr>
        <w:spacing w:before="240" w:after="240"/>
      </w:pPr>
      <w:r>
        <w:rPr>
          <w:b/>
          <w:color w:val="DC2626"/>
          <w:sz w:val="24"/>
        </w:rPr>
        <w:t>⚠️ DRAFT — CONTAINS UNRESOLVED REQUIREMENTS ISSUES</w:t>
      </w:r>
    </w:p>
    <w:p>
      <w:r>
        <w:t>Version: 1.0</w:t>
      </w:r>
    </w:p>
    <w:p>
      <w:r>
        <w:t>Generated Date: 2026-10-12 08:20 UTC</w:t>
      </w:r>
    </w:p>
    <w:p>
      <w:r>
        <w:t>Generated by: SDLC AI BRD/FRD Generation Agent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t>Update this field in Microsoft Word to refresh page numbers.</w:t>
      </w:r>
    </w:p>
    <w:p>
      <w:r>
        <w:br w:type="page"/>
      </w:r>
    </w:p>
    <w:p>
      <w:pPr>
        <w:pStyle w:val="Heading1"/>
      </w:pPr>
      <w:r>
        <w:t>Functional Requirement Document</w:t>
      </w:r>
    </w:p>
    <w:p>
      <w:r>
        <w:br/>
      </w:r>
    </w:p>
    <w:p>
      <w:pPr>
        <w:pStyle w:val="Heading2"/>
      </w:pPr>
      <w:r>
        <w:t>FR-001: Automated Onboarding Checklist and Task Assignment</w:t>
      </w:r>
    </w:p>
    <w:p>
      <w:r>
        <w:rPr>
          <w:b/>
        </w:rPr>
        <w:t>Requirement ID:</w:t>
      </w:r>
      <w:r>
        <w:t xml:space="preserve"> FR-001</w:t>
      </w:r>
    </w:p>
    <w:p>
      <w:r>
        <w:rPr>
          <w:b/>
        </w:rPr>
        <w:t>Title:</w:t>
      </w:r>
      <w:r>
        <w:t xml:space="preserve"> Automated Onboarding Checklist and Task Assignment</w:t>
      </w:r>
    </w:p>
    <w:p>
      <w:r>
        <w:rPr>
          <w:b/>
        </w:rPr>
        <w:t>Description:</w:t>
      </w:r>
      <w:r>
        <w:t xml:space="preserve"> The system shall provide an automated onboarding checklist that assigns tasks to HR, IT, and reporting managers based on the new employee's role and department.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HR</w:t>
      </w:r>
    </w:p>
    <w:p>
      <w:pPr>
        <w:pStyle w:val="ListBullet"/>
      </w:pPr>
      <w:r>
        <w:t>IT</w:t>
      </w:r>
    </w:p>
    <w:p>
      <w:pPr>
        <w:pStyle w:val="ListBullet"/>
      </w:pPr>
      <w:r>
        <w:t>Reporting Managers</w:t>
      </w:r>
    </w:p>
    <w:p>
      <w:r>
        <w:rPr>
          <w:b/>
        </w:rPr>
        <w:t>Preconditions:</w:t>
      </w:r>
    </w:p>
    <w:p>
      <w:pPr>
        <w:pStyle w:val="ListBullet"/>
      </w:pPr>
      <w:r>
        <w:t>A new employee onboarding request has been created.</w:t>
      </w:r>
    </w:p>
    <w:p>
      <w:r>
        <w:rPr>
          <w:b/>
        </w:rPr>
        <w:t>Trigger:</w:t>
      </w:r>
    </w:p>
    <w:p>
      <w:pPr>
        <w:pStyle w:val="ListBullet"/>
      </w:pPr>
      <w:r>
        <w:t>System event triggered upon the creation of a new employee onboarding request.</w:t>
      </w:r>
    </w:p>
    <w:p>
      <w:r>
        <w:rPr>
          <w:b/>
        </w:rPr>
        <w:t>Inputs:</w:t>
      </w:r>
    </w:p>
    <w:p>
      <w:pPr>
        <w:pStyle w:val="ListBullet"/>
      </w:pPr>
      <w:r>
        <w:t>New employee details (name, role, department).</w:t>
      </w:r>
    </w:p>
    <w:p>
      <w:r>
        <w:rPr>
          <w:b/>
        </w:rPr>
        <w:t>Outputs:</w:t>
      </w:r>
    </w:p>
    <w:p>
      <w:pPr>
        <w:pStyle w:val="ListBullet"/>
      </w:pPr>
      <w:r>
        <w:t>Assigned tasks for HR, IT, and reporting managers.</w:t>
      </w:r>
    </w:p>
    <w:p>
      <w:r>
        <w:rPr>
          <w:b/>
        </w:rPr>
        <w:t>Business Rules:</w:t>
      </w:r>
    </w:p>
    <w:p>
      <w:pPr>
        <w:pStyle w:val="ListBullet"/>
      </w:pPr>
      <w:r>
        <w:t>The system must automatically generate a checklist based on the employee's role.</w:t>
      </w:r>
    </w:p>
    <w:p>
      <w:pPr>
        <w:pStyle w:val="ListBullet"/>
      </w:pPr>
      <w:r>
        <w:t>Each task must be assigned to the appropriate actor within 5 minutes [Assumption/Proposal: confirm] of request creation.</w:t>
      </w:r>
    </w:p>
    <w:p>
      <w:pPr>
        <w:pStyle w:val="ListBullet"/>
      </w:pPr>
      <w:r>
        <w:t>Tasks must include deadlines based on the onboarding timeline.</w:t>
      </w:r>
    </w:p>
    <w:p>
      <w:r>
        <w:rPr>
          <w:b/>
        </w:rPr>
        <w:t>Main Workflow:</w:t>
      </w:r>
    </w:p>
    <w:p>
      <w:pPr>
        <w:pStyle w:val="ListNumber"/>
      </w:pPr>
      <w:r>
        <w:t>HR creates a new employee onboarding request.</w:t>
      </w:r>
    </w:p>
    <w:p>
      <w:pPr>
        <w:pStyle w:val="ListNumber"/>
      </w:pPr>
      <w:r>
        <w:t>The system generates an onboarding checklist and assigns tasks.</w:t>
      </w:r>
    </w:p>
    <w:p>
      <w:r>
        <w:rPr>
          <w:b/>
        </w:rPr>
        <w:t>Alternative Workflow:</w:t>
      </w:r>
    </w:p>
    <w:p>
      <w:pPr>
        <w:pStyle w:val="ListNumber"/>
      </w:pPr>
      <w:r>
        <w:t>If the role is not recognized, the system alerts HR to manually assign tasks.</w:t>
      </w:r>
    </w:p>
    <w:p>
      <w:r>
        <w:rPr>
          <w:b/>
        </w:rPr>
        <w:t>Exception Handling:</w:t>
      </w:r>
    </w:p>
    <w:p>
      <w:pPr>
        <w:pStyle w:val="ListBullet"/>
      </w:pPr>
      <w:r>
        <w:t>If task assignment fails, the system must notify HR with an error message.</w:t>
      </w:r>
    </w:p>
    <w:p>
      <w:r>
        <w:rPr>
          <w:b/>
        </w:rPr>
        <w:t>Dependencies:</w:t>
      </w:r>
    </w:p>
    <w:p>
      <w:pPr>
        <w:pStyle w:val="ListBullet"/>
      </w:pPr>
      <w:r>
        <w:t>HRMS for employee role and department data.</w:t>
      </w:r>
    </w:p>
    <w:p>
      <w:r>
        <w:rPr>
          <w:b/>
        </w:rPr>
        <w:t>Acceptance Criteria:</w:t>
      </w:r>
    </w:p>
    <w:p>
      <w:pPr>
        <w:pStyle w:val="ListBullet"/>
      </w:pPr>
      <w:r>
        <w:t>Given a new employee request, when the request is submitted, then the system generates a checklist with assigned tasks within 5 minutes [Assumption/Proposal: confirm].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5.1 - Automated onboarding checklist and task assignment</w:t>
      </w:r>
    </w:p>
    <w:p>
      <w:r>
        <w:br/>
      </w:r>
    </w:p>
    <w:p>
      <w:pPr>
        <w:pStyle w:val="Heading2"/>
      </w:pPr>
      <w:r>
        <w:t>FR-002: Automated Reminders and Notifications</w:t>
      </w:r>
    </w:p>
    <w:p>
      <w:r>
        <w:rPr>
          <w:b/>
        </w:rPr>
        <w:t>Requirement ID:</w:t>
      </w:r>
      <w:r>
        <w:t xml:space="preserve"> FR-002</w:t>
      </w:r>
    </w:p>
    <w:p>
      <w:r>
        <w:rPr>
          <w:b/>
        </w:rPr>
        <w:t>Title:</w:t>
      </w:r>
      <w:r>
        <w:t xml:space="preserve"> Automated Reminders and Notifications</w:t>
      </w:r>
    </w:p>
    <w:p>
      <w:r>
        <w:rPr>
          <w:b/>
        </w:rPr>
        <w:t>Description:</w:t>
      </w:r>
      <w:r>
        <w:t xml:space="preserve"> The system shall send automated reminders and notifications to HR, IT, and reporting managers regarding pending onboarding tasks.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HR</w:t>
      </w:r>
    </w:p>
    <w:p>
      <w:pPr>
        <w:pStyle w:val="ListBullet"/>
      </w:pPr>
      <w:r>
        <w:t>IT</w:t>
      </w:r>
    </w:p>
    <w:p>
      <w:pPr>
        <w:pStyle w:val="ListBullet"/>
      </w:pPr>
      <w:r>
        <w:t>Reporting Managers</w:t>
      </w:r>
    </w:p>
    <w:p>
      <w:r>
        <w:rPr>
          <w:b/>
        </w:rPr>
        <w:t>Preconditions:</w:t>
      </w:r>
    </w:p>
    <w:p>
      <w:pPr>
        <w:pStyle w:val="ListBullet"/>
      </w:pPr>
      <w:r>
        <w:t>Onboarding tasks have been assigned.</w:t>
      </w:r>
    </w:p>
    <w:p>
      <w:r>
        <w:rPr>
          <w:b/>
        </w:rPr>
        <w:t>Trigger:</w:t>
      </w:r>
    </w:p>
    <w:p>
      <w:pPr>
        <w:pStyle w:val="ListBullet"/>
      </w:pPr>
      <w:r>
        <w:t>Cron schedule triggering notifications based on task deadlines.</w:t>
      </w:r>
    </w:p>
    <w:p>
      <w:r>
        <w:rPr>
          <w:b/>
        </w:rPr>
        <w:t>Inputs:</w:t>
      </w:r>
    </w:p>
    <w:p>
      <w:pPr>
        <w:pStyle w:val="ListBullet"/>
      </w:pPr>
      <w:r>
        <w:t>Task deadlines and status.</w:t>
      </w:r>
    </w:p>
    <w:p>
      <w:r>
        <w:rPr>
          <w:b/>
        </w:rPr>
        <w:t>Outputs:</w:t>
      </w:r>
    </w:p>
    <w:p>
      <w:pPr>
        <w:pStyle w:val="ListBullet"/>
      </w:pPr>
      <w:r>
        <w:t>Notifications sent via email or messaging platforms.</w:t>
      </w:r>
    </w:p>
    <w:p>
      <w:r>
        <w:rPr>
          <w:b/>
        </w:rPr>
        <w:t>Business Rules:</w:t>
      </w:r>
    </w:p>
    <w:p>
      <w:pPr>
        <w:pStyle w:val="ListBullet"/>
      </w:pPr>
      <w:r>
        <w:t>Notifications must be sent 24 hours [Assumption/Proposal: confirm] before a task deadline.</w:t>
      </w:r>
    </w:p>
    <w:p>
      <w:pPr>
        <w:pStyle w:val="ListBullet"/>
      </w:pPr>
      <w:r>
        <w:t>Notifications must include task details and assigned personnel.</w:t>
      </w:r>
    </w:p>
    <w:p>
      <w:pPr>
        <w:pStyle w:val="ListBullet"/>
      </w:pPr>
      <w:r>
        <w:t>The system must log all notifications sent for audit purposes.</w:t>
      </w:r>
    </w:p>
    <w:p>
      <w:r>
        <w:rPr>
          <w:b/>
        </w:rPr>
        <w:t>Main Workflow:</w:t>
      </w:r>
    </w:p>
    <w:p>
      <w:pPr>
        <w:pStyle w:val="ListNumber"/>
      </w:pPr>
      <w:r>
        <w:t>The system checks for upcoming task deadlines.</w:t>
      </w:r>
    </w:p>
    <w:p>
      <w:pPr>
        <w:pStyle w:val="ListNumber"/>
      </w:pPr>
      <w:r>
        <w:t>Notifications are sent to relevant actors.</w:t>
      </w:r>
    </w:p>
    <w:p>
      <w:r>
        <w:rPr>
          <w:b/>
        </w:rPr>
        <w:t>Alternative Workflow:</w:t>
      </w:r>
    </w:p>
    <w:p>
      <w:pPr>
        <w:pStyle w:val="ListNumber"/>
      </w:pPr>
      <w:r>
        <w:t>If a task is completed, the system cancels the notification.</w:t>
      </w:r>
    </w:p>
    <w:p>
      <w:r>
        <w:rPr>
          <w:b/>
        </w:rPr>
        <w:t>Exception Handling:</w:t>
      </w:r>
    </w:p>
    <w:p>
      <w:pPr>
        <w:pStyle w:val="ListBullet"/>
      </w:pPr>
      <w:r>
        <w:t>If notification delivery fails, the system must retry sending the notification up to 3 times.</w:t>
      </w:r>
    </w:p>
    <w:p>
      <w:r>
        <w:rPr>
          <w:b/>
        </w:rPr>
        <w:t>Dependencies:</w:t>
      </w:r>
    </w:p>
    <w:p>
      <w:pPr>
        <w:pStyle w:val="ListBullet"/>
      </w:pPr>
      <w:r>
        <w:t>Email and messaging service integration.</w:t>
      </w:r>
    </w:p>
    <w:p>
      <w:r>
        <w:rPr>
          <w:b/>
        </w:rPr>
        <w:t>Acceptance Criteria:</w:t>
      </w:r>
    </w:p>
    <w:p>
      <w:pPr>
        <w:pStyle w:val="ListBullet"/>
      </w:pPr>
      <w:r>
        <w:t>Given an upcoming task deadline, when the notification time is reached, then the system sends a reminder to the assigned actor.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5.1 - Automated reminders and notifications</w:t>
      </w:r>
    </w:p>
    <w:p>
      <w:r>
        <w:br/>
      </w:r>
    </w:p>
    <w:p>
      <w:pPr>
        <w:pStyle w:val="Heading2"/>
      </w:pPr>
      <w:r>
        <w:t>FR-003: Document Upload, Verification, and E-Signature</w:t>
      </w:r>
    </w:p>
    <w:p>
      <w:r>
        <w:rPr>
          <w:b/>
        </w:rPr>
        <w:t>Requirement ID:</w:t>
      </w:r>
      <w:r>
        <w:t xml:space="preserve"> FR-003</w:t>
      </w:r>
    </w:p>
    <w:p>
      <w:r>
        <w:rPr>
          <w:b/>
        </w:rPr>
        <w:t>Title:</w:t>
      </w:r>
      <w:r>
        <w:t xml:space="preserve"> Document Upload, Verification, and E-Signature</w:t>
      </w:r>
    </w:p>
    <w:p>
      <w:r>
        <w:rPr>
          <w:b/>
        </w:rPr>
        <w:t>Description:</w:t>
      </w:r>
      <w:r>
        <w:t xml:space="preserve"> The system shall allow new employees to upload required documents, verify them, and electronically sign necessary paperwork.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New Employees</w:t>
      </w:r>
    </w:p>
    <w:p>
      <w:r>
        <w:rPr>
          <w:b/>
        </w:rPr>
        <w:t>Preconditions:</w:t>
      </w:r>
    </w:p>
    <w:p>
      <w:pPr>
        <w:pStyle w:val="ListBullet"/>
      </w:pPr>
      <w:r>
        <w:t>The onboarding checklist is active.</w:t>
      </w:r>
    </w:p>
    <w:p>
      <w:r>
        <w:rPr>
          <w:b/>
        </w:rPr>
        <w:t>Trigger:</w:t>
      </w:r>
    </w:p>
    <w:p>
      <w:pPr>
        <w:pStyle w:val="ListBullet"/>
      </w:pPr>
      <w:r>
        <w:t>System event triggered when the employee accesses the onboarding portal.</w:t>
      </w:r>
    </w:p>
    <w:p>
      <w:r>
        <w:rPr>
          <w:b/>
        </w:rPr>
        <w:t>Inputs:</w:t>
      </w:r>
    </w:p>
    <w:p>
      <w:pPr>
        <w:pStyle w:val="ListBullet"/>
      </w:pPr>
      <w:r>
        <w:t>Uploaded documents (PDF, DOCX, etc.).</w:t>
      </w:r>
    </w:p>
    <w:p>
      <w:r>
        <w:rPr>
          <w:b/>
        </w:rPr>
        <w:t>Outputs:</w:t>
      </w:r>
    </w:p>
    <w:p>
      <w:pPr>
        <w:pStyle w:val="ListBullet"/>
      </w:pPr>
      <w:r>
        <w:t>Verified documents and signed agreements.</w:t>
      </w:r>
    </w:p>
    <w:p>
      <w:r>
        <w:rPr>
          <w:b/>
        </w:rPr>
        <w:t>Business Rules:</w:t>
      </w:r>
    </w:p>
    <w:p>
      <w:pPr>
        <w:pStyle w:val="ListBullet"/>
      </w:pPr>
      <w:r>
        <w:t>The system must accept a maximum of 5 documents per upload session.</w:t>
      </w:r>
    </w:p>
    <w:p>
      <w:pPr>
        <w:pStyle w:val="ListBullet"/>
      </w:pPr>
      <w:r>
        <w:t>Uploaded documents must be verified for format and size (max 25MB [Assumption/Proposal: confirm]).</w:t>
      </w:r>
    </w:p>
    <w:p>
      <w:pPr>
        <w:pStyle w:val="ListBullet"/>
      </w:pPr>
      <w:r>
        <w:t>E-signatures must be captured and stored securely.</w:t>
      </w:r>
    </w:p>
    <w:p>
      <w:pPr>
        <w:pStyle w:val="ListBullet"/>
      </w:pPr>
      <w:r>
        <w:t>Accepted document formats must include PDF and DOCX.</w:t>
      </w:r>
    </w:p>
    <w:p>
      <w:r>
        <w:rPr>
          <w:b/>
        </w:rPr>
        <w:t>Main Workflow:</w:t>
      </w:r>
    </w:p>
    <w:p>
      <w:pPr>
        <w:pStyle w:val="ListNumber"/>
      </w:pPr>
      <w:r>
        <w:t>The employee uploads required documents.</w:t>
      </w:r>
    </w:p>
    <w:p>
      <w:pPr>
        <w:pStyle w:val="ListNumber"/>
      </w:pPr>
      <w:r>
        <w:t>The system verifies the documents and prompts for e-signature.</w:t>
      </w:r>
    </w:p>
    <w:p>
      <w:r>
        <w:rPr>
          <w:b/>
        </w:rPr>
        <w:t>Alternative Workflow:</w:t>
      </w:r>
    </w:p>
    <w:p>
      <w:pPr>
        <w:pStyle w:val="ListNumber"/>
      </w:pPr>
      <w:r>
        <w:t>If a document fails verification, the system must notify the employee with specific error messages.</w:t>
      </w:r>
    </w:p>
    <w:p>
      <w:r>
        <w:rPr>
          <w:b/>
        </w:rPr>
        <w:t>Exception Handling:</w:t>
      </w:r>
    </w:p>
    <w:p>
      <w:pPr>
        <w:pStyle w:val="ListBullet"/>
      </w:pPr>
      <w:r>
        <w:t>If e-signature capture fails, the system must prompt the employee to retry.</w:t>
      </w:r>
    </w:p>
    <w:p>
      <w:r>
        <w:rPr>
          <w:b/>
        </w:rPr>
        <w:t>Dependencies:</w:t>
      </w:r>
    </w:p>
    <w:p>
      <w:pPr>
        <w:pStyle w:val="ListBullet"/>
      </w:pPr>
      <w:r>
        <w:t>Document storage and e-signature platform integration.</w:t>
      </w:r>
    </w:p>
    <w:p>
      <w:r>
        <w:rPr>
          <w:b/>
        </w:rPr>
        <w:t>Acceptance Criteria:</w:t>
      </w:r>
    </w:p>
    <w:p>
      <w:pPr>
        <w:pStyle w:val="ListBullet"/>
      </w:pPr>
      <w:r>
        <w:t>Given an employee uploads documents, when the upload is complete, then the system verifies and prompts for e-signature.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5.1 - Document upload, verification, and e-signature capabilities</w:t>
      </w:r>
    </w:p>
    <w:p>
      <w:r>
        <w:br/>
      </w:r>
    </w:p>
    <w:p>
      <w:pPr>
        <w:pStyle w:val="Heading2"/>
      </w:pPr>
      <w:r>
        <w:t>FR-004: Employee Onboarding Status Tracking</w:t>
      </w:r>
    </w:p>
    <w:p>
      <w:r>
        <w:rPr>
          <w:b/>
        </w:rPr>
        <w:t>Requirement ID:</w:t>
      </w:r>
      <w:r>
        <w:t xml:space="preserve"> FR-004</w:t>
      </w:r>
    </w:p>
    <w:p>
      <w:r>
        <w:rPr>
          <w:b/>
        </w:rPr>
        <w:t>Title:</w:t>
      </w:r>
      <w:r>
        <w:t xml:space="preserve"> Employee Onboarding Status Tracking</w:t>
      </w:r>
    </w:p>
    <w:p>
      <w:r>
        <w:rPr>
          <w:b/>
        </w:rPr>
        <w:t>Description:</w:t>
      </w:r>
      <w:r>
        <w:t xml:space="preserve"> The system shall provide a dashboard for HR and reporting managers to track the onboarding status of new employees.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HR</w:t>
      </w:r>
    </w:p>
    <w:p>
      <w:pPr>
        <w:pStyle w:val="ListBullet"/>
      </w:pPr>
      <w:r>
        <w:t>Reporting Managers</w:t>
      </w:r>
    </w:p>
    <w:p>
      <w:r>
        <w:rPr>
          <w:b/>
        </w:rPr>
        <w:t>Preconditions:</w:t>
      </w:r>
    </w:p>
    <w:p>
      <w:pPr>
        <w:pStyle w:val="ListBullet"/>
      </w:pPr>
      <w:r>
        <w:t>Onboarding tasks have been assigned.</w:t>
      </w:r>
    </w:p>
    <w:p>
      <w:r>
        <w:rPr>
          <w:b/>
        </w:rPr>
        <w:t>Trigger:</w:t>
      </w:r>
    </w:p>
    <w:p>
      <w:pPr>
        <w:pStyle w:val="ListBullet"/>
      </w:pPr>
      <w:r>
        <w:t>System event triggered upon task completion or status update.</w:t>
      </w:r>
    </w:p>
    <w:p>
      <w:r>
        <w:rPr>
          <w:b/>
        </w:rPr>
        <w:t>Inputs:</w:t>
      </w:r>
    </w:p>
    <w:p>
      <w:pPr>
        <w:pStyle w:val="ListBullet"/>
      </w:pPr>
      <w:r>
        <w:t>Task completion data.</w:t>
      </w:r>
    </w:p>
    <w:p>
      <w:r>
        <w:rPr>
          <w:b/>
        </w:rPr>
        <w:t>Outputs:</w:t>
      </w:r>
    </w:p>
    <w:p>
      <w:pPr>
        <w:pStyle w:val="ListBullet"/>
      </w:pPr>
      <w:r>
        <w:t>Onboarding status dashboard.</w:t>
      </w:r>
    </w:p>
    <w:p>
      <w:r>
        <w:rPr>
          <w:b/>
        </w:rPr>
        <w:t>Business Rules:</w:t>
      </w:r>
    </w:p>
    <w:p>
      <w:pPr>
        <w:pStyle w:val="ListBullet"/>
      </w:pPr>
      <w:r>
        <w:t>The dashboard must update in real-time as tasks are completed.</w:t>
      </w:r>
    </w:p>
    <w:p>
      <w:pPr>
        <w:pStyle w:val="ListBullet"/>
      </w:pPr>
      <w:r>
        <w:t>Status must reflect overall onboarding progress (e.g., Not Started, In Progress, Completed).</w:t>
      </w:r>
    </w:p>
    <w:p>
      <w:pPr>
        <w:pStyle w:val="ListBullet"/>
      </w:pPr>
      <w:r>
        <w:t>The system must allow filtering by employee or task type.</w:t>
      </w:r>
    </w:p>
    <w:p>
      <w:r>
        <w:rPr>
          <w:b/>
        </w:rPr>
        <w:t>Main Workflow:</w:t>
      </w:r>
    </w:p>
    <w:p>
      <w:pPr>
        <w:pStyle w:val="ListNumber"/>
      </w:pPr>
      <w:r>
        <w:t>HR and reporting managers access the onboarding status dashboard.</w:t>
      </w:r>
    </w:p>
    <w:p>
      <w:pPr>
        <w:pStyle w:val="ListNumber"/>
      </w:pPr>
      <w:r>
        <w:t>The system displays current onboarding progress.</w:t>
      </w:r>
    </w:p>
    <w:p>
      <w:r>
        <w:rPr>
          <w:b/>
        </w:rPr>
        <w:t>Alternative Workflow:</w:t>
      </w:r>
    </w:p>
    <w:p>
      <w:pPr>
        <w:pStyle w:val="ListNumber"/>
      </w:pPr>
      <w:r>
        <w:t>If no tasks are completed, the dashboard displays a warning message.</w:t>
      </w:r>
    </w:p>
    <w:p>
      <w:r>
        <w:rPr>
          <w:b/>
        </w:rPr>
        <w:t>Exception Handling:</w:t>
      </w:r>
    </w:p>
    <w:p>
      <w:pPr>
        <w:pStyle w:val="ListBullet"/>
      </w:pPr>
      <w:r>
        <w:t>If the dashboard fails to load, the system must display an error message.</w:t>
      </w:r>
    </w:p>
    <w:p>
      <w:r>
        <w:rPr>
          <w:b/>
        </w:rPr>
        <w:t>Dependencies:</w:t>
      </w:r>
    </w:p>
    <w:p>
      <w:pPr>
        <w:pStyle w:val="ListBullet"/>
      </w:pPr>
      <w:r>
        <w:t>Task management system for status updates.</w:t>
      </w:r>
    </w:p>
    <w:p>
      <w:r>
        <w:rPr>
          <w:b/>
        </w:rPr>
        <w:t>Acceptance Criteria:</w:t>
      </w:r>
    </w:p>
    <w:p>
      <w:pPr>
        <w:pStyle w:val="ListBullet"/>
      </w:pPr>
      <w:r>
        <w:t>Given a user accesses the dashboard, when tasks are updated, then the dashboard reflects the current onboarding status.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5.1 - Employee onboarding status tracking</w:t>
      </w:r>
    </w:p>
    <w:p>
      <w:r>
        <w:br/>
      </w:r>
    </w:p>
    <w:p>
      <w:pPr>
        <w:pStyle w:val="Heading2"/>
      </w:pPr>
      <w:r>
        <w:t>FR-005: Automated IT Asset and Access Requests</w:t>
      </w:r>
    </w:p>
    <w:p>
      <w:r>
        <w:rPr>
          <w:b/>
        </w:rPr>
        <w:t>Requirement ID:</w:t>
      </w:r>
      <w:r>
        <w:t xml:space="preserve"> FR-005</w:t>
      </w:r>
    </w:p>
    <w:p>
      <w:r>
        <w:rPr>
          <w:b/>
        </w:rPr>
        <w:t>Title:</w:t>
      </w:r>
      <w:r>
        <w:t xml:space="preserve"> Automated IT Asset and Access Requests</w:t>
      </w:r>
    </w:p>
    <w:p>
      <w:r>
        <w:rPr>
          <w:b/>
        </w:rPr>
        <w:t>Description:</w:t>
      </w:r>
      <w:r>
        <w:t xml:space="preserve"> The system shall automate the requests for IT assets and access rights based on the onboarding checklist.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IT</w:t>
      </w:r>
    </w:p>
    <w:p>
      <w:r>
        <w:rPr>
          <w:b/>
        </w:rPr>
        <w:t>Preconditions:</w:t>
      </w:r>
    </w:p>
    <w:p>
      <w:pPr>
        <w:pStyle w:val="ListBullet"/>
      </w:pPr>
      <w:r>
        <w:t>Onboarding tasks have been assigned.</w:t>
      </w:r>
    </w:p>
    <w:p>
      <w:r>
        <w:rPr>
          <w:b/>
        </w:rPr>
        <w:t>Trigger:</w:t>
      </w:r>
    </w:p>
    <w:p>
      <w:pPr>
        <w:pStyle w:val="ListBullet"/>
      </w:pPr>
      <w:r>
        <w:t>System event triggered upon task assignment to IT.</w:t>
      </w:r>
    </w:p>
    <w:p>
      <w:r>
        <w:rPr>
          <w:b/>
        </w:rPr>
        <w:t>Inputs:</w:t>
      </w:r>
    </w:p>
    <w:p>
      <w:pPr>
        <w:pStyle w:val="ListBullet"/>
      </w:pPr>
      <w:r>
        <w:t>New employee role and required assets.</w:t>
      </w:r>
    </w:p>
    <w:p>
      <w:r>
        <w:rPr>
          <w:b/>
        </w:rPr>
        <w:t>Outputs:</w:t>
      </w:r>
    </w:p>
    <w:p>
      <w:pPr>
        <w:pStyle w:val="ListBullet"/>
      </w:pPr>
      <w:r>
        <w:t>IT asset and access requests submitted.</w:t>
      </w:r>
    </w:p>
    <w:p>
      <w:r>
        <w:rPr>
          <w:b/>
        </w:rPr>
        <w:t>Business Rules:</w:t>
      </w:r>
    </w:p>
    <w:p>
      <w:pPr>
        <w:pStyle w:val="ListBullet"/>
      </w:pPr>
      <w:r>
        <w:t>Requests must be submitted within 1 hour [Assumption/Proposal: confirm] of task assignment.</w:t>
      </w:r>
    </w:p>
    <w:p>
      <w:pPr>
        <w:pStyle w:val="ListBullet"/>
      </w:pPr>
      <w:r>
        <w:t>The system must include all required assets based on the employee's role.</w:t>
      </w:r>
    </w:p>
    <w:p>
      <w:pPr>
        <w:pStyle w:val="ListBullet"/>
      </w:pPr>
      <w:r>
        <w:t>IT must confirm asset provisioning within 24 hours [Assumption/Proposal: confirm].</w:t>
      </w:r>
    </w:p>
    <w:p>
      <w:r>
        <w:rPr>
          <w:b/>
        </w:rPr>
        <w:t>Main Workflow:</w:t>
      </w:r>
    </w:p>
    <w:p>
      <w:pPr>
        <w:pStyle w:val="ListNumber"/>
      </w:pPr>
      <w:r>
        <w:t>The system generates asset requests based on the onboarding checklist.</w:t>
      </w:r>
    </w:p>
    <w:p>
      <w:pPr>
        <w:pStyle w:val="ListNumber"/>
      </w:pPr>
      <w:r>
        <w:t>IT receives and processes the requests.</w:t>
      </w:r>
    </w:p>
    <w:p>
      <w:r>
        <w:rPr>
          <w:b/>
        </w:rPr>
        <w:t>Alternative Workflow:</w:t>
      </w:r>
    </w:p>
    <w:p>
      <w:pPr>
        <w:pStyle w:val="ListNumber"/>
      </w:pPr>
      <w:r>
        <w:t>If an asset is unavailable, the system must notify HR and suggest alternatives.</w:t>
      </w:r>
    </w:p>
    <w:p>
      <w:r>
        <w:rPr>
          <w:b/>
        </w:rPr>
        <w:t>Exception Handling:</w:t>
      </w:r>
    </w:p>
    <w:p>
      <w:pPr>
        <w:pStyle w:val="ListBullet"/>
      </w:pPr>
      <w:r>
        <w:t>If the request submission fails, the system must log the error and notify IT.</w:t>
      </w:r>
    </w:p>
    <w:p>
      <w:r>
        <w:rPr>
          <w:b/>
        </w:rPr>
        <w:t>Dependencies:</w:t>
      </w:r>
    </w:p>
    <w:p>
      <w:pPr>
        <w:pStyle w:val="ListBullet"/>
      </w:pPr>
      <w:r>
        <w:t>IT Service Management system integration.</w:t>
      </w:r>
    </w:p>
    <w:p>
      <w:r>
        <w:rPr>
          <w:b/>
        </w:rPr>
        <w:t>Acceptance Criteria:</w:t>
      </w:r>
    </w:p>
    <w:p>
      <w:pPr>
        <w:pStyle w:val="ListBullet"/>
      </w:pPr>
      <w:r>
        <w:t>Given a task is assigned to IT, when the request is generated, then the system submits asset requests automatically.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5.1 - Automated IT asset and access requests</w:t>
      </w:r>
    </w:p>
    <w:p>
      <w:r>
        <w:br/>
      </w:r>
    </w:p>
    <w:p>
      <w:pPr>
        <w:pStyle w:val="Heading2"/>
      </w:pPr>
      <w:r>
        <w:t>FR-006: Meeting Scheduling and Calendar Integration</w:t>
      </w:r>
    </w:p>
    <w:p>
      <w:r>
        <w:rPr>
          <w:b/>
        </w:rPr>
        <w:t>Requirement ID:</w:t>
      </w:r>
      <w:r>
        <w:t xml:space="preserve"> FR-006</w:t>
      </w:r>
    </w:p>
    <w:p>
      <w:r>
        <w:rPr>
          <w:b/>
        </w:rPr>
        <w:t>Title:</w:t>
      </w:r>
      <w:r>
        <w:t xml:space="preserve"> Meeting Scheduling and Calendar Integration</w:t>
      </w:r>
    </w:p>
    <w:p>
      <w:r>
        <w:rPr>
          <w:b/>
        </w:rPr>
        <w:t>Description:</w:t>
      </w:r>
      <w:r>
        <w:t xml:space="preserve"> The system shall integrate with Microsoft Outlook and Google Calendar to automate meeting scheduling for onboarding.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Reporting Managers</w:t>
      </w:r>
    </w:p>
    <w:p>
      <w:pPr>
        <w:pStyle w:val="ListBullet"/>
      </w:pPr>
      <w:r>
        <w:t>New Employees</w:t>
      </w:r>
    </w:p>
    <w:p>
      <w:r>
        <w:rPr>
          <w:b/>
        </w:rPr>
        <w:t>Preconditions:</w:t>
      </w:r>
    </w:p>
    <w:p>
      <w:pPr>
        <w:pStyle w:val="ListBullet"/>
      </w:pPr>
      <w:r>
        <w:t>Onboarding tasks have been assigned.</w:t>
      </w:r>
    </w:p>
    <w:p>
      <w:r>
        <w:rPr>
          <w:b/>
        </w:rPr>
        <w:t>Trigger:</w:t>
      </w:r>
    </w:p>
    <w:p>
      <w:pPr>
        <w:pStyle w:val="ListBullet"/>
      </w:pPr>
      <w:r>
        <w:t>System event triggered upon task assignment for meetings.</w:t>
      </w:r>
    </w:p>
    <w:p>
      <w:r>
        <w:rPr>
          <w:b/>
        </w:rPr>
        <w:t>Inputs:</w:t>
      </w:r>
    </w:p>
    <w:p>
      <w:pPr>
        <w:pStyle w:val="ListBullet"/>
      </w:pPr>
      <w:r>
        <w:t>Meeting details (time, participants).</w:t>
      </w:r>
    </w:p>
    <w:p>
      <w:r>
        <w:rPr>
          <w:b/>
        </w:rPr>
        <w:t>Outputs:</w:t>
      </w:r>
    </w:p>
    <w:p>
      <w:pPr>
        <w:pStyle w:val="ListBullet"/>
      </w:pPr>
      <w:r>
        <w:t>Scheduled meetings in the calendar.</w:t>
      </w:r>
    </w:p>
    <w:p>
      <w:r>
        <w:rPr>
          <w:b/>
        </w:rPr>
        <w:t>Business Rules:</w:t>
      </w:r>
    </w:p>
    <w:p>
      <w:pPr>
        <w:pStyle w:val="ListBullet"/>
      </w:pPr>
      <w:r>
        <w:t>Meetings must be scheduled at least 48 hours [Assumption/Proposal: confirm] in advance.</w:t>
      </w:r>
    </w:p>
    <w:p>
      <w:pPr>
        <w:pStyle w:val="ListBullet"/>
      </w:pPr>
      <w:r>
        <w:t>The system must check participant availability before scheduling.</w:t>
      </w:r>
    </w:p>
    <w:p>
      <w:pPr>
        <w:pStyle w:val="ListBullet"/>
      </w:pPr>
      <w:r>
        <w:t>All scheduled meetings must be logged for audit purposes.</w:t>
      </w:r>
    </w:p>
    <w:p>
      <w:r>
        <w:rPr>
          <w:b/>
        </w:rPr>
        <w:t>Main Workflow:</w:t>
      </w:r>
    </w:p>
    <w:p>
      <w:pPr>
        <w:pStyle w:val="ListNumber"/>
      </w:pPr>
      <w:r>
        <w:t>The reporting manager schedules meetings through the system.</w:t>
      </w:r>
    </w:p>
    <w:p>
      <w:pPr>
        <w:pStyle w:val="ListNumber"/>
      </w:pPr>
      <w:r>
        <w:t>The system checks availability and schedules the meeting.</w:t>
      </w:r>
    </w:p>
    <w:p>
      <w:r>
        <w:rPr>
          <w:b/>
        </w:rPr>
        <w:t>Alternative Workflow:</w:t>
      </w:r>
    </w:p>
    <w:p>
      <w:pPr>
        <w:pStyle w:val="ListNumber"/>
      </w:pPr>
      <w:r>
        <w:t>If a conflict arises, the system must suggest alternative times.</w:t>
      </w:r>
    </w:p>
    <w:p>
      <w:r>
        <w:rPr>
          <w:b/>
        </w:rPr>
        <w:t>Exception Handling:</w:t>
      </w:r>
    </w:p>
    <w:p>
      <w:pPr>
        <w:pStyle w:val="ListBullet"/>
      </w:pPr>
      <w:r>
        <w:t>If scheduling fails, the system must notify the reporting manager with an error message.</w:t>
      </w:r>
    </w:p>
    <w:p>
      <w:r>
        <w:rPr>
          <w:b/>
        </w:rPr>
        <w:t>Dependencies:</w:t>
      </w:r>
    </w:p>
    <w:p>
      <w:pPr>
        <w:pStyle w:val="ListBullet"/>
      </w:pPr>
      <w:r>
        <w:t>Calendar service integration (Microsoft Outlook/Google Calendar).</w:t>
      </w:r>
    </w:p>
    <w:p>
      <w:r>
        <w:rPr>
          <w:b/>
        </w:rPr>
        <w:t>Acceptance Criteria:</w:t>
      </w:r>
    </w:p>
    <w:p>
      <w:pPr>
        <w:pStyle w:val="ListBullet"/>
      </w:pPr>
      <w:r>
        <w:t>Given a meeting request, when the request is submitted, then the system schedules the meeting and updates the calendar.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5.1 - Meeting scheduling and calendar integration</w:t>
      </w:r>
    </w:p>
    <w:p>
      <w:r>
        <w:br/>
      </w:r>
    </w:p>
    <w:p>
      <w:pPr>
        <w:pStyle w:val="Heading2"/>
      </w:pPr>
      <w:r>
        <w:t>FR-007: AI-Powered Onboarding Assistant for Employee Queries</w:t>
      </w:r>
    </w:p>
    <w:p>
      <w:r>
        <w:rPr>
          <w:b/>
        </w:rPr>
        <w:t>Requirement ID:</w:t>
      </w:r>
      <w:r>
        <w:t xml:space="preserve"> FR-007</w:t>
      </w:r>
    </w:p>
    <w:p>
      <w:r>
        <w:rPr>
          <w:b/>
        </w:rPr>
        <w:t>Title:</w:t>
      </w:r>
      <w:r>
        <w:t xml:space="preserve"> AI-Powered Onboarding Assistant for Employee Queries</w:t>
      </w:r>
    </w:p>
    <w:p>
      <w:r>
        <w:rPr>
          <w:b/>
        </w:rPr>
        <w:t>Description:</w:t>
      </w:r>
      <w:r>
        <w:t xml:space="preserve"> The system shall provide an AI-powered assistant to answer onboarding-related queries from new employees.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Actors:</w:t>
      </w:r>
    </w:p>
    <w:p>
      <w:pPr>
        <w:pStyle w:val="ListBullet"/>
      </w:pPr>
      <w:r>
        <w:t>New Employees</w:t>
      </w:r>
    </w:p>
    <w:p>
      <w:r>
        <w:rPr>
          <w:b/>
        </w:rPr>
        <w:t>Preconditions:</w:t>
      </w:r>
    </w:p>
    <w:p>
      <w:pPr>
        <w:pStyle w:val="ListBullet"/>
      </w:pPr>
      <w:r>
        <w:t>The onboarding portal is active.</w:t>
      </w:r>
    </w:p>
    <w:p>
      <w:r>
        <w:rPr>
          <w:b/>
        </w:rPr>
        <w:t>Trigger:</w:t>
      </w:r>
    </w:p>
    <w:p>
      <w:pPr>
        <w:pStyle w:val="ListBullet"/>
      </w:pPr>
      <w:r>
        <w:t>User interaction with the onboarding assistant.</w:t>
      </w:r>
    </w:p>
    <w:p>
      <w:r>
        <w:rPr>
          <w:b/>
        </w:rPr>
        <w:t>Inputs:</w:t>
      </w:r>
    </w:p>
    <w:p>
      <w:pPr>
        <w:pStyle w:val="ListBullet"/>
      </w:pPr>
      <w:r>
        <w:t>Employee queries.</w:t>
      </w:r>
    </w:p>
    <w:p>
      <w:r>
        <w:rPr>
          <w:b/>
        </w:rPr>
        <w:t>Outputs:</w:t>
      </w:r>
    </w:p>
    <w:p>
      <w:pPr>
        <w:pStyle w:val="ListBullet"/>
      </w:pPr>
      <w:r>
        <w:t>Responses to queries.</w:t>
      </w:r>
    </w:p>
    <w:p>
      <w:r>
        <w:rPr>
          <w:b/>
        </w:rPr>
        <w:t>Business Rules:</w:t>
      </w:r>
    </w:p>
    <w:p>
      <w:pPr>
        <w:pStyle w:val="ListBullet"/>
      </w:pPr>
      <w:r>
        <w:t>The assistant must provide responses within 5 seconds [Assumption/Proposal: confirm].</w:t>
      </w:r>
    </w:p>
    <w:p>
      <w:pPr>
        <w:pStyle w:val="ListBullet"/>
      </w:pPr>
      <w:r>
        <w:t>The system must log all queries and responses for future training.</w:t>
      </w:r>
    </w:p>
    <w:p>
      <w:pPr>
        <w:pStyle w:val="ListBullet"/>
      </w:pPr>
      <w:r>
        <w:t>The assistant must escalate unresolved queries to HR, specifying the escalation process clearly.</w:t>
      </w:r>
    </w:p>
    <w:p>
      <w:r>
        <w:rPr>
          <w:b/>
        </w:rPr>
        <w:t>Main Workflow:</w:t>
      </w:r>
    </w:p>
    <w:p>
      <w:pPr>
        <w:pStyle w:val="ListNumber"/>
      </w:pPr>
      <w:r>
        <w:t>The employee asks a question through the assistant.</w:t>
      </w:r>
    </w:p>
    <w:p>
      <w:pPr>
        <w:pStyle w:val="ListNumber"/>
      </w:pPr>
      <w:r>
        <w:t>The system processes the query and provides a response.</w:t>
      </w:r>
    </w:p>
    <w:p>
      <w:r>
        <w:rPr>
          <w:b/>
        </w:rPr>
        <w:t>Alternative Workflow:</w:t>
      </w:r>
    </w:p>
    <w:p>
      <w:pPr>
        <w:pStyle w:val="ListNumber"/>
      </w:pPr>
      <w:r>
        <w:t>If the assistant cannot answer, it escalates the query to HR.</w:t>
      </w:r>
    </w:p>
    <w:p>
      <w:r>
        <w:rPr>
          <w:b/>
        </w:rPr>
        <w:t>Exception Handling:</w:t>
      </w:r>
    </w:p>
    <w:p>
      <w:pPr>
        <w:pStyle w:val="ListBullet"/>
      </w:pPr>
      <w:r>
        <w:t>If the assistant fails to respond, the system must notify the employee of the issue.</w:t>
      </w:r>
    </w:p>
    <w:p>
      <w:r>
        <w:rPr>
          <w:b/>
        </w:rPr>
        <w:t>Dependencies:</w:t>
      </w:r>
    </w:p>
    <w:p>
      <w:pPr>
        <w:pStyle w:val="ListBullet"/>
      </w:pPr>
      <w:r>
        <w:t>AI processing engine.</w:t>
      </w:r>
    </w:p>
    <w:p>
      <w:r>
        <w:rPr>
          <w:b/>
        </w:rPr>
        <w:t>Acceptance Criteria:</w:t>
      </w:r>
    </w:p>
    <w:p>
      <w:pPr>
        <w:pStyle w:val="ListBullet"/>
      </w:pPr>
      <w:r>
        <w:t>Given an employee asks a question, when the query is submitted, then the system provides a response within 5 seconds [Assumption/Proposal: confirm].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5.1 - AI-powered onboarding assistant for employee queries</w:t>
      </w:r>
    </w:p>
    <w:p>
      <w:r>
        <w:br/>
      </w:r>
    </w:p>
    <w:p>
      <w:pPr>
        <w:pStyle w:val="Heading2"/>
      </w:pPr>
      <w:r>
        <w:t>FR-008: SLA Tracking and Escalation</w:t>
      </w:r>
    </w:p>
    <w:p>
      <w:r>
        <w:rPr>
          <w:b/>
        </w:rPr>
        <w:t>Requirement ID:</w:t>
      </w:r>
      <w:r>
        <w:t xml:space="preserve"> FR-008</w:t>
      </w:r>
    </w:p>
    <w:p>
      <w:r>
        <w:rPr>
          <w:b/>
        </w:rPr>
        <w:t>Title:</w:t>
      </w:r>
      <w:r>
        <w:t xml:space="preserve"> SLA Tracking and Escalation</w:t>
      </w:r>
    </w:p>
    <w:p>
      <w:r>
        <w:rPr>
          <w:b/>
        </w:rPr>
        <w:t>Description:</w:t>
      </w:r>
      <w:r>
        <w:t xml:space="preserve"> The system shall track service level agreements (SLAs) for onboarding tasks and escalate overdue tasks to the appropriate stakeholders.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HR</w:t>
      </w:r>
    </w:p>
    <w:p>
      <w:pPr>
        <w:pStyle w:val="ListBullet"/>
      </w:pPr>
      <w:r>
        <w:t>IT</w:t>
      </w:r>
    </w:p>
    <w:p>
      <w:pPr>
        <w:pStyle w:val="ListBullet"/>
      </w:pPr>
      <w:r>
        <w:t>Reporting Managers</w:t>
      </w:r>
    </w:p>
    <w:p>
      <w:r>
        <w:rPr>
          <w:b/>
        </w:rPr>
        <w:t>Preconditions:</w:t>
      </w:r>
    </w:p>
    <w:p>
      <w:pPr>
        <w:pStyle w:val="ListBullet"/>
      </w:pPr>
      <w:r>
        <w:t>Onboarding tasks have been assigned.</w:t>
      </w:r>
    </w:p>
    <w:p>
      <w:r>
        <w:rPr>
          <w:b/>
        </w:rPr>
        <w:t>Trigger:</w:t>
      </w:r>
    </w:p>
    <w:p>
      <w:pPr>
        <w:pStyle w:val="ListBullet"/>
      </w:pPr>
      <w:r>
        <w:t>Cron schedule checking for overdue tasks.</w:t>
      </w:r>
    </w:p>
    <w:p>
      <w:r>
        <w:rPr>
          <w:b/>
        </w:rPr>
        <w:t>Inputs:</w:t>
      </w:r>
    </w:p>
    <w:p>
      <w:pPr>
        <w:pStyle w:val="ListBullet"/>
      </w:pPr>
      <w:r>
        <w:t>Task deadlines and completion status.</w:t>
      </w:r>
    </w:p>
    <w:p>
      <w:r>
        <w:rPr>
          <w:b/>
        </w:rPr>
        <w:t>Outputs:</w:t>
      </w:r>
    </w:p>
    <w:p>
      <w:pPr>
        <w:pStyle w:val="ListBullet"/>
      </w:pPr>
      <w:r>
        <w:t>Escalation notifications for overdue tasks.</w:t>
      </w:r>
    </w:p>
    <w:p>
      <w:r>
        <w:rPr>
          <w:b/>
        </w:rPr>
        <w:t>Business Rules:</w:t>
      </w:r>
    </w:p>
    <w:p>
      <w:pPr>
        <w:pStyle w:val="ListBullet"/>
      </w:pPr>
      <w:r>
        <w:t>Tasks overdue by more than 24 hours [Assumption/Proposal: confirm] must trigger an escalation notification.</w:t>
      </w:r>
    </w:p>
    <w:p>
      <w:pPr>
        <w:pStyle w:val="ListBullet"/>
      </w:pPr>
      <w:r>
        <w:t>The system must log all escalations for audit purposes.</w:t>
      </w:r>
    </w:p>
    <w:p>
      <w:pPr>
        <w:pStyle w:val="ListBullet"/>
      </w:pPr>
      <w:r>
        <w:t>Escalation notifications must include task details and responsible personnel.</w:t>
      </w:r>
    </w:p>
    <w:p>
      <w:r>
        <w:rPr>
          <w:b/>
        </w:rPr>
        <w:t>Main Workflow:</w:t>
      </w:r>
    </w:p>
    <w:p>
      <w:pPr>
        <w:pStyle w:val="ListNumber"/>
      </w:pPr>
      <w:r>
        <w:t>The system checks for overdue tasks.</w:t>
      </w:r>
    </w:p>
    <w:p>
      <w:pPr>
        <w:pStyle w:val="ListNumber"/>
      </w:pPr>
      <w:r>
        <w:t>Escalation notifications are sent to responsible stakeholders.</w:t>
      </w:r>
    </w:p>
    <w:p>
      <w:r>
        <w:rPr>
          <w:b/>
        </w:rPr>
        <w:t>Alternative Workflow:</w:t>
      </w:r>
    </w:p>
    <w:p>
      <w:pPr>
        <w:pStyle w:val="ListNumber"/>
      </w:pPr>
      <w:r>
        <w:t>If a task is completed before the escalation, the system cancels the notification.</w:t>
      </w:r>
    </w:p>
    <w:p>
      <w:r>
        <w:rPr>
          <w:b/>
        </w:rPr>
        <w:t>Exception Handling:</w:t>
      </w:r>
    </w:p>
    <w:p>
      <w:pPr>
        <w:pStyle w:val="ListBullet"/>
      </w:pPr>
      <w:r>
        <w:t>If the escalation notification fails, the system must log the error.</w:t>
      </w:r>
    </w:p>
    <w:p>
      <w:r>
        <w:rPr>
          <w:b/>
        </w:rPr>
        <w:t>Dependencies:</w:t>
      </w:r>
    </w:p>
    <w:p>
      <w:pPr>
        <w:pStyle w:val="ListBullet"/>
      </w:pPr>
      <w:r>
        <w:t>Task management system for status updates.</w:t>
      </w:r>
    </w:p>
    <w:p>
      <w:r>
        <w:rPr>
          <w:b/>
        </w:rPr>
        <w:t>Acceptance Criteria:</w:t>
      </w:r>
    </w:p>
    <w:p>
      <w:pPr>
        <w:pStyle w:val="ListBullet"/>
      </w:pPr>
      <w:r>
        <w:t>Given a task is overdue, when the system checks for overdue tasks, then it sends an escalation notification.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5.1 - SLA tracking and escalation mechanisms</w:t>
      </w:r>
    </w:p>
    <w:p>
      <w:r>
        <w:br/>
      </w:r>
    </w:p>
    <w:p>
      <w:pPr>
        <w:pStyle w:val="Heading2"/>
      </w:pPr>
      <w:r>
        <w:t>FR-009: Onboarding Analytics and Reports</w:t>
      </w:r>
    </w:p>
    <w:p>
      <w:r>
        <w:rPr>
          <w:b/>
        </w:rPr>
        <w:t>Requirement ID:</w:t>
      </w:r>
      <w:r>
        <w:t xml:space="preserve"> FR-009</w:t>
      </w:r>
    </w:p>
    <w:p>
      <w:r>
        <w:rPr>
          <w:b/>
        </w:rPr>
        <w:t>Title:</w:t>
      </w:r>
      <w:r>
        <w:t xml:space="preserve"> Onboarding Analytics and Reports</w:t>
      </w:r>
    </w:p>
    <w:p>
      <w:r>
        <w:rPr>
          <w:b/>
        </w:rPr>
        <w:t>Description:</w:t>
      </w:r>
      <w:r>
        <w:t xml:space="preserve"> The system shall provide analytics and reporting capabilities to track onboarding efficiency and identify areas for improvement.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Actors:</w:t>
      </w:r>
    </w:p>
    <w:p>
      <w:pPr>
        <w:pStyle w:val="ListBullet"/>
      </w:pPr>
      <w:r>
        <w:t>Management Team</w:t>
      </w:r>
    </w:p>
    <w:p>
      <w:r>
        <w:rPr>
          <w:b/>
        </w:rPr>
        <w:t>Preconditions:</w:t>
      </w:r>
    </w:p>
    <w:p>
      <w:pPr>
        <w:pStyle w:val="ListBullet"/>
      </w:pPr>
      <w:r>
        <w:t>Onboarding data has been collected.</w:t>
      </w:r>
    </w:p>
    <w:p>
      <w:r>
        <w:rPr>
          <w:b/>
        </w:rPr>
        <w:t>Trigger:</w:t>
      </w:r>
    </w:p>
    <w:p>
      <w:pPr>
        <w:pStyle w:val="ListBullet"/>
      </w:pPr>
      <w:r>
        <w:t>User request for analytics report.</w:t>
      </w:r>
    </w:p>
    <w:p>
      <w:r>
        <w:rPr>
          <w:b/>
        </w:rPr>
        <w:t>Inputs:</w:t>
      </w:r>
    </w:p>
    <w:p>
      <w:pPr>
        <w:pStyle w:val="ListBullet"/>
      </w:pPr>
      <w:r>
        <w:t>Onboarding task completion data.</w:t>
      </w:r>
    </w:p>
    <w:p>
      <w:r>
        <w:rPr>
          <w:b/>
        </w:rPr>
        <w:t>Outputs:</w:t>
      </w:r>
    </w:p>
    <w:p>
      <w:pPr>
        <w:pStyle w:val="ListBullet"/>
      </w:pPr>
      <w:r>
        <w:t>Generated analytics reports.</w:t>
      </w:r>
    </w:p>
    <w:p>
      <w:r>
        <w:rPr>
          <w:b/>
        </w:rPr>
        <w:t>Business Rules:</w:t>
      </w:r>
    </w:p>
    <w:p>
      <w:pPr>
        <w:pStyle w:val="ListBullet"/>
      </w:pPr>
      <w:r>
        <w:t>Reports must include metrics such as average onboarding time and task completion rates.</w:t>
      </w:r>
    </w:p>
    <w:p>
      <w:pPr>
        <w:pStyle w:val="ListBullet"/>
      </w:pPr>
      <w:r>
        <w:t>The system must allow filtering by department and role.</w:t>
      </w:r>
    </w:p>
    <w:p>
      <w:pPr>
        <w:pStyle w:val="ListBullet"/>
      </w:pPr>
      <w:r>
        <w:t>Reports must be exportable in PDF and Excel formats.</w:t>
      </w:r>
    </w:p>
    <w:p>
      <w:r>
        <w:rPr>
          <w:b/>
        </w:rPr>
        <w:t>Main Workflow:</w:t>
      </w:r>
    </w:p>
    <w:p>
      <w:pPr>
        <w:pStyle w:val="ListNumber"/>
      </w:pPr>
      <w:r>
        <w:t>The management team requests an analytics report.</w:t>
      </w:r>
    </w:p>
    <w:p>
      <w:pPr>
        <w:pStyle w:val="ListNumber"/>
      </w:pPr>
      <w:r>
        <w:t>The system generates and displays the report.</w:t>
      </w:r>
    </w:p>
    <w:p>
      <w:r>
        <w:rPr>
          <w:b/>
        </w:rPr>
        <w:t>Alternative Workflow:</w:t>
      </w:r>
    </w:p>
    <w:p>
      <w:pPr>
        <w:pStyle w:val="ListNumber"/>
      </w:pPr>
      <w:r>
        <w:t>If data is insufficient, the system must notify the user.</w:t>
      </w:r>
    </w:p>
    <w:p>
      <w:r>
        <w:rPr>
          <w:b/>
        </w:rPr>
        <w:t>Exception Handling:</w:t>
      </w:r>
    </w:p>
    <w:p>
      <w:pPr>
        <w:pStyle w:val="ListBullet"/>
      </w:pPr>
      <w:r>
        <w:t>If report generation fails, the system must log the error and notify the user.</w:t>
      </w:r>
    </w:p>
    <w:p>
      <w:r>
        <w:rPr>
          <w:b/>
        </w:rPr>
        <w:t>Dependencies:</w:t>
      </w:r>
    </w:p>
    <w:p>
      <w:pPr>
        <w:pStyle w:val="ListBullet"/>
      </w:pPr>
      <w:r>
        <w:t>Data analytics engine.</w:t>
      </w:r>
    </w:p>
    <w:p>
      <w:r>
        <w:rPr>
          <w:b/>
        </w:rPr>
        <w:t>Acceptance Criteria:</w:t>
      </w:r>
    </w:p>
    <w:p>
      <w:pPr>
        <w:pStyle w:val="ListBullet"/>
      </w:pPr>
      <w:r>
        <w:t>Given a request for an analytics report, when the report is generated, then it includes relevant metrics and is exportable.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5.1 - Onboarding analytics and reports</w:t>
      </w:r>
    </w:p>
    <w:p>
      <w:r>
        <w:br/>
      </w:r>
    </w:p>
    <w:p>
      <w:pPr>
        <w:pStyle w:val="Heading2"/>
      </w:pPr>
      <w:r>
        <w:t>FR-010: Complete Activity and Audit History</w:t>
      </w:r>
    </w:p>
    <w:p>
      <w:r>
        <w:rPr>
          <w:b/>
        </w:rPr>
        <w:t>Requirement ID:</w:t>
      </w:r>
      <w:r>
        <w:t xml:space="preserve"> FR-010</w:t>
      </w:r>
    </w:p>
    <w:p>
      <w:r>
        <w:rPr>
          <w:b/>
        </w:rPr>
        <w:t>Title:</w:t>
      </w:r>
      <w:r>
        <w:t xml:space="preserve"> Complete Activity and Audit History</w:t>
      </w:r>
    </w:p>
    <w:p>
      <w:r>
        <w:rPr>
          <w:b/>
        </w:rPr>
        <w:t>Description:</w:t>
      </w:r>
      <w:r>
        <w:t xml:space="preserve"> The system shall maintain a complete activity and audit history of all onboarding tasks and actions taken.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Actors:</w:t>
      </w:r>
    </w:p>
    <w:p>
      <w:pPr>
        <w:pStyle w:val="ListBullet"/>
      </w:pPr>
      <w:r>
        <w:t>HR</w:t>
      </w:r>
    </w:p>
    <w:p>
      <w:pPr>
        <w:pStyle w:val="ListBullet"/>
      </w:pPr>
      <w:r>
        <w:t>IT</w:t>
      </w:r>
    </w:p>
    <w:p>
      <w:pPr>
        <w:pStyle w:val="ListBullet"/>
      </w:pPr>
      <w:r>
        <w:t>Reporting Managers</w:t>
      </w:r>
    </w:p>
    <w:p>
      <w:r>
        <w:rPr>
          <w:b/>
        </w:rPr>
        <w:t>Preconditions:</w:t>
      </w:r>
    </w:p>
    <w:p>
      <w:pPr>
        <w:pStyle w:val="ListBullet"/>
      </w:pPr>
      <w:r>
        <w:t>Onboarding tasks have been assigned.</w:t>
      </w:r>
    </w:p>
    <w:p>
      <w:r>
        <w:rPr>
          <w:b/>
        </w:rPr>
        <w:t>Trigger:</w:t>
      </w:r>
    </w:p>
    <w:p>
      <w:pPr>
        <w:pStyle w:val="ListBullet"/>
      </w:pPr>
      <w:r>
        <w:t>System event triggered by any task action (creation, completion, update).</w:t>
      </w:r>
    </w:p>
    <w:p>
      <w:r>
        <w:rPr>
          <w:b/>
        </w:rPr>
        <w:t>Inputs:</w:t>
      </w:r>
    </w:p>
    <w:p>
      <w:pPr>
        <w:pStyle w:val="ListBullet"/>
      </w:pPr>
      <w:r>
        <w:t>Task actions and status updates.</w:t>
      </w:r>
    </w:p>
    <w:p>
      <w:r>
        <w:rPr>
          <w:b/>
        </w:rPr>
        <w:t>Outputs:</w:t>
      </w:r>
    </w:p>
    <w:p>
      <w:pPr>
        <w:pStyle w:val="ListBullet"/>
      </w:pPr>
      <w:r>
        <w:t>Audit history logs.</w:t>
      </w:r>
    </w:p>
    <w:p>
      <w:r>
        <w:rPr>
          <w:b/>
        </w:rPr>
        <w:t>Business Rules:</w:t>
      </w:r>
    </w:p>
    <w:p>
      <w:pPr>
        <w:pStyle w:val="ListBullet"/>
      </w:pPr>
      <w:r>
        <w:t>The system must log all actions taken on onboarding tasks.</w:t>
      </w:r>
    </w:p>
    <w:p>
      <w:pPr>
        <w:pStyle w:val="ListBullet"/>
      </w:pPr>
      <w:r>
        <w:t>Audit logs must be retained for a minimum of 5 years [Assumption/Proposal: confirm].</w:t>
      </w:r>
    </w:p>
    <w:p>
      <w:pPr>
        <w:pStyle w:val="ListBullet"/>
      </w:pPr>
      <w:r>
        <w:t>Users must be able to access and review audit logs.</w:t>
      </w:r>
    </w:p>
    <w:p>
      <w:r>
        <w:rPr>
          <w:b/>
        </w:rPr>
        <w:t>Main Workflow:</w:t>
      </w:r>
    </w:p>
    <w:p>
      <w:pPr>
        <w:pStyle w:val="ListNumber"/>
      </w:pPr>
      <w:r>
        <w:t>The system logs every action taken on onboarding tasks.</w:t>
      </w:r>
    </w:p>
    <w:p>
      <w:pPr>
        <w:pStyle w:val="ListNumber"/>
      </w:pPr>
      <w:r>
        <w:t>Users can access the audit history through the dashboard.</w:t>
      </w:r>
    </w:p>
    <w:p>
      <w:r>
        <w:rPr>
          <w:b/>
        </w:rPr>
        <w:t>Alternative Workflow:</w:t>
      </w:r>
    </w:p>
    <w:p>
      <w:pPr>
        <w:pStyle w:val="ListNumber"/>
      </w:pPr>
      <w:r>
        <w:t>If a user attempts to access logs without permission, the system must deny access.</w:t>
      </w:r>
    </w:p>
    <w:p>
      <w:r>
        <w:rPr>
          <w:b/>
        </w:rPr>
        <w:t>Exception Handling:</w:t>
      </w:r>
    </w:p>
    <w:p>
      <w:pPr>
        <w:pStyle w:val="ListBullet"/>
      </w:pPr>
      <w:r>
        <w:t>If logging fails, the system must notify the administrator.</w:t>
      </w:r>
    </w:p>
    <w:p>
      <w:r>
        <w:rPr>
          <w:b/>
        </w:rPr>
        <w:t>Dependencies:</w:t>
      </w:r>
    </w:p>
    <w:p>
      <w:pPr>
        <w:pStyle w:val="ListBullet"/>
      </w:pPr>
      <w:r>
        <w:t>Database for storing audit logs.</w:t>
      </w:r>
    </w:p>
    <w:p>
      <w:r>
        <w:rPr>
          <w:b/>
        </w:rPr>
        <w:t>Acceptance Criteria:</w:t>
      </w:r>
    </w:p>
    <w:p>
      <w:pPr>
        <w:pStyle w:val="ListBullet"/>
      </w:pPr>
      <w:r>
        <w:t>Given a task action occurs, when the action is logged, then the system maintains a complete audit history.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5.1 - Complete activity and audit history</w:t>
      </w:r>
    </w:p>
    <w:p>
      <w:r>
        <w:br/>
      </w:r>
    </w:p>
    <w:p>
      <w:pPr>
        <w:pStyle w:val="Heading2"/>
      </w:pPr>
      <w:r>
        <w:t>FR-011: HRMS / Employee Management System Integration</w:t>
      </w:r>
    </w:p>
    <w:p>
      <w:r>
        <w:rPr>
          <w:b/>
        </w:rPr>
        <w:t>Requirement ID:</w:t>
      </w:r>
      <w:r>
        <w:t xml:space="preserve"> FR-011</w:t>
      </w:r>
    </w:p>
    <w:p>
      <w:r>
        <w:rPr>
          <w:b/>
        </w:rPr>
        <w:t>Title:</w:t>
      </w:r>
      <w:r>
        <w:t xml:space="preserve"> HRMS / Employee Management System Integration</w:t>
      </w:r>
    </w:p>
    <w:p>
      <w:r>
        <w:rPr>
          <w:b/>
        </w:rPr>
        <w:t>Description:</w:t>
      </w:r>
      <w:r>
        <w:t xml:space="preserve"> The system shall integrate with the HRMS to synchronize employee data for onboarding.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HR</w:t>
      </w:r>
    </w:p>
    <w:p>
      <w:r>
        <w:rPr>
          <w:b/>
        </w:rPr>
        <w:t>Preconditions:</w:t>
      </w:r>
    </w:p>
    <w:p>
      <w:pPr>
        <w:pStyle w:val="ListBullet"/>
      </w:pPr>
      <w:r>
        <w:t>HRMS is operational and accessible.</w:t>
      </w:r>
    </w:p>
    <w:p>
      <w:r>
        <w:rPr>
          <w:b/>
        </w:rPr>
        <w:t>Trigger:</w:t>
      </w:r>
    </w:p>
    <w:p>
      <w:pPr>
        <w:pStyle w:val="ListBullet"/>
      </w:pPr>
      <w:r>
        <w:t>API webhook triggered upon new employee creation in HRMS.</w:t>
      </w:r>
    </w:p>
    <w:p>
      <w:r>
        <w:rPr>
          <w:b/>
        </w:rPr>
        <w:t>Inputs:</w:t>
      </w:r>
    </w:p>
    <w:p>
      <w:pPr>
        <w:pStyle w:val="ListBullet"/>
      </w:pPr>
      <w:r>
        <w:t>Employee data (name, role, department).</w:t>
      </w:r>
    </w:p>
    <w:p>
      <w:r>
        <w:rPr>
          <w:b/>
        </w:rPr>
        <w:t>Outputs:</w:t>
      </w:r>
    </w:p>
    <w:p>
      <w:pPr>
        <w:pStyle w:val="ListBullet"/>
      </w:pPr>
      <w:r>
        <w:t>Updated employee records in the onboarding system.</w:t>
      </w:r>
    </w:p>
    <w:p>
      <w:r>
        <w:rPr>
          <w:b/>
        </w:rPr>
        <w:t>Business Rules:</w:t>
      </w:r>
    </w:p>
    <w:p>
      <w:pPr>
        <w:pStyle w:val="ListBullet"/>
      </w:pPr>
      <w:r>
        <w:t>Employee data must be synchronized within 10 minutes [Assumption/Proposal: confirm] of creation in HRMS.</w:t>
      </w:r>
    </w:p>
    <w:p>
      <w:pPr>
        <w:pStyle w:val="ListBullet"/>
      </w:pPr>
      <w:r>
        <w:t>The system must validate data integrity during synchronization.</w:t>
      </w:r>
    </w:p>
    <w:p>
      <w:pPr>
        <w:pStyle w:val="ListBullet"/>
      </w:pPr>
      <w:r>
        <w:t>Any synchronization errors must be logged and reported to HR.</w:t>
      </w:r>
    </w:p>
    <w:p>
      <w:r>
        <w:rPr>
          <w:b/>
        </w:rPr>
        <w:t>Main Workflow:</w:t>
      </w:r>
    </w:p>
    <w:p>
      <w:pPr>
        <w:pStyle w:val="ListNumber"/>
      </w:pPr>
      <w:r>
        <w:t>A new employee is created in the HRMS.</w:t>
      </w:r>
    </w:p>
    <w:p>
      <w:pPr>
        <w:pStyle w:val="ListNumber"/>
      </w:pPr>
      <w:r>
        <w:t>The system receives the employee data via API webhook.</w:t>
      </w:r>
    </w:p>
    <w:p>
      <w:r>
        <w:rPr>
          <w:b/>
        </w:rPr>
        <w:t>Alternative Workflow:</w:t>
      </w:r>
    </w:p>
    <w:p>
      <w:pPr>
        <w:pStyle w:val="ListNumber"/>
      </w:pPr>
      <w:r>
        <w:t>If data validation fails, the system must notify HR with specific error details.</w:t>
      </w:r>
    </w:p>
    <w:p>
      <w:r>
        <w:rPr>
          <w:b/>
        </w:rPr>
        <w:t>Exception Handling:</w:t>
      </w:r>
    </w:p>
    <w:p>
      <w:pPr>
        <w:pStyle w:val="ListBullet"/>
      </w:pPr>
      <w:r>
        <w:t>If synchronization fails, the system must retry up to 3 times before logging an error.</w:t>
      </w:r>
    </w:p>
    <w:p>
      <w:r>
        <w:rPr>
          <w:b/>
        </w:rPr>
        <w:t>Dependencies:</w:t>
      </w:r>
    </w:p>
    <w:p>
      <w:pPr>
        <w:pStyle w:val="ListBullet"/>
      </w:pPr>
      <w:r>
        <w:t>HRMS API access.</w:t>
      </w:r>
    </w:p>
    <w:p>
      <w:r>
        <w:rPr>
          <w:b/>
        </w:rPr>
        <w:t>Acceptance Criteria:</w:t>
      </w:r>
    </w:p>
    <w:p>
      <w:pPr>
        <w:pStyle w:val="ListBullet"/>
      </w:pPr>
      <w:r>
        <w:t>Given a new employee is created in HRMS, when the data is synchronized, then the onboarding system reflects the new employee details.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5.1 - Integration with HRMS / Employee Management System</w:t>
      </w:r>
    </w:p>
    <w:p>
      <w:r>
        <w:br/>
      </w:r>
    </w:p>
    <w:p>
      <w:pPr>
        <w:pStyle w:val="Heading2"/>
      </w:pPr>
      <w:r>
        <w:t>FR-012: Microsoft Outlook / Google Calendar Integration</w:t>
      </w:r>
    </w:p>
    <w:p>
      <w:r>
        <w:rPr>
          <w:b/>
        </w:rPr>
        <w:t>Requirement ID:</w:t>
      </w:r>
      <w:r>
        <w:t xml:space="preserve"> FR-012</w:t>
      </w:r>
    </w:p>
    <w:p>
      <w:r>
        <w:rPr>
          <w:b/>
        </w:rPr>
        <w:t>Title:</w:t>
      </w:r>
      <w:r>
        <w:t xml:space="preserve"> Microsoft Outlook / Google Calendar Integration</w:t>
      </w:r>
    </w:p>
    <w:p>
      <w:r>
        <w:rPr>
          <w:b/>
        </w:rPr>
        <w:t>Description:</w:t>
      </w:r>
      <w:r>
        <w:t xml:space="preserve"> The system shall integrate with Microsoft Outlook and Google Calendar to manage meeting scheduling for onboarding.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Reporting Managers</w:t>
      </w:r>
    </w:p>
    <w:p>
      <w:pPr>
        <w:pStyle w:val="ListBullet"/>
      </w:pPr>
      <w:r>
        <w:t>New Employees</w:t>
      </w:r>
    </w:p>
    <w:p>
      <w:r>
        <w:rPr>
          <w:b/>
        </w:rPr>
        <w:t>Preconditions:</w:t>
      </w:r>
    </w:p>
    <w:p>
      <w:pPr>
        <w:pStyle w:val="ListBullet"/>
      </w:pPr>
      <w:r>
        <w:t>Calendar service is operational and accessible.</w:t>
      </w:r>
    </w:p>
    <w:p>
      <w:r>
        <w:rPr>
          <w:b/>
        </w:rPr>
        <w:t>Trigger:</w:t>
      </w:r>
    </w:p>
    <w:p>
      <w:pPr>
        <w:pStyle w:val="ListBullet"/>
      </w:pPr>
      <w:r>
        <w:t>API webhook triggered upon meeting creation.</w:t>
      </w:r>
    </w:p>
    <w:p>
      <w:r>
        <w:rPr>
          <w:b/>
        </w:rPr>
        <w:t>Inputs:</w:t>
      </w:r>
    </w:p>
    <w:p>
      <w:pPr>
        <w:pStyle w:val="ListBullet"/>
      </w:pPr>
      <w:r>
        <w:t>Meeting details (time, participants).</w:t>
      </w:r>
    </w:p>
    <w:p>
      <w:r>
        <w:rPr>
          <w:b/>
        </w:rPr>
        <w:t>Outputs:</w:t>
      </w:r>
    </w:p>
    <w:p>
      <w:pPr>
        <w:pStyle w:val="ListBullet"/>
      </w:pPr>
      <w:r>
        <w:t>Scheduled meetings in the respective calendar.</w:t>
      </w:r>
    </w:p>
    <w:p>
      <w:r>
        <w:rPr>
          <w:b/>
        </w:rPr>
        <w:t>Business Rules:</w:t>
      </w:r>
    </w:p>
    <w:p>
      <w:pPr>
        <w:pStyle w:val="ListBullet"/>
      </w:pPr>
      <w:r>
        <w:t>Meetings must be scheduled within the availability of all participants.</w:t>
      </w:r>
    </w:p>
    <w:p>
      <w:pPr>
        <w:pStyle w:val="ListBullet"/>
      </w:pPr>
      <w:r>
        <w:t>The system must log all scheduled meetings for audit purposes.</w:t>
      </w:r>
    </w:p>
    <w:p>
      <w:pPr>
        <w:pStyle w:val="ListBullet"/>
      </w:pPr>
      <w:r>
        <w:t>Any scheduling conflicts must be resolved by suggesting alternative times.</w:t>
      </w:r>
    </w:p>
    <w:p>
      <w:r>
        <w:rPr>
          <w:b/>
        </w:rPr>
        <w:t>Main Workflow:</w:t>
      </w:r>
    </w:p>
    <w:p>
      <w:pPr>
        <w:pStyle w:val="ListNumber"/>
      </w:pPr>
      <w:r>
        <w:t>A meeting is scheduled through the onboarding system.</w:t>
      </w:r>
    </w:p>
    <w:p>
      <w:pPr>
        <w:pStyle w:val="ListNumber"/>
      </w:pPr>
      <w:r>
        <w:t>The system updates the respective calendar.</w:t>
      </w:r>
    </w:p>
    <w:p>
      <w:r>
        <w:rPr>
          <w:b/>
        </w:rPr>
        <w:t>Alternative Workflow:</w:t>
      </w:r>
    </w:p>
    <w:p>
      <w:pPr>
        <w:pStyle w:val="ListNumber"/>
      </w:pPr>
      <w:r>
        <w:t>If a conflict arises, the system must notify the user and suggest alternatives.</w:t>
      </w:r>
    </w:p>
    <w:p>
      <w:r>
        <w:rPr>
          <w:b/>
        </w:rPr>
        <w:t>Exception Handling:</w:t>
      </w:r>
    </w:p>
    <w:p>
      <w:pPr>
        <w:pStyle w:val="ListBullet"/>
      </w:pPr>
      <w:r>
        <w:t>If the calendar integration fails, the system must log the error and notify the user.</w:t>
      </w:r>
    </w:p>
    <w:p>
      <w:r>
        <w:rPr>
          <w:b/>
        </w:rPr>
        <w:t>Dependencies:</w:t>
      </w:r>
    </w:p>
    <w:p>
      <w:pPr>
        <w:pStyle w:val="ListBullet"/>
      </w:pPr>
      <w:r>
        <w:t>Calendar API access.</w:t>
      </w:r>
    </w:p>
    <w:p>
      <w:r>
        <w:rPr>
          <w:b/>
        </w:rPr>
        <w:t>Acceptance Criteria:</w:t>
      </w:r>
    </w:p>
    <w:p>
      <w:pPr>
        <w:pStyle w:val="ListBullet"/>
      </w:pPr>
      <w:r>
        <w:t>Given a meeting is scheduled, when the request is processed, then the meeting appears in the respective calendar.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5.1 - Integration with Microsoft Outlook / Google Calendar</w:t>
      </w:r>
    </w:p>
    <w:p>
      <w:r>
        <w:br/>
      </w:r>
    </w:p>
    <w:p>
      <w:pPr>
        <w:pStyle w:val="Heading2"/>
      </w:pPr>
      <w:r>
        <w:t>FR-013: Email / Microsoft Teams / Slack Integration</w:t>
      </w:r>
    </w:p>
    <w:p>
      <w:r>
        <w:rPr>
          <w:b/>
        </w:rPr>
        <w:t>Requirement ID:</w:t>
      </w:r>
      <w:r>
        <w:t xml:space="preserve"> FR-013</w:t>
      </w:r>
    </w:p>
    <w:p>
      <w:r>
        <w:rPr>
          <w:b/>
        </w:rPr>
        <w:t>Title:</w:t>
      </w:r>
      <w:r>
        <w:t xml:space="preserve"> Email / Microsoft Teams / Slack Integration</w:t>
      </w:r>
    </w:p>
    <w:p>
      <w:r>
        <w:rPr>
          <w:b/>
        </w:rPr>
        <w:t>Description:</w:t>
      </w:r>
      <w:r>
        <w:t xml:space="preserve"> The system shall integrate with email and communication platforms (Microsoft Teams, Slack) to send notifications and updates regarding onboarding tasks.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HR</w:t>
      </w:r>
    </w:p>
    <w:p>
      <w:pPr>
        <w:pStyle w:val="ListBullet"/>
      </w:pPr>
      <w:r>
        <w:t>IT</w:t>
      </w:r>
    </w:p>
    <w:p>
      <w:pPr>
        <w:pStyle w:val="ListBullet"/>
      </w:pPr>
      <w:r>
        <w:t>Reporting Managers</w:t>
      </w:r>
    </w:p>
    <w:p>
      <w:r>
        <w:rPr>
          <w:b/>
        </w:rPr>
        <w:t>Preconditions:</w:t>
      </w:r>
    </w:p>
    <w:p>
      <w:pPr>
        <w:pStyle w:val="ListBullet"/>
      </w:pPr>
      <w:r>
        <w:t>Communication platforms are operational and accessible.</w:t>
      </w:r>
    </w:p>
    <w:p>
      <w:r>
        <w:rPr>
          <w:b/>
        </w:rPr>
        <w:t>Trigger:</w:t>
      </w:r>
    </w:p>
    <w:p>
      <w:pPr>
        <w:pStyle w:val="ListBullet"/>
      </w:pPr>
      <w:r>
        <w:t>System event triggered upon task updates or notifications.</w:t>
      </w:r>
    </w:p>
    <w:p>
      <w:r>
        <w:rPr>
          <w:b/>
        </w:rPr>
        <w:t>Inputs:</w:t>
      </w:r>
    </w:p>
    <w:p>
      <w:pPr>
        <w:pStyle w:val="ListBullet"/>
      </w:pPr>
      <w:r>
        <w:t>Notification details (task updates, reminders).</w:t>
      </w:r>
    </w:p>
    <w:p>
      <w:r>
        <w:rPr>
          <w:b/>
        </w:rPr>
        <w:t>Outputs:</w:t>
      </w:r>
    </w:p>
    <w:p>
      <w:pPr>
        <w:pStyle w:val="ListBullet"/>
      </w:pPr>
      <w:r>
        <w:t>Notifications sent to the respective communication platform.</w:t>
      </w:r>
    </w:p>
    <w:p>
      <w:r>
        <w:rPr>
          <w:b/>
        </w:rPr>
        <w:t>Business Rules:</w:t>
      </w:r>
    </w:p>
    <w:p>
      <w:pPr>
        <w:pStyle w:val="ListBullet"/>
      </w:pPr>
      <w:r>
        <w:t>Notifications must be sent immediately upon task updates.</w:t>
      </w:r>
    </w:p>
    <w:p>
      <w:pPr>
        <w:pStyle w:val="ListBullet"/>
      </w:pPr>
      <w:r>
        <w:t>The system must log all notifications sent for audit purposes.</w:t>
      </w:r>
    </w:p>
    <w:p>
      <w:pPr>
        <w:pStyle w:val="ListBullet"/>
      </w:pPr>
      <w:r>
        <w:t>Users must be able to configure their preferred communication channel for notifications.</w:t>
      </w:r>
    </w:p>
    <w:p>
      <w:r>
        <w:rPr>
          <w:b/>
        </w:rPr>
        <w:t>Main Workflow:</w:t>
      </w:r>
    </w:p>
    <w:p>
      <w:pPr>
        <w:pStyle w:val="ListNumber"/>
      </w:pPr>
      <w:r>
        <w:t>A task update occurs in the system.</w:t>
      </w:r>
    </w:p>
    <w:p>
      <w:pPr>
        <w:pStyle w:val="ListNumber"/>
      </w:pPr>
      <w:r>
        <w:t>The system sends notifications to the configured communication platform.</w:t>
      </w:r>
    </w:p>
    <w:p>
      <w:r>
        <w:rPr>
          <w:b/>
        </w:rPr>
        <w:t>Alternative Workflow:</w:t>
      </w:r>
    </w:p>
    <w:p>
      <w:pPr>
        <w:pStyle w:val="ListNumber"/>
      </w:pPr>
      <w:r>
        <w:t>If a user has not configured a communication channel, the system defaults to email.</w:t>
      </w:r>
    </w:p>
    <w:p>
      <w:r>
        <w:rPr>
          <w:b/>
        </w:rPr>
        <w:t>Exception Handling:</w:t>
      </w:r>
    </w:p>
    <w:p>
      <w:pPr>
        <w:pStyle w:val="ListBullet"/>
      </w:pPr>
      <w:r>
        <w:t>If notification delivery fails, the system must retry sending the notification up to 3 times.</w:t>
      </w:r>
    </w:p>
    <w:p>
      <w:r>
        <w:rPr>
          <w:b/>
        </w:rPr>
        <w:t>Dependencies:</w:t>
      </w:r>
    </w:p>
    <w:p>
      <w:pPr>
        <w:pStyle w:val="ListBullet"/>
      </w:pPr>
      <w:r>
        <w:t>Email and communication platform API access.</w:t>
      </w:r>
    </w:p>
    <w:p>
      <w:r>
        <w:rPr>
          <w:b/>
        </w:rPr>
        <w:t>Acceptance Criteria:</w:t>
      </w:r>
    </w:p>
    <w:p>
      <w:pPr>
        <w:pStyle w:val="ListBullet"/>
      </w:pPr>
      <w:r>
        <w:t>Given a task update occurs, when the notification is triggered, then the system sends the notification to the appropriate platform.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5.1 - Integration with Email / Microsoft Teams / Slack</w:t>
      </w:r>
    </w:p>
    <w:p>
      <w:r>
        <w:br/>
      </w:r>
    </w:p>
    <w:p>
      <w:pPr>
        <w:pStyle w:val="Heading2"/>
      </w:pPr>
      <w:r>
        <w:t>FR-014: IT Service Management System Integration</w:t>
      </w:r>
    </w:p>
    <w:p>
      <w:r>
        <w:rPr>
          <w:b/>
        </w:rPr>
        <w:t>Requirement ID:</w:t>
      </w:r>
      <w:r>
        <w:t xml:space="preserve"> FR-014</w:t>
      </w:r>
    </w:p>
    <w:p>
      <w:r>
        <w:rPr>
          <w:b/>
        </w:rPr>
        <w:t>Title:</w:t>
      </w:r>
      <w:r>
        <w:t xml:space="preserve"> IT Service Management System Integration</w:t>
      </w:r>
    </w:p>
    <w:p>
      <w:r>
        <w:rPr>
          <w:b/>
        </w:rPr>
        <w:t>Description:</w:t>
      </w:r>
      <w:r>
        <w:t xml:space="preserve"> The system shall integrate with the IT Service Management system to automate the provisioning of IT assets and access rights.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IT</w:t>
      </w:r>
    </w:p>
    <w:p>
      <w:r>
        <w:rPr>
          <w:b/>
        </w:rPr>
        <w:t>Preconditions:</w:t>
      </w:r>
    </w:p>
    <w:p>
      <w:pPr>
        <w:pStyle w:val="ListBullet"/>
      </w:pPr>
      <w:r>
        <w:t>IT Service Management system is operational and accessible.</w:t>
      </w:r>
    </w:p>
    <w:p>
      <w:r>
        <w:rPr>
          <w:b/>
        </w:rPr>
        <w:t>Trigger:</w:t>
      </w:r>
    </w:p>
    <w:p>
      <w:pPr>
        <w:pStyle w:val="ListBullet"/>
      </w:pPr>
      <w:r>
        <w:t>API webhook triggered upon asset request creation.</w:t>
      </w:r>
    </w:p>
    <w:p>
      <w:r>
        <w:rPr>
          <w:b/>
        </w:rPr>
        <w:t>Inputs:</w:t>
      </w:r>
    </w:p>
    <w:p>
      <w:pPr>
        <w:pStyle w:val="ListBullet"/>
      </w:pPr>
      <w:r>
        <w:t>Asset request details.</w:t>
      </w:r>
    </w:p>
    <w:p>
      <w:r>
        <w:rPr>
          <w:b/>
        </w:rPr>
        <w:t>Outputs:</w:t>
      </w:r>
    </w:p>
    <w:p>
      <w:pPr>
        <w:pStyle w:val="ListBullet"/>
      </w:pPr>
      <w:r>
        <w:t>Provisioning requests sent to the IT Service Management system.</w:t>
      </w:r>
    </w:p>
    <w:p>
      <w:r>
        <w:rPr>
          <w:b/>
        </w:rPr>
        <w:t>Business Rules:</w:t>
      </w:r>
    </w:p>
    <w:p>
      <w:pPr>
        <w:pStyle w:val="ListBullet"/>
      </w:pPr>
      <w:r>
        <w:t>Asset requests must be submitted within 1 hour [Assumption/Proposal: confirm] of task assignment.</w:t>
      </w:r>
    </w:p>
    <w:p>
      <w:pPr>
        <w:pStyle w:val="ListBullet"/>
      </w:pPr>
      <w:r>
        <w:t>The system must validate asset availability before submission.</w:t>
      </w:r>
    </w:p>
    <w:p>
      <w:pPr>
        <w:pStyle w:val="ListBullet"/>
      </w:pPr>
      <w:r>
        <w:t>Any provisioning errors must be logged and reported to IT.</w:t>
      </w:r>
    </w:p>
    <w:p>
      <w:r>
        <w:rPr>
          <w:b/>
        </w:rPr>
        <w:t>Main Workflow:</w:t>
      </w:r>
    </w:p>
    <w:p>
      <w:pPr>
        <w:pStyle w:val="ListNumber"/>
      </w:pPr>
      <w:r>
        <w:t>An asset request is created in the onboarding system.</w:t>
      </w:r>
    </w:p>
    <w:p>
      <w:pPr>
        <w:pStyle w:val="ListNumber"/>
      </w:pPr>
      <w:r>
        <w:t>The system sends the request to the IT Service Management system.</w:t>
      </w:r>
    </w:p>
    <w:p>
      <w:r>
        <w:rPr>
          <w:b/>
        </w:rPr>
        <w:t>Alternative Workflow:</w:t>
      </w:r>
    </w:p>
    <w:p>
      <w:pPr>
        <w:pStyle w:val="ListNumber"/>
      </w:pPr>
      <w:r>
        <w:t>If asset availability is insufficient, the system must notify HR and suggest alternatives.</w:t>
      </w:r>
    </w:p>
    <w:p>
      <w:r>
        <w:rPr>
          <w:b/>
        </w:rPr>
        <w:t>Exception Handling:</w:t>
      </w:r>
    </w:p>
    <w:p>
      <w:pPr>
        <w:pStyle w:val="ListBullet"/>
      </w:pPr>
      <w:r>
        <w:t>If the request submission fails, the system must log the error and notify IT.</w:t>
      </w:r>
    </w:p>
    <w:p>
      <w:r>
        <w:rPr>
          <w:b/>
        </w:rPr>
        <w:t>Dependencies:</w:t>
      </w:r>
    </w:p>
    <w:p>
      <w:pPr>
        <w:pStyle w:val="ListBullet"/>
      </w:pPr>
      <w:r>
        <w:t>IT Service Management system API access.</w:t>
      </w:r>
    </w:p>
    <w:p>
      <w:r>
        <w:rPr>
          <w:b/>
        </w:rPr>
        <w:t>Acceptance Criteria:</w:t>
      </w:r>
    </w:p>
    <w:p>
      <w:pPr>
        <w:pStyle w:val="ListBullet"/>
      </w:pPr>
      <w:r>
        <w:t>Given an asset request is created, when the request is processed, then it is sent to the IT Service Management system.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5.1 - Integration with IT Service Management system</w:t>
      </w:r>
    </w:p>
    <w:p>
      <w:r>
        <w:br/>
      </w:r>
    </w:p>
    <w:p>
      <w:pPr>
        <w:pStyle w:val="Heading2"/>
      </w:pPr>
      <w:r>
        <w:t>FR-015: Identity and Access Management (IAM) Integration</w:t>
      </w:r>
    </w:p>
    <w:p>
      <w:r>
        <w:rPr>
          <w:b/>
        </w:rPr>
        <w:t>Requirement ID:</w:t>
      </w:r>
      <w:r>
        <w:t xml:space="preserve"> FR-015</w:t>
      </w:r>
    </w:p>
    <w:p>
      <w:r>
        <w:rPr>
          <w:b/>
        </w:rPr>
        <w:t>Title:</w:t>
      </w:r>
      <w:r>
        <w:t xml:space="preserve"> Identity and Access Management (IAM) Integration</w:t>
      </w:r>
    </w:p>
    <w:p>
      <w:r>
        <w:rPr>
          <w:b/>
        </w:rPr>
        <w:t>Description:</w:t>
      </w:r>
      <w:r>
        <w:t xml:space="preserve"> The system shall integrate with the IAM system to manage user access rights for new employees.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IT</w:t>
      </w:r>
    </w:p>
    <w:p>
      <w:r>
        <w:rPr>
          <w:b/>
        </w:rPr>
        <w:t>Preconditions:</w:t>
      </w:r>
    </w:p>
    <w:p>
      <w:pPr>
        <w:pStyle w:val="ListBullet"/>
      </w:pPr>
      <w:r>
        <w:t>IAM system is operational and accessible.</w:t>
      </w:r>
    </w:p>
    <w:p>
      <w:r>
        <w:rPr>
          <w:b/>
        </w:rPr>
        <w:t>Trigger:</w:t>
      </w:r>
    </w:p>
    <w:p>
      <w:pPr>
        <w:pStyle w:val="ListBullet"/>
      </w:pPr>
      <w:r>
        <w:t>API webhook triggered upon asset request completion.</w:t>
      </w:r>
    </w:p>
    <w:p>
      <w:r>
        <w:rPr>
          <w:b/>
        </w:rPr>
        <w:t>Inputs:</w:t>
      </w:r>
    </w:p>
    <w:p>
      <w:pPr>
        <w:pStyle w:val="ListBullet"/>
      </w:pPr>
      <w:r>
        <w:t>User access request details.</w:t>
      </w:r>
    </w:p>
    <w:p>
      <w:r>
        <w:rPr>
          <w:b/>
        </w:rPr>
        <w:t>Outputs:</w:t>
      </w:r>
    </w:p>
    <w:p>
      <w:pPr>
        <w:pStyle w:val="ListBullet"/>
      </w:pPr>
      <w:r>
        <w:t>Access rights granted to new employees.</w:t>
      </w:r>
    </w:p>
    <w:p>
      <w:r>
        <w:rPr>
          <w:b/>
        </w:rPr>
        <w:t>Business Rules:</w:t>
      </w:r>
    </w:p>
    <w:p>
      <w:pPr>
        <w:pStyle w:val="ListBullet"/>
      </w:pPr>
      <w:r>
        <w:t>Access rights must be provisioned within 24 hours [Assumption/Proposal: confirm] of request completion.</w:t>
      </w:r>
    </w:p>
    <w:p>
      <w:pPr>
        <w:pStyle w:val="ListBullet"/>
      </w:pPr>
      <w:r>
        <w:t>The system must validate access rights against predefined roles.</w:t>
      </w:r>
    </w:p>
    <w:p>
      <w:pPr>
        <w:pStyle w:val="ListBullet"/>
      </w:pPr>
      <w:r>
        <w:t>Any access provisioning errors must be logged and reported to IT.</w:t>
      </w:r>
    </w:p>
    <w:p>
      <w:r>
        <w:rPr>
          <w:b/>
        </w:rPr>
        <w:t>Main Workflow:</w:t>
      </w:r>
    </w:p>
    <w:p>
      <w:pPr>
        <w:pStyle w:val="ListNumber"/>
      </w:pPr>
      <w:r>
        <w:t>An access request is created in the onboarding system.</w:t>
      </w:r>
    </w:p>
    <w:p>
      <w:pPr>
        <w:pStyle w:val="ListNumber"/>
      </w:pPr>
      <w:r>
        <w:t>The system sends the request to the IAM system.</w:t>
      </w:r>
    </w:p>
    <w:p>
      <w:r>
        <w:rPr>
          <w:b/>
        </w:rPr>
        <w:t>Alternative Workflow:</w:t>
      </w:r>
    </w:p>
    <w:p>
      <w:pPr>
        <w:pStyle w:val="ListNumber"/>
      </w:pPr>
      <w:r>
        <w:t>If access rights are denied, the system must notify HR with reasons.</w:t>
      </w:r>
    </w:p>
    <w:p>
      <w:r>
        <w:rPr>
          <w:b/>
        </w:rPr>
        <w:t>Exception Handling:</w:t>
      </w:r>
    </w:p>
    <w:p>
      <w:pPr>
        <w:pStyle w:val="ListBullet"/>
      </w:pPr>
      <w:r>
        <w:t>If the request submission fails, the system must log the error and notify IT.</w:t>
      </w:r>
    </w:p>
    <w:p>
      <w:r>
        <w:rPr>
          <w:b/>
        </w:rPr>
        <w:t>Dependencies:</w:t>
      </w:r>
    </w:p>
    <w:p>
      <w:pPr>
        <w:pStyle w:val="ListBullet"/>
      </w:pPr>
      <w:r>
        <w:t>IAM system API access.</w:t>
      </w:r>
    </w:p>
    <w:p>
      <w:r>
        <w:rPr>
          <w:b/>
        </w:rPr>
        <w:t>Acceptance Criteria:</w:t>
      </w:r>
    </w:p>
    <w:p>
      <w:pPr>
        <w:pStyle w:val="ListBullet"/>
      </w:pPr>
      <w:r>
        <w:t>Given an access request is created, when the request is processed, then it is sent to the IAM system.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5.1 - Integration with Identity and Access Management (IAM)</w:t>
      </w:r>
    </w:p>
    <w:p>
      <w:r>
        <w:br/>
      </w:r>
    </w:p>
    <w:p>
      <w:pPr>
        <w:pStyle w:val="Heading2"/>
      </w:pPr>
      <w:r>
        <w:t>FR-016: Document Storage Integration (SharePoint/OneDrive)</w:t>
      </w:r>
    </w:p>
    <w:p>
      <w:r>
        <w:rPr>
          <w:b/>
        </w:rPr>
        <w:t>Requirement ID:</w:t>
      </w:r>
      <w:r>
        <w:t xml:space="preserve"> FR-016</w:t>
      </w:r>
    </w:p>
    <w:p>
      <w:r>
        <w:rPr>
          <w:b/>
        </w:rPr>
        <w:t>Title:</w:t>
      </w:r>
      <w:r>
        <w:t xml:space="preserve"> Document Storage Integration (SharePoint/OneDrive)</w:t>
      </w:r>
    </w:p>
    <w:p>
      <w:r>
        <w:rPr>
          <w:b/>
        </w:rPr>
        <w:t>Description:</w:t>
      </w:r>
      <w:r>
        <w:t xml:space="preserve"> The system shall integrate with document storage solutions (SharePoint/OneDrive) to store and retrieve onboarding documents securely.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HR</w:t>
      </w:r>
    </w:p>
    <w:p>
      <w:pPr>
        <w:pStyle w:val="ListBullet"/>
      </w:pPr>
      <w:r>
        <w:t>New Employees</w:t>
      </w:r>
    </w:p>
    <w:p>
      <w:r>
        <w:rPr>
          <w:b/>
        </w:rPr>
        <w:t>Preconditions:</w:t>
      </w:r>
    </w:p>
    <w:p>
      <w:pPr>
        <w:pStyle w:val="ListBullet"/>
      </w:pPr>
      <w:r>
        <w:t>Document storage solution is operational and accessible.</w:t>
      </w:r>
    </w:p>
    <w:p>
      <w:r>
        <w:rPr>
          <w:b/>
        </w:rPr>
        <w:t>Trigger:</w:t>
      </w:r>
    </w:p>
    <w:p>
      <w:pPr>
        <w:pStyle w:val="ListBullet"/>
      </w:pPr>
      <w:r>
        <w:t>System event triggered upon document upload or retrieval request.</w:t>
      </w:r>
    </w:p>
    <w:p>
      <w:r>
        <w:rPr>
          <w:b/>
        </w:rPr>
        <w:t>Inputs:</w:t>
      </w:r>
    </w:p>
    <w:p>
      <w:pPr>
        <w:pStyle w:val="ListBullet"/>
      </w:pPr>
      <w:r>
        <w:t>Document details (file, metadata).</w:t>
      </w:r>
    </w:p>
    <w:p>
      <w:r>
        <w:rPr>
          <w:b/>
        </w:rPr>
        <w:t>Outputs:</w:t>
      </w:r>
    </w:p>
    <w:p>
      <w:pPr>
        <w:pStyle w:val="ListBullet"/>
      </w:pPr>
      <w:r>
        <w:t>Documents stored or retrieved from the document storage solution.</w:t>
      </w:r>
    </w:p>
    <w:p>
      <w:r>
        <w:rPr>
          <w:b/>
        </w:rPr>
        <w:t>Business Rules:</w:t>
      </w:r>
    </w:p>
    <w:p>
      <w:pPr>
        <w:pStyle w:val="ListBullet"/>
      </w:pPr>
      <w:r>
        <w:t>Documents must be stored securely with access controls.</w:t>
      </w:r>
    </w:p>
    <w:p>
      <w:pPr>
        <w:pStyle w:val="ListBullet"/>
      </w:pPr>
      <w:r>
        <w:t>The system must log all document upload and retrieval actions.</w:t>
      </w:r>
    </w:p>
    <w:p>
      <w:pPr>
        <w:pStyle w:val="ListBullet"/>
      </w:pPr>
      <w:r>
        <w:t>Any storage errors must be logged and reported to HR.</w:t>
      </w:r>
    </w:p>
    <w:p>
      <w:r>
        <w:rPr>
          <w:b/>
        </w:rPr>
        <w:t>Main Workflow:</w:t>
      </w:r>
    </w:p>
    <w:p>
      <w:pPr>
        <w:pStyle w:val="ListNumber"/>
      </w:pPr>
      <w:r>
        <w:t>A document is uploaded by the employee.</w:t>
      </w:r>
    </w:p>
    <w:p>
      <w:pPr>
        <w:pStyle w:val="ListNumber"/>
      </w:pPr>
      <w:r>
        <w:t>The system stores the document in the document storage solution.</w:t>
      </w:r>
    </w:p>
    <w:p>
      <w:r>
        <w:rPr>
          <w:b/>
        </w:rPr>
        <w:t>Alternative Workflow:</w:t>
      </w:r>
    </w:p>
    <w:p>
      <w:pPr>
        <w:pStyle w:val="ListNumber"/>
      </w:pPr>
      <w:r>
        <w:t>If storage fails, the system must notify the user with specific error messages.</w:t>
      </w:r>
    </w:p>
    <w:p>
      <w:r>
        <w:rPr>
          <w:b/>
        </w:rPr>
        <w:t>Exception Handling:</w:t>
      </w:r>
    </w:p>
    <w:p>
      <w:pPr>
        <w:pStyle w:val="ListBullet"/>
      </w:pPr>
      <w:r>
        <w:t>If the document retrieval fails, the system must log the error and notify the user.</w:t>
      </w:r>
    </w:p>
    <w:p>
      <w:r>
        <w:rPr>
          <w:b/>
        </w:rPr>
        <w:t>Dependencies:</w:t>
      </w:r>
    </w:p>
    <w:p>
      <w:pPr>
        <w:pStyle w:val="ListBullet"/>
      </w:pPr>
      <w:r>
        <w:t>Document storage API access.</w:t>
      </w:r>
    </w:p>
    <w:p>
      <w:r>
        <w:rPr>
          <w:b/>
        </w:rPr>
        <w:t>Acceptance Criteria:</w:t>
      </w:r>
    </w:p>
    <w:p>
      <w:pPr>
        <w:pStyle w:val="ListBullet"/>
      </w:pPr>
      <w:r>
        <w:t>Given a document is uploaded, when the upload is processed, then the document is stored in the document storage solution.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5.1 - Integration with document storage such as SharePoint/OneDrive</w:t>
      </w:r>
    </w:p>
    <w:p>
      <w:r>
        <w:br/>
      </w:r>
    </w:p>
    <w:p>
      <w:pPr>
        <w:pStyle w:val="Heading2"/>
      </w:pPr>
      <w:r>
        <w:t>FR-017: E-Signature Platform Integration</w:t>
      </w:r>
    </w:p>
    <w:p>
      <w:r>
        <w:rPr>
          <w:b/>
        </w:rPr>
        <w:t>Requirement ID:</w:t>
      </w:r>
      <w:r>
        <w:t xml:space="preserve"> FR-017</w:t>
      </w:r>
    </w:p>
    <w:p>
      <w:r>
        <w:rPr>
          <w:b/>
        </w:rPr>
        <w:t>Title:</w:t>
      </w:r>
      <w:r>
        <w:t xml:space="preserve"> E-Signature Platform Integration</w:t>
      </w:r>
    </w:p>
    <w:p>
      <w:r>
        <w:rPr>
          <w:b/>
        </w:rPr>
        <w:t>Description:</w:t>
      </w:r>
      <w:r>
        <w:t xml:space="preserve"> The system shall integrate with an e-signature platform to facilitate the electronic signing of onboarding documents.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New Employees</w:t>
      </w:r>
    </w:p>
    <w:p>
      <w:r>
        <w:rPr>
          <w:b/>
        </w:rPr>
        <w:t>Preconditions:</w:t>
      </w:r>
    </w:p>
    <w:p>
      <w:pPr>
        <w:pStyle w:val="ListBullet"/>
      </w:pPr>
      <w:r>
        <w:t>E-signature platform is operational and accessible.</w:t>
      </w:r>
    </w:p>
    <w:p>
      <w:r>
        <w:rPr>
          <w:b/>
        </w:rPr>
        <w:t>Trigger:</w:t>
      </w:r>
    </w:p>
    <w:p>
      <w:pPr>
        <w:pStyle w:val="ListBullet"/>
      </w:pPr>
      <w:r>
        <w:t>System event triggered upon document requiring signature.</w:t>
      </w:r>
    </w:p>
    <w:p>
      <w:r>
        <w:rPr>
          <w:b/>
        </w:rPr>
        <w:t>Inputs:</w:t>
      </w:r>
    </w:p>
    <w:p>
      <w:pPr>
        <w:pStyle w:val="ListBullet"/>
      </w:pPr>
      <w:r>
        <w:t>Document details and signer information.</w:t>
      </w:r>
    </w:p>
    <w:p>
      <w:r>
        <w:rPr>
          <w:b/>
        </w:rPr>
        <w:t>Outputs:</w:t>
      </w:r>
    </w:p>
    <w:p>
      <w:pPr>
        <w:pStyle w:val="ListBullet"/>
      </w:pPr>
      <w:r>
        <w:t>Signed documents returned from the e-signature platform.</w:t>
      </w:r>
    </w:p>
    <w:p>
      <w:r>
        <w:rPr>
          <w:b/>
        </w:rPr>
        <w:t>Business Rules:</w:t>
      </w:r>
    </w:p>
    <w:p>
      <w:pPr>
        <w:pStyle w:val="ListBullet"/>
      </w:pPr>
      <w:r>
        <w:t>The system must ensure that all signatures are captured securely.</w:t>
      </w:r>
    </w:p>
    <w:p>
      <w:pPr>
        <w:pStyle w:val="ListBullet"/>
      </w:pPr>
      <w:r>
        <w:t>Signed documents must be stored in the document storage solution.</w:t>
      </w:r>
    </w:p>
    <w:p>
      <w:pPr>
        <w:pStyle w:val="ListBullet"/>
      </w:pPr>
      <w:r>
        <w:t>Any signature capture errors must be logged and reported to HR.</w:t>
      </w:r>
    </w:p>
    <w:p>
      <w:r>
        <w:rPr>
          <w:b/>
        </w:rPr>
        <w:t>Main Workflow:</w:t>
      </w:r>
    </w:p>
    <w:p>
      <w:pPr>
        <w:pStyle w:val="ListNumber"/>
      </w:pPr>
      <w:r>
        <w:t>A document requiring signature is sent to the e-signature platform.</w:t>
      </w:r>
    </w:p>
    <w:p>
      <w:pPr>
        <w:pStyle w:val="ListNumber"/>
      </w:pPr>
      <w:r>
        <w:t>The system receives the signed document.</w:t>
      </w:r>
    </w:p>
    <w:p>
      <w:r>
        <w:rPr>
          <w:b/>
        </w:rPr>
        <w:t>Alternative Workflow:</w:t>
      </w:r>
    </w:p>
    <w:p>
      <w:pPr>
        <w:pStyle w:val="ListNumber"/>
      </w:pPr>
      <w:r>
        <w:t>If the signature capture fails, the system must notify the employee with specific error messages.</w:t>
      </w:r>
    </w:p>
    <w:p>
      <w:r>
        <w:rPr>
          <w:b/>
        </w:rPr>
        <w:t>Exception Handling:</w:t>
      </w:r>
    </w:p>
    <w:p>
      <w:pPr>
        <w:pStyle w:val="ListBullet"/>
      </w:pPr>
      <w:r>
        <w:t>If the e-signature request fails, the system must log the error and notify the user.</w:t>
      </w:r>
    </w:p>
    <w:p>
      <w:r>
        <w:rPr>
          <w:b/>
        </w:rPr>
        <w:t>Dependencies:</w:t>
      </w:r>
    </w:p>
    <w:p>
      <w:pPr>
        <w:pStyle w:val="ListBullet"/>
      </w:pPr>
      <w:r>
        <w:t>E-signature platform API access.</w:t>
      </w:r>
    </w:p>
    <w:p>
      <w:r>
        <w:rPr>
          <w:b/>
        </w:rPr>
        <w:t>Acceptance Criteria:</w:t>
      </w:r>
    </w:p>
    <w:p>
      <w:pPr>
        <w:pStyle w:val="ListBullet"/>
      </w:pPr>
      <w:r>
        <w:t>Given a document is sent for signature, when the signature is captured, then the signed document is returned and stored.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5.1 - Integration with e-signature platform</w:t>
      </w:r>
    </w:p>
    <w:p>
      <w:r>
        <w:br/>
      </w:r>
    </w:p>
    <w:p>
      <w:pPr>
        <w:pStyle w:val="Heading2"/>
      </w:pPr>
      <w:r>
        <w:t>FR-018: Asset Management System Integration</w:t>
      </w:r>
    </w:p>
    <w:p>
      <w:r>
        <w:rPr>
          <w:b/>
        </w:rPr>
        <w:t>Requirement ID:</w:t>
      </w:r>
      <w:r>
        <w:t xml:space="preserve"> FR-018</w:t>
      </w:r>
    </w:p>
    <w:p>
      <w:r>
        <w:rPr>
          <w:b/>
        </w:rPr>
        <w:t>Title:</w:t>
      </w:r>
      <w:r>
        <w:t xml:space="preserve"> Asset Management System Integration</w:t>
      </w:r>
    </w:p>
    <w:p>
      <w:r>
        <w:rPr>
          <w:b/>
        </w:rPr>
        <w:t>Description:</w:t>
      </w:r>
      <w:r>
        <w:t xml:space="preserve"> The system shall integrate with the Asset Management system to track and manage IT assets assigned to new employees.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IT</w:t>
      </w:r>
    </w:p>
    <w:p>
      <w:r>
        <w:rPr>
          <w:b/>
        </w:rPr>
        <w:t>Preconditions:</w:t>
      </w:r>
    </w:p>
    <w:p>
      <w:pPr>
        <w:pStyle w:val="ListBullet"/>
      </w:pPr>
      <w:r>
        <w:t>Asset Management system is operational and accessible.</w:t>
      </w:r>
    </w:p>
    <w:p>
      <w:r>
        <w:rPr>
          <w:b/>
        </w:rPr>
        <w:t>Trigger:</w:t>
      </w:r>
    </w:p>
    <w:p>
      <w:pPr>
        <w:pStyle w:val="ListBullet"/>
      </w:pPr>
      <w:r>
        <w:t>API webhook triggered upon asset provisioning.</w:t>
      </w:r>
    </w:p>
    <w:p>
      <w:r>
        <w:rPr>
          <w:b/>
        </w:rPr>
        <w:t>Inputs:</w:t>
      </w:r>
    </w:p>
    <w:p>
      <w:pPr>
        <w:pStyle w:val="ListBullet"/>
      </w:pPr>
      <w:r>
        <w:t>Asset details (type, serial number, assigned employee).</w:t>
      </w:r>
    </w:p>
    <w:p>
      <w:r>
        <w:rPr>
          <w:b/>
        </w:rPr>
        <w:t>Outputs:</w:t>
      </w:r>
    </w:p>
    <w:p>
      <w:pPr>
        <w:pStyle w:val="ListBullet"/>
      </w:pPr>
      <w:r>
        <w:t>Updated asset records in the Asset Management system.</w:t>
      </w:r>
    </w:p>
    <w:p>
      <w:r>
        <w:rPr>
          <w:b/>
        </w:rPr>
        <w:t>Business Rules:</w:t>
      </w:r>
    </w:p>
    <w:p>
      <w:pPr>
        <w:pStyle w:val="ListBullet"/>
      </w:pPr>
      <w:r>
        <w:t>Asset records must be updated within 1 hour [Assumption/Proposal: confirm] of provisioning.</w:t>
      </w:r>
    </w:p>
    <w:p>
      <w:pPr>
        <w:pStyle w:val="ListBullet"/>
      </w:pPr>
      <w:r>
        <w:t>The system must validate asset details before submission.</w:t>
      </w:r>
    </w:p>
    <w:p>
      <w:pPr>
        <w:pStyle w:val="ListBullet"/>
      </w:pPr>
      <w:r>
        <w:t>Any asset management errors must be logged and reported to IT.</w:t>
      </w:r>
    </w:p>
    <w:p>
      <w:r>
        <w:rPr>
          <w:b/>
        </w:rPr>
        <w:t>Main Workflow:</w:t>
      </w:r>
    </w:p>
    <w:p>
      <w:pPr>
        <w:pStyle w:val="ListNumber"/>
      </w:pPr>
      <w:r>
        <w:t>An asset is provisioned to a new employee.</w:t>
      </w:r>
    </w:p>
    <w:p>
      <w:pPr>
        <w:pStyle w:val="ListNumber"/>
      </w:pPr>
      <w:r>
        <w:t>The system sends the asset details to the Asset Management system.</w:t>
      </w:r>
    </w:p>
    <w:p>
      <w:r>
        <w:rPr>
          <w:b/>
        </w:rPr>
        <w:t>Alternative Workflow:</w:t>
      </w:r>
    </w:p>
    <w:p>
      <w:pPr>
        <w:pStyle w:val="ListNumber"/>
      </w:pPr>
      <w:r>
        <w:t>If asset details are invalid, the system must notify IT with specific error messages.</w:t>
      </w:r>
    </w:p>
    <w:p>
      <w:r>
        <w:rPr>
          <w:b/>
        </w:rPr>
        <w:t>Exception Handling:</w:t>
      </w:r>
    </w:p>
    <w:p>
      <w:pPr>
        <w:pStyle w:val="ListBullet"/>
      </w:pPr>
      <w:r>
        <w:t>If the request submission fails, the system must log the error and notify IT.</w:t>
      </w:r>
    </w:p>
    <w:p>
      <w:r>
        <w:rPr>
          <w:b/>
        </w:rPr>
        <w:t>Dependencies:</w:t>
      </w:r>
    </w:p>
    <w:p>
      <w:pPr>
        <w:pStyle w:val="ListBullet"/>
      </w:pPr>
      <w:r>
        <w:t>Asset Management system API access.</w:t>
      </w:r>
    </w:p>
    <w:p>
      <w:r>
        <w:rPr>
          <w:b/>
        </w:rPr>
        <w:t>Acceptance Criteria:</w:t>
      </w:r>
    </w:p>
    <w:p>
      <w:pPr>
        <w:pStyle w:val="ListBullet"/>
      </w:pPr>
      <w:r>
        <w:t>Given an asset is provisioned, when the details are submitted, then the Asset Management system is updated accordingly.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5.1 - Integration with Asset Management system</w:t>
      </w:r>
    </w:p>
    <w:p>
      <w:r>
        <w:br/>
      </w:r>
    </w:p>
    <w:p>
      <w:r>
        <w:br w:type="page"/>
      </w:r>
    </w:p>
    <w:p>
      <w:pPr>
        <w:pStyle w:val="Heading1"/>
      </w:pPr>
      <w:r>
        <w:t>Appendix: Open Items for Review</w:t>
      </w:r>
    </w:p>
    <w:p>
      <w:r>
        <w:t>The following items were flagged during automated validation. They do not block this document from being used, but should be reviewed before final sign-off.</w:t>
      </w:r>
    </w:p>
    <w:p>
      <w:pPr>
        <w:pStyle w:val="ListBullet"/>
      </w:pPr>
      <w:r>
        <w:rPr>
          <w:b/>
        </w:rPr>
        <w:t xml:space="preserve">[HIGH] FR-001: </w:t>
      </w:r>
      <w:r>
        <w:t>Automated Onboarding Checklist and Task Assignment - Clarify the assumption regarding the 5-minute task assignment timeframe to ensure it is feasible and aligns with business processes.</w:t>
      </w:r>
    </w:p>
    <w:p>
      <w:pPr>
        <w:pStyle w:val="ListBullet"/>
      </w:pPr>
      <w:r>
        <w:rPr>
          <w:b/>
        </w:rPr>
        <w:t xml:space="preserve">[HIGH] FR-005: </w:t>
      </w:r>
      <w:r>
        <w:t>Automated IT Asset and Access Requests - Ensure consistency in the asset provisioning timeframe across all related requirements to avoid confusion regarding expectations.</w:t>
      </w:r>
    </w:p>
    <w:p>
      <w:pPr>
        <w:pStyle w:val="ListBullet"/>
      </w:pPr>
      <w:r>
        <w:rPr>
          <w:b/>
        </w:rPr>
        <w:t xml:space="preserve">[MEDIUM] FR-007: </w:t>
      </w:r>
      <w:r>
        <w:t>AI-Powered Onboarding Assistant for Employee Queries - Define the workflow for how unresolved queries are escalated to HR, including the criteria for escalation and expected response times.</w:t>
      </w:r>
    </w:p>
    <w:p>
      <w:pPr>
        <w:pStyle w:val="ListBullet"/>
      </w:pPr>
      <w:r>
        <w:rPr>
          <w:b/>
        </w:rPr>
        <w:t xml:space="preserve">[MEDIUM] FR-009: </w:t>
      </w:r>
      <w:r>
        <w:t>Onboarding Analytics and Reports - Expand the acceptance criteria to include specific examples of metrics that will be reported to enhance clarity on reporting capabilities.</w:t>
      </w:r>
    </w:p>
    <w:p>
      <w:pPr>
        <w:pStyle w:val="ListBullet"/>
      </w:pPr>
      <w:r>
        <w:rPr>
          <w:b/>
        </w:rPr>
        <w:t xml:space="preserve">[HIGH] FRD System Integrations: </w:t>
      </w:r>
      <w:r>
        <w:t>Identity and Access Management (IAM) - Missing dedicated Functional Requirement (FR-XXX) for integration 'Identity and Access Management (IAM)'. A mention in assumptions or BRD does not satisfy this requirement.</w:t>
      </w:r>
    </w:p>
    <w:p>
      <w:pPr>
        <w:pStyle w:val="ListBullet"/>
      </w:pPr>
      <w:r>
        <w:rPr>
          <w:b/>
        </w:rPr>
        <w:t xml:space="preserve">[HIGH] FRD System Integrations: </w:t>
      </w:r>
      <w:r>
        <w:t>Email / Microsoft Teams / Slack - FR for integration 'Email / Microsoft Teams / Slack' lacks required technical element(s): Direction, Data Exchanged. Each integration FR must specify Direction, Trigger, Data Exchanged, and Failure Handling.</w:t>
      </w:r>
    </w:p>
    <w:p>
      <w:pPr>
        <w:pStyle w:val="ListBullet"/>
      </w:pPr>
      <w:r>
        <w:rPr>
          <w:b/>
        </w:rPr>
        <w:t xml:space="preserve">[HIGH] FRD System Integrations: </w:t>
      </w:r>
      <w:r>
        <w:t>IT Service Management system - FR for integration 'IT Service Management system' lacks required technical element(s): Direction, Data Exchanged. Each integration FR must specify Direction, Trigger, Data Exchanged, and Failure Handling.</w:t>
      </w:r>
    </w:p>
    <w:p>
      <w:pPr>
        <w:pStyle w:val="ListBullet"/>
      </w:pPr>
      <w:r>
        <w:rPr>
          <w:b/>
        </w:rPr>
        <w:t xml:space="preserve">[HIGH] FRD System Integrations: </w:t>
      </w:r>
      <w:r>
        <w:t>E-signature platform - FR for integration 'E-signature platform' lacks required technical element(s): Direction. Each integration FR must specify Direction, Trigger, Data Exchanged, and Failure Handling.</w:t>
      </w:r>
    </w:p>
    <w:p>
      <w:pPr>
        <w:pStyle w:val="ListBullet"/>
      </w:pPr>
      <w:r>
        <w:rPr>
          <w:b/>
        </w:rPr>
        <w:t xml:space="preserve">[HIGH] FRD System Integrations: </w:t>
      </w:r>
      <w:r>
        <w:t>Microsoft Outlook / Google Calendar - FR for integration 'Microsoft Outlook / Google Calendar' lacks required technical element(s): Direction, Data Exchanged. Each integration FR must specify Direction, Trigger, Data Exchanged, and Failure Handling.</w:t>
      </w:r>
    </w:p>
    <w:p>
      <w:pPr>
        <w:pStyle w:val="ListBullet"/>
      </w:pPr>
      <w:r>
        <w:rPr>
          <w:b/>
        </w:rPr>
        <w:t xml:space="preserve">[HIGH] FRD System Integrations: </w:t>
      </w:r>
      <w:r>
        <w:t>HRMS / Employee Management System - FR for integration 'HRMS / Employee Management System' lacks required technical element(s): Direction. Each integration FR must specify Direction, Trigger, Data Exchanged, and Failure Handling.</w:t>
      </w:r>
    </w:p>
    <w:p>
      <w:pPr>
        <w:pStyle w:val="ListBullet"/>
      </w:pPr>
      <w:r>
        <w:rPr>
          <w:b/>
        </w:rPr>
        <w:t xml:space="preserve">[HIGH] FRD System Integrations: </w:t>
      </w:r>
      <w:r>
        <w:t>Asset Management system - FR for integration 'Asset Management system' lacks required technical element(s): Direction, Data Exchanged. Each integration FR must specify Direction, Trigger, Data Exchanged, and Failure Handling.</w:t>
      </w:r>
    </w:p>
    <w:p>
      <w:pPr>
        <w:pStyle w:val="ListBullet"/>
      </w:pPr>
      <w:r>
        <w:rPr>
          <w:b/>
        </w:rPr>
        <w:t xml:space="preserve">[HIGH] FRD System Integrations: </w:t>
      </w:r>
      <w:r>
        <w:t>Document storage such as SharePoint/OneDrive - FR for integration 'Document storage such as SharePoint/OneDrive' lacks required technical element(s): Direction. Each integration FR must specify Direction, Trigger, Data Exchanged, and Failure Handling.</w:t>
      </w:r>
    </w:p>
    <w:p>
      <w:pPr>
        <w:pStyle w:val="ListBullet"/>
      </w:pPr>
      <w:r>
        <w:rPr>
          <w:b/>
        </w:rPr>
        <w:t xml:space="preserve">[HIGH] BRD Section 4 Stakeholders: </w:t>
      </w:r>
      <w:r>
        <w:t>Delivery Heads - Stakeholder role 'Delivery Heads' is missing from BRD Section 4 Stakeholders.</w:t>
      </w:r>
    </w:p>
    <w:p>
      <w:pPr>
        <w:pStyle w:val="ListBullet"/>
      </w:pPr>
      <w:r>
        <w:rPr>
          <w:b/>
        </w:rPr>
        <w:t xml:space="preserve">[HIGH] FRD Actors: </w:t>
      </w:r>
      <w:r>
        <w:t>Delivery Heads - Stakeholder role 'Delivery Heads' is missing from FRD Actors fields.</w:t>
      </w:r>
    </w:p>
    <w:p>
      <w:pPr>
        <w:pStyle w:val="ListBullet"/>
      </w:pPr>
      <w:r>
        <w:rPr>
          <w:b/>
        </w:rPr>
        <w:t xml:space="preserve">[HIGH] Epics &amp; User Stories: </w:t>
      </w:r>
      <w:r>
        <w:t>onboarding request - Workflow step 'onboarding request' is not covered by any User Story in Epics.</w:t>
      </w:r>
    </w:p>
    <w:p>
      <w:pPr>
        <w:pStyle w:val="ListBullet"/>
      </w:pPr>
      <w:r>
        <w:rPr>
          <w:b/>
        </w:rPr>
        <w:t xml:space="preserve">[HIGH] FRD Workflows: </w:t>
      </w:r>
      <w:r>
        <w:t>upload employee details - Workflow step 'upload employee details' is not covered by any Functional Requirement in the FRD.</w:t>
      </w:r>
    </w:p>
    <w:p>
      <w:pPr>
        <w:pStyle w:val="ListBullet"/>
      </w:pPr>
      <w:r>
        <w:rPr>
          <w:b/>
        </w:rPr>
        <w:t xml:space="preserve">[HIGH] Epics &amp; User Stories: </w:t>
      </w:r>
      <w:r>
        <w:t>upload employee details - Workflow step 'upload employee details' is not covered by any User Story in Epics.</w:t>
      </w:r>
    </w:p>
    <w:p>
      <w:pPr>
        <w:pStyle w:val="ListBullet"/>
      </w:pPr>
      <w:r>
        <w:rPr>
          <w:b/>
        </w:rPr>
        <w:t xml:space="preserve">[HIGH] FRD Workflows: </w:t>
      </w:r>
      <w:r>
        <w:t>assign onboarding tasks - Workflow step 'assign onboarding tasks' is not covered by any Functional Requirement in the FRD.</w:t>
      </w:r>
    </w:p>
    <w:p>
      <w:pPr>
        <w:pStyle w:val="ListBullet"/>
      </w:pPr>
      <w:r>
        <w:rPr>
          <w:b/>
        </w:rPr>
        <w:t xml:space="preserve">[HIGH] Epics &amp; User Stories: </w:t>
      </w:r>
      <w:r>
        <w:t>assign onboarding tasks - Workflow step 'assign onboarding tasks' is not covered by any User Story in Epics.</w:t>
      </w:r>
    </w:p>
    <w:p>
      <w:pPr>
        <w:pStyle w:val="ListBullet"/>
      </w:pPr>
      <w:r>
        <w:rPr>
          <w:b/>
        </w:rPr>
        <w:t xml:space="preserve">[HIGH] FRD Workflows: </w:t>
      </w:r>
      <w:r>
        <w:t>track task completion - Workflow step 'track task completion' is not covered by any Functional Requirement in the FRD.</w:t>
      </w:r>
    </w:p>
    <w:p>
      <w:pPr>
        <w:pStyle w:val="ListBullet"/>
      </w:pPr>
      <w:r>
        <w:rPr>
          <w:b/>
        </w:rPr>
        <w:t xml:space="preserve">[HIGH] Epics &amp; User Stories: </w:t>
      </w:r>
      <w:r>
        <w:t>track task completion - Workflow step 'track task completion' is not covered by any User Story in Epics.</w:t>
      </w:r>
    </w:p>
    <w:p>
      <w:pPr>
        <w:pStyle w:val="ListBullet"/>
      </w:pPr>
      <w:r>
        <w:rPr>
          <w:b/>
        </w:rPr>
        <w:t xml:space="preserve">[HIGH] FRD Workflows: </w:t>
      </w:r>
      <w:r>
        <w:t>onboarding dashboard - Workflow step 'onboarding dashboard' is not covered by any Functional Requirement in the FRD.</w:t>
      </w:r>
    </w:p>
    <w:p>
      <w:pPr>
        <w:pStyle w:val="ListBullet"/>
      </w:pPr>
      <w:r>
        <w:rPr>
          <w:b/>
        </w:rPr>
        <w:t xml:space="preserve">[HIGH] Epics &amp; User Stories: </w:t>
      </w:r>
      <w:r>
        <w:t>onboarding dashboard - Workflow step 'onboarding dashboard' is not covered by any User Story in Epics.</w:t>
      </w:r>
    </w:p>
    <w:p>
      <w:pPr>
        <w:pStyle w:val="ListBullet"/>
      </w:pPr>
      <w:r>
        <w:rPr>
          <w:b/>
        </w:rPr>
        <w:t xml:space="preserve">[HIGH] FRD Workflows: </w:t>
      </w:r>
      <w:r>
        <w:t>send reminders - Workflow step 'send reminders' is not covered by any Functional Requirement in the FRD.</w:t>
      </w:r>
    </w:p>
    <w:p>
      <w:pPr>
        <w:pStyle w:val="ListBullet"/>
      </w:pPr>
      <w:r>
        <w:rPr>
          <w:b/>
        </w:rPr>
        <w:t xml:space="preserve">[HIGH] Epics &amp; User Stories: </w:t>
      </w:r>
      <w:r>
        <w:t>send reminders - Workflow step 'send reminders' is not covered by any User Story in Epics.</w:t>
      </w:r>
    </w:p>
    <w:p>
      <w:pPr>
        <w:pStyle w:val="ListBullet"/>
      </w:pPr>
      <w:r>
        <w:rPr>
          <w:b/>
        </w:rPr>
        <w:t xml:space="preserve">[HIGH] FRD Workflows: </w:t>
      </w:r>
      <w:r>
        <w:t>provision laptop - Workflow step 'provision laptop' is not covered by any Functional Requirement in the FRD.</w:t>
      </w:r>
    </w:p>
    <w:p>
      <w:pPr>
        <w:pStyle w:val="ListBullet"/>
      </w:pPr>
      <w:r>
        <w:rPr>
          <w:b/>
        </w:rPr>
        <w:t xml:space="preserve">[HIGH] Epics &amp; User Stories: </w:t>
      </w:r>
      <w:r>
        <w:t>provision laptop - Workflow step 'provision laptop' is not covered by any User Story in Epics.</w:t>
      </w:r>
    </w:p>
    <w:p>
      <w:pPr>
        <w:pStyle w:val="ListBullet"/>
      </w:pPr>
      <w:r>
        <w:rPr>
          <w:b/>
        </w:rPr>
        <w:t xml:space="preserve">[HIGH] FRD Workflows: </w:t>
      </w:r>
      <w:r>
        <w:t>schedule introduction - Workflow step 'schedule introduction' is not covered by any Functional Requirement in the FRD.</w:t>
      </w:r>
    </w:p>
    <w:p>
      <w:pPr>
        <w:pStyle w:val="ListBullet"/>
      </w:pPr>
      <w:r>
        <w:rPr>
          <w:b/>
        </w:rPr>
        <w:t xml:space="preserve">[HIGH] Epics &amp; User Stories: </w:t>
      </w:r>
      <w:r>
        <w:t>schedule introduction - Workflow step 'schedule introduction' is not covered by any User Story in Epics.</w:t>
      </w:r>
    </w:p>
    <w:p>
      <w:pPr>
        <w:pStyle w:val="ListBullet"/>
      </w:pPr>
      <w:r>
        <w:rPr>
          <w:b/>
        </w:rPr>
        <w:t xml:space="preserve">[HIGH] FRD Workflows: </w:t>
      </w:r>
      <w:r>
        <w:t>ask questions - Workflow step 'ask questions' is not covered by any Functional Requirement in the FRD.</w:t>
      </w:r>
    </w:p>
    <w:p>
      <w:pPr>
        <w:pStyle w:val="ListBullet"/>
      </w:pPr>
      <w:r>
        <w:rPr>
          <w:b/>
        </w:rPr>
        <w:t xml:space="preserve">[HIGH] Epics &amp; User Stories: </w:t>
      </w:r>
      <w:r>
        <w:t>ask questions - Workflow step 'ask questions' is not covered by any User Story in Epics.</w:t>
      </w:r>
    </w:p>
    <w:p>
      <w:pPr>
        <w:pStyle w:val="ListBullet"/>
      </w:pPr>
      <w:r>
        <w:rPr>
          <w:b/>
        </w:rPr>
        <w:t xml:space="preserve">[HIGH] BRD Section 11 Success Criteria: </w:t>
      </w:r>
      <w:r>
        <w:t>escalation - Success metric 'escalation' from Q5 is missing from BRD Section 11 (Success Criteria).</w:t>
      </w:r>
    </w:p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Time And Manual Effort | Functional Requirement Document |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Functional Requirement Document</dc:title>
  <dc:subject>Time And Manual Effort</dc:subject>
  <dc:creator>SDLC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1.0</cp:version>
</cp:coreProperties>
</file>