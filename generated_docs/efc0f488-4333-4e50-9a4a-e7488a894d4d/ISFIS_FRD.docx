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ISFIS</w:t>
      </w:r>
    </w:p>
    <w:p>
      <w:pPr>
        <w:pStyle w:val="Heading1"/>
      </w:pPr>
      <w:r>
        <w:t>Functional Requirement Document</w:t>
      </w:r>
    </w:p>
    <w:p>
      <w:r>
        <w:t>Version: 1.0</w:t>
      </w:r>
    </w:p>
    <w:p>
      <w:r>
        <w:t>Generated Date: 2026-07-13 07:03 UTC</w:t>
      </w:r>
    </w:p>
    <w:p>
      <w:r>
        <w:t>Generated by: SDLC AI BRD/FRD Generation Agent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t>Update this field in Microsoft Word to refresh page numbers.</w:t>
      </w:r>
    </w:p>
    <w:p>
      <w:r>
        <w:br w:type="page"/>
      </w:r>
    </w:p>
    <w:p>
      <w:pPr>
        <w:pStyle w:val="Heading1"/>
      </w:pPr>
      <w:r>
        <w:t>Traceability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BRD Item</w:t>
            </w:r>
          </w:p>
        </w:tc>
        <w:tc>
          <w:tcPr>
            <w:tcW w:type="dxa" w:w="4968"/>
          </w:tcPr>
          <w:p>
            <w:r>
              <w:t>FRD Requirement</w:t>
            </w:r>
          </w:p>
        </w:tc>
      </w:tr>
      <w:tr>
        <w:tc>
          <w:tcPr>
            <w:tcW w:type="dxa" w:w="4968"/>
          </w:tcPr>
          <w:p>
            <w:r>
              <w:t>5.1 - Automated Interview Scheduling</w:t>
            </w:r>
          </w:p>
        </w:tc>
        <w:tc>
          <w:tcPr>
            <w:tcW w:type="dxa" w:w="4968"/>
          </w:tcPr>
          <w:p>
            <w:r>
              <w:t>FR-001</w:t>
            </w:r>
          </w:p>
        </w:tc>
      </w:tr>
      <w:tr>
        <w:tc>
          <w:tcPr>
            <w:tcW w:type="dxa" w:w="4968"/>
          </w:tcPr>
          <w:p>
            <w:r>
              <w:t>5.1 - Automatically Matching Associates to Job Descriptions</w:t>
            </w:r>
          </w:p>
        </w:tc>
        <w:tc>
          <w:tcPr>
            <w:tcW w:type="dxa" w:w="4968"/>
          </w:tcPr>
          <w:p>
            <w:r>
              <w:t>FR-002</w:t>
            </w:r>
          </w:p>
        </w:tc>
      </w:tr>
      <w:tr>
        <w:tc>
          <w:tcPr>
            <w:tcW w:type="dxa" w:w="4968"/>
          </w:tcPr>
          <w:p>
            <w:r>
              <w:t>5.1 - Collecting Structured Feedback from Clients</w:t>
            </w:r>
          </w:p>
        </w:tc>
        <w:tc>
          <w:tcPr>
            <w:tcW w:type="dxa" w:w="4968"/>
          </w:tcPr>
          <w:p>
            <w:r>
              <w:t>FR-003</w:t>
            </w:r>
          </w:p>
        </w:tc>
      </w:tr>
      <w:tr>
        <w:tc>
          <w:tcPr>
            <w:tcW w:type="dxa" w:w="4968"/>
          </w:tcPr>
          <w:p>
            <w:r>
              <w:t>5.1 - Tracking Interview Outcomes</w:t>
            </w:r>
          </w:p>
        </w:tc>
        <w:tc>
          <w:tcPr>
            <w:tcW w:type="dxa" w:w="4968"/>
          </w:tcPr>
          <w:p>
            <w:r>
              <w:t>FR-004</w:t>
            </w:r>
          </w:p>
        </w:tc>
      </w:tr>
      <w:tr>
        <w:tc>
          <w:tcPr>
            <w:tcW w:type="dxa" w:w="4968"/>
          </w:tcPr>
          <w:p>
            <w:r>
              <w:t>5.1 - Dashboards Showing Interview Pipeline Status</w:t>
            </w:r>
          </w:p>
        </w:tc>
        <w:tc>
          <w:tcPr>
            <w:tcW w:type="dxa" w:w="4968"/>
          </w:tcPr>
          <w:p>
            <w:r>
              <w:t>FR-005</w:t>
            </w:r>
          </w:p>
        </w:tc>
      </w:tr>
      <w:tr>
        <w:tc>
          <w:tcPr>
            <w:tcW w:type="dxa" w:w="4968"/>
          </w:tcPr>
          <w:p>
            <w:r>
              <w:t>5.1 - AI Capabilities</w:t>
            </w:r>
          </w:p>
        </w:tc>
        <w:tc>
          <w:tcPr>
            <w:tcW w:type="dxa" w:w="4968"/>
          </w:tcPr>
          <w:p>
            <w:r>
              <w:t>FR-006</w:t>
            </w:r>
          </w:p>
        </w:tc>
      </w:tr>
      <w:tr>
        <w:tc>
          <w:tcPr>
            <w:tcW w:type="dxa" w:w="4968"/>
          </w:tcPr>
          <w:p>
            <w:r>
              <w:t>5.1 - Collecting Structured Feedback from Associates</w:t>
            </w:r>
          </w:p>
        </w:tc>
        <w:tc>
          <w:tcPr>
            <w:tcW w:type="dxa" w:w="4968"/>
          </w:tcPr>
          <w:p>
            <w:r>
              <w:t>FR-007</w:t>
            </w:r>
          </w:p>
        </w:tc>
      </w:tr>
      <w:tr>
        <w:tc>
          <w:tcPr>
            <w:tcW w:type="dxa" w:w="4968"/>
          </w:tcPr>
          <w:p>
            <w:r>
              <w:t>8 - Role-Based Access Control</w:t>
            </w:r>
          </w:p>
        </w:tc>
        <w:tc>
          <w:tcPr>
            <w:tcW w:type="dxa" w:w="4968"/>
          </w:tcPr>
          <w:p>
            <w:r>
              <w:t>FR-008</w:t>
            </w:r>
          </w:p>
        </w:tc>
      </w:tr>
      <w:tr>
        <w:tc>
          <w:tcPr>
            <w:tcW w:type="dxa" w:w="4968"/>
          </w:tcPr>
          <w:p>
            <w:r>
              <w:t>8 - Data Encryption</w:t>
            </w:r>
          </w:p>
        </w:tc>
        <w:tc>
          <w:tcPr>
            <w:tcW w:type="dxa" w:w="4968"/>
          </w:tcPr>
          <w:p>
            <w:r>
              <w:t>FR-009</w:t>
            </w:r>
          </w:p>
        </w:tc>
      </w:tr>
      <w:tr>
        <w:tc>
          <w:tcPr>
            <w:tcW w:type="dxa" w:w="4968"/>
          </w:tcPr>
          <w:p>
            <w:r>
              <w:t>8 - System Configuration</w:t>
            </w:r>
          </w:p>
        </w:tc>
        <w:tc>
          <w:tcPr>
            <w:tcW w:type="dxa" w:w="4968"/>
          </w:tcPr>
          <w:p>
            <w:r>
              <w:t>FR-010</w:t>
            </w:r>
          </w:p>
        </w:tc>
      </w:tr>
      <w:tr>
        <w:tc>
          <w:tcPr>
            <w:tcW w:type="dxa" w:w="4968"/>
          </w:tcPr>
          <w:p>
            <w:r>
              <w:t>8 - User Management</w:t>
            </w:r>
          </w:p>
        </w:tc>
        <w:tc>
          <w:tcPr>
            <w:tcW w:type="dxa" w:w="4968"/>
          </w:tcPr>
          <w:p>
            <w:r>
              <w:t>FR-011</w:t>
            </w:r>
          </w:p>
        </w:tc>
      </w:tr>
      <w:tr>
        <w:tc>
          <w:tcPr>
            <w:tcW w:type="dxa" w:w="4968"/>
          </w:tcPr>
          <w:p>
            <w:r>
              <w:t>5.1 - Integration with Google Calendar or Outlook Calendar</w:t>
            </w:r>
          </w:p>
        </w:tc>
        <w:tc>
          <w:tcPr>
            <w:tcW w:type="dxa" w:w="4968"/>
          </w:tcPr>
          <w:p>
            <w:r>
              <w:t>FR-012</w:t>
            </w:r>
          </w:p>
        </w:tc>
      </w:tr>
      <w:tr>
        <w:tc>
          <w:tcPr>
            <w:tcW w:type="dxa" w:w="4968"/>
          </w:tcPr>
          <w:p>
            <w:r>
              <w:t>5.1 - Automated Reminders for Interview Scheduling and Feedback Collection</w:t>
            </w:r>
          </w:p>
        </w:tc>
        <w:tc>
          <w:tcPr>
            <w:tcW w:type="dxa" w:w="4968"/>
          </w:tcPr>
          <w:p>
            <w:r>
              <w:t>FR-013</w:t>
            </w:r>
          </w:p>
        </w:tc>
      </w:tr>
      <w:tr>
        <w:tc>
          <w:tcPr>
            <w:tcW w:type="dxa" w:w="4968"/>
          </w:tcPr>
          <w:p>
            <w:r>
              <w:t>5.1 - Feedback Summarization</w:t>
            </w:r>
          </w:p>
        </w:tc>
        <w:tc>
          <w:tcPr>
            <w:tcW w:type="dxa" w:w="4968"/>
          </w:tcPr>
          <w:p>
            <w:r>
              <w:t>FR-014</w:t>
            </w:r>
          </w:p>
        </w:tc>
      </w:tr>
      <w:tr>
        <w:tc>
          <w:tcPr>
            <w:tcW w:type="dxa" w:w="4968"/>
          </w:tcPr>
          <w:p>
            <w:r>
              <w:t>5.1 - Skill Gap Detection</w:t>
            </w:r>
          </w:p>
        </w:tc>
        <w:tc>
          <w:tcPr>
            <w:tcW w:type="dxa" w:w="4968"/>
          </w:tcPr>
          <w:p>
            <w:r>
              <w:t>FR-015</w:t>
            </w:r>
          </w:p>
        </w:tc>
      </w:tr>
      <w:tr>
        <w:tc>
          <w:tcPr>
            <w:tcW w:type="dxa" w:w="4968"/>
          </w:tcPr>
          <w:p>
            <w:r>
              <w:t>5.1 - Associate-JD Fit Scoring</w:t>
            </w:r>
          </w:p>
        </w:tc>
        <w:tc>
          <w:tcPr>
            <w:tcW w:type="dxa" w:w="4968"/>
          </w:tcPr>
          <w:p>
            <w:r>
              <w:t>FR-016</w:t>
            </w:r>
          </w:p>
        </w:tc>
      </w:tr>
      <w:tr>
        <w:tc>
          <w:tcPr>
            <w:tcW w:type="dxa" w:w="4968"/>
          </w:tcPr>
          <w:p>
            <w:r>
              <w:t>5.1 - Client and Associate Performance Metrics</w:t>
            </w:r>
          </w:p>
        </w:tc>
        <w:tc>
          <w:tcPr>
            <w:tcW w:type="dxa" w:w="4968"/>
          </w:tcPr>
          <w:p>
            <w:r>
              <w:t>FR-017</w:t>
            </w:r>
          </w:p>
        </w:tc>
      </w:tr>
      <w:tr>
        <w:tc>
          <w:tcPr>
            <w:tcW w:type="dxa" w:w="4968"/>
          </w:tcPr>
          <w:p>
            <w:r>
              <w:t>5.1 - Interview Pipeline Dashboard</w:t>
            </w:r>
          </w:p>
        </w:tc>
        <w:tc>
          <w:tcPr>
            <w:tcW w:type="dxa" w:w="4968"/>
          </w:tcPr>
          <w:p>
            <w:r>
              <w:t>FR-018</w:t>
            </w:r>
          </w:p>
        </w:tc>
      </w:tr>
    </w:tbl>
    <w:p>
      <w:r>
        <w:br w:type="page"/>
      </w:r>
    </w:p>
    <w:p>
      <w:pPr>
        <w:pStyle w:val="Heading1"/>
      </w:pPr>
      <w:r>
        <w:t>Functional Requirement Document</w:t>
      </w:r>
    </w:p>
    <w:p>
      <w:pPr>
        <w:pStyle w:val="Heading2"/>
      </w:pPr>
      <w:r>
        <w:t>FR-001: Interview Scheduling</w:t>
      </w:r>
    </w:p>
    <w:p>
      <w:r>
        <w:rPr>
          <w:b/>
        </w:rPr>
        <w:t>Requirement ID:</w:t>
      </w:r>
      <w:r>
        <w:t xml:space="preserve"> FR-001</w:t>
      </w:r>
    </w:p>
    <w:p>
      <w:r>
        <w:rPr>
          <w:b/>
        </w:rPr>
        <w:t>Title:</w:t>
      </w:r>
      <w:r>
        <w:t xml:space="preserve"> Interview Scheduling</w:t>
      </w:r>
    </w:p>
    <w:p>
      <w:r>
        <w:rPr>
          <w:b/>
        </w:rPr>
        <w:t>Description:</w:t>
      </w:r>
      <w:r>
        <w:t xml:space="preserve"> The system shall provide a platform for scheduling interviews between associates and clients, aiming to reduce interview scheduling time from 2 days to under 4 hours.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AMG coordinators</w:t>
      </w:r>
    </w:p>
    <w:p>
      <w:pPr>
        <w:pStyle w:val="ListBullet"/>
      </w:pPr>
      <w:r>
        <w:t>Associates</w:t>
      </w:r>
    </w:p>
    <w:p>
      <w:pPr>
        <w:pStyle w:val="ListBullet"/>
      </w:pPr>
      <w:r>
        <w:t>Clients</w:t>
      </w:r>
    </w:p>
    <w:p>
      <w:r>
        <w:rPr>
          <w:b/>
        </w:rPr>
        <w:t>Preconditions:</w:t>
      </w:r>
    </w:p>
    <w:p>
      <w:pPr>
        <w:pStyle w:val="ListBullet"/>
      </w:pPr>
      <w:r>
        <w:t>The associate and client are available for scheduling.</w:t>
      </w:r>
    </w:p>
    <w:p>
      <w:pPr>
        <w:pStyle w:val="ListBullet"/>
      </w:pPr>
      <w:r>
        <w:t>The system has access to the associate's and client's calendars.</w:t>
      </w:r>
    </w:p>
    <w:p>
      <w:r>
        <w:rPr>
          <w:b/>
        </w:rPr>
        <w:t>Trigger:</w:t>
      </w:r>
    </w:p>
    <w:p>
      <w:pPr>
        <w:pStyle w:val="ListBullet"/>
      </w:pPr>
      <w:r>
        <w:t>The AMG coordinator initiates the scheduling process.</w:t>
      </w:r>
    </w:p>
    <w:p>
      <w:r>
        <w:rPr>
          <w:b/>
        </w:rPr>
        <w:t>Inputs:</w:t>
      </w:r>
    </w:p>
    <w:p>
      <w:pPr>
        <w:pStyle w:val="ListBullet"/>
      </w:pPr>
      <w:r>
        <w:t>Associate availability</w:t>
      </w:r>
    </w:p>
    <w:p>
      <w:pPr>
        <w:pStyle w:val="ListBullet"/>
      </w:pPr>
      <w:r>
        <w:t>Client availability</w:t>
      </w:r>
    </w:p>
    <w:p>
      <w:pPr>
        <w:pStyle w:val="ListBullet"/>
      </w:pPr>
      <w:r>
        <w:t>Interview time slot</w:t>
      </w:r>
    </w:p>
    <w:p>
      <w:r>
        <w:rPr>
          <w:b/>
        </w:rPr>
        <w:t>Outputs:</w:t>
      </w:r>
    </w:p>
    <w:p>
      <w:pPr>
        <w:pStyle w:val="ListBullet"/>
      </w:pPr>
      <w:r>
        <w:t>Scheduled interview details</w:t>
      </w:r>
    </w:p>
    <w:p>
      <w:pPr>
        <w:pStyle w:val="ListBullet"/>
      </w:pPr>
      <w:r>
        <w:t>Confirmation notifications to associates and clients</w:t>
      </w:r>
    </w:p>
    <w:p>
      <w:r>
        <w:rPr>
          <w:b/>
        </w:rPr>
        <w:t>Business Rules:</w:t>
      </w:r>
    </w:p>
    <w:p>
      <w:pPr>
        <w:pStyle w:val="ListBullet"/>
      </w:pPr>
      <w:r>
        <w:t>The system shall ensure that the scheduled interview time does not conflict with existing appointments in the associate's or client's calendar.</w:t>
      </w:r>
    </w:p>
    <w:p>
      <w:pPr>
        <w:pStyle w:val="ListBullet"/>
      </w:pPr>
      <w:r>
        <w:t>The system shall send a confirmation notification to the associate and client upon successful scheduling.</w:t>
      </w:r>
    </w:p>
    <w:p>
      <w:pPr>
        <w:pStyle w:val="ListBullet"/>
      </w:pPr>
      <w:r>
        <w:t>The system shall allow for rescheduling or cancellation of interviews with proper notification to all parties involved.</w:t>
      </w:r>
    </w:p>
    <w:p>
      <w:r>
        <w:rPr>
          <w:b/>
        </w:rPr>
        <w:t>Main Workflow:</w:t>
      </w:r>
    </w:p>
    <w:p>
      <w:pPr>
        <w:pStyle w:val="ListNumber"/>
      </w:pPr>
      <w:r>
        <w:t>The AMG coordinator selects the associate and client for the interview.</w:t>
      </w:r>
    </w:p>
    <w:p>
      <w:pPr>
        <w:pStyle w:val="ListNumber"/>
      </w:pPr>
      <w:r>
        <w:t>The system checks the availability of the associate and client.</w:t>
      </w:r>
    </w:p>
    <w:p>
      <w:pPr>
        <w:pStyle w:val="ListNumber"/>
      </w:pPr>
      <w:r>
        <w:t>The system suggests available time slots for the interview.</w:t>
      </w:r>
    </w:p>
    <w:p>
      <w:pPr>
        <w:pStyle w:val="ListNumber"/>
      </w:pPr>
      <w:r>
        <w:t>The AMG coordinator selects a time slot and confirms the scheduling.</w:t>
      </w:r>
    </w:p>
    <w:p>
      <w:r>
        <w:rPr>
          <w:b/>
        </w:rPr>
        <w:t>Alternative Workflow:</w:t>
      </w:r>
    </w:p>
    <w:p>
      <w:pPr>
        <w:pStyle w:val="ListNumber"/>
      </w:pPr>
      <w:r>
        <w:t>The associate or client may propose an alternative time slot.</w:t>
      </w:r>
    </w:p>
    <w:p>
      <w:pPr>
        <w:pStyle w:val="ListNumber"/>
      </w:pPr>
      <w:r>
        <w:t>The system checks the availability of the proposed time slot.</w:t>
      </w:r>
    </w:p>
    <w:p>
      <w:pPr>
        <w:pStyle w:val="ListNumber"/>
      </w:pPr>
      <w:r>
        <w:t>The AMG coordinator confirms or rejects the proposed time slot.</w:t>
      </w:r>
    </w:p>
    <w:p>
      <w:r>
        <w:rPr>
          <w:b/>
        </w:rPr>
        <w:t>Exception Handling:</w:t>
      </w:r>
    </w:p>
    <w:p>
      <w:pPr>
        <w:pStyle w:val="ListBullet"/>
      </w:pPr>
      <w:r>
        <w:t>If the associate or client is not available, the system shall notify the AMG coordinator and suggest alternative time slots.</w:t>
      </w:r>
    </w:p>
    <w:p>
      <w:r>
        <w:rPr>
          <w:b/>
        </w:rPr>
        <w:t>Dependencies:</w:t>
      </w:r>
    </w:p>
    <w:p>
      <w:pPr>
        <w:pStyle w:val="ListBullet"/>
      </w:pPr>
      <w:r>
        <w:t>Integration with Google Calendar or Outlook Calendar for scheduling.</w:t>
      </w:r>
    </w:p>
    <w:p>
      <w:r>
        <w:rPr>
          <w:b/>
        </w:rPr>
        <w:t>Acceptance Criteria:</w:t>
      </w:r>
    </w:p>
    <w:p>
      <w:pPr>
        <w:pStyle w:val="ListBullet"/>
      </w:pPr>
      <w:r>
        <w:t>Given the associate and client are available, when the AMG coordinator schedules an interview, then the interview is successfully scheduled and notifications are sent to all parties.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5.1 - Automated Interview Scheduling</w:t>
      </w:r>
    </w:p>
    <w:p>
      <w:pPr>
        <w:pStyle w:val="Heading2"/>
      </w:pPr>
      <w:r>
        <w:t>FR-002: Associate Matching</w:t>
      </w:r>
    </w:p>
    <w:p>
      <w:r>
        <w:rPr>
          <w:b/>
        </w:rPr>
        <w:t>Requirement ID:</w:t>
      </w:r>
      <w:r>
        <w:t xml:space="preserve"> FR-002</w:t>
      </w:r>
    </w:p>
    <w:p>
      <w:r>
        <w:rPr>
          <w:b/>
        </w:rPr>
        <w:t>Title:</w:t>
      </w:r>
      <w:r>
        <w:t xml:space="preserve"> Associate Matching</w:t>
      </w:r>
    </w:p>
    <w:p>
      <w:r>
        <w:rPr>
          <w:b/>
        </w:rPr>
        <w:t>Description:</w:t>
      </w:r>
      <w:r>
        <w:t xml:space="preserve"> The system shall automatically match associates to job descriptions based on skills and experience, aiming to achieve an associate-JD AI match accuracy of ≥ 85%.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AMG coordinators</w:t>
      </w:r>
    </w:p>
    <w:p>
      <w:pPr>
        <w:pStyle w:val="ListBullet"/>
      </w:pPr>
      <w:r>
        <w:t>Associates</w:t>
      </w:r>
    </w:p>
    <w:p>
      <w:r>
        <w:rPr>
          <w:b/>
        </w:rPr>
        <w:t>Preconditions:</w:t>
      </w:r>
    </w:p>
    <w:p>
      <w:pPr>
        <w:pStyle w:val="ListBullet"/>
      </w:pPr>
      <w:r>
        <w:t>The system has access to the associate's skills and experience.</w:t>
      </w:r>
    </w:p>
    <w:p>
      <w:pPr>
        <w:pStyle w:val="ListBullet"/>
      </w:pPr>
      <w:r>
        <w:t>The system has access to the job description requirements.</w:t>
      </w:r>
    </w:p>
    <w:p>
      <w:r>
        <w:rPr>
          <w:b/>
        </w:rPr>
        <w:t>Trigger:</w:t>
      </w:r>
    </w:p>
    <w:p>
      <w:pPr>
        <w:pStyle w:val="ListBullet"/>
      </w:pPr>
      <w:r>
        <w:t>The AMG coordinator initiates the matching process.</w:t>
      </w:r>
    </w:p>
    <w:p>
      <w:r>
        <w:rPr>
          <w:b/>
        </w:rPr>
        <w:t>Inputs:</w:t>
      </w:r>
    </w:p>
    <w:p>
      <w:pPr>
        <w:pStyle w:val="ListBullet"/>
      </w:pPr>
      <w:r>
        <w:t>Associate skills and experience</w:t>
      </w:r>
    </w:p>
    <w:p>
      <w:pPr>
        <w:pStyle w:val="ListBullet"/>
      </w:pPr>
      <w:r>
        <w:t>Job description requirements</w:t>
      </w:r>
    </w:p>
    <w:p>
      <w:r>
        <w:rPr>
          <w:b/>
        </w:rPr>
        <w:t>Outputs:</w:t>
      </w:r>
    </w:p>
    <w:p>
      <w:pPr>
        <w:pStyle w:val="ListBullet"/>
      </w:pPr>
      <w:r>
        <w:t>Matched associate-JD pairs</w:t>
      </w:r>
    </w:p>
    <w:p>
      <w:pPr>
        <w:pStyle w:val="ListBullet"/>
      </w:pPr>
      <w:r>
        <w:t>AI match score</w:t>
      </w:r>
    </w:p>
    <w:p>
      <w:r>
        <w:rPr>
          <w:b/>
        </w:rPr>
        <w:t>Business Rules:</w:t>
      </w:r>
    </w:p>
    <w:p>
      <w:pPr>
        <w:pStyle w:val="ListBullet"/>
      </w:pPr>
      <w:r>
        <w:t>The system shall use an AI algorithm to match associates to job descriptions based on skills and experience.</w:t>
      </w:r>
    </w:p>
    <w:p>
      <w:pPr>
        <w:pStyle w:val="ListBullet"/>
      </w:pPr>
      <w:r>
        <w:t>The system shall provide an AI match score for each matched associate-JD pair.</w:t>
      </w:r>
    </w:p>
    <w:p>
      <w:pPr>
        <w:pStyle w:val="ListBullet"/>
      </w:pPr>
      <w:r>
        <w:t>The system shall surface candidates with an AI match score ≥ 85%.</w:t>
      </w:r>
    </w:p>
    <w:p>
      <w:r>
        <w:rPr>
          <w:b/>
        </w:rPr>
        <w:t>Main Workflow:</w:t>
      </w:r>
    </w:p>
    <w:p>
      <w:pPr>
        <w:pStyle w:val="ListNumber"/>
      </w:pPr>
      <w:r>
        <w:t>The AMG coordinator initiates the matching process.</w:t>
      </w:r>
    </w:p>
    <w:p>
      <w:pPr>
        <w:pStyle w:val="ListNumber"/>
      </w:pPr>
      <w:r>
        <w:t>The system retrieves the associate's skills and experience.</w:t>
      </w:r>
    </w:p>
    <w:p>
      <w:pPr>
        <w:pStyle w:val="ListNumber"/>
      </w:pPr>
      <w:r>
        <w:t>The system retrieves the job description requirements.</w:t>
      </w:r>
    </w:p>
    <w:p>
      <w:pPr>
        <w:pStyle w:val="ListNumber"/>
      </w:pPr>
      <w:r>
        <w:t>The system applies the AI algorithm to match associates to job descriptions.</w:t>
      </w:r>
    </w:p>
    <w:p>
      <w:r>
        <w:rPr>
          <w:b/>
        </w:rPr>
        <w:t>Alternative Workflow:</w:t>
      </w:r>
    </w:p>
    <w:p>
      <w:pPr>
        <w:pStyle w:val="ListNumber"/>
      </w:pPr>
      <w:r>
        <w:t>The AMG coordinator may manually adjust the matching criteria.</w:t>
      </w:r>
    </w:p>
    <w:p>
      <w:r>
        <w:rPr>
          <w:b/>
        </w:rPr>
        <w:t>Exception Handling:</w:t>
      </w:r>
    </w:p>
    <w:p>
      <w:pPr>
        <w:pStyle w:val="ListBullet"/>
      </w:pPr>
      <w:r>
        <w:t>If the AI match score is &lt; 85%, the system shall notify the AMG coordinator and suggest alternative matches.</w:t>
      </w:r>
    </w:p>
    <w:p>
      <w:r>
        <w:rPr>
          <w:b/>
        </w:rPr>
        <w:t>Dependencies:</w:t>
      </w:r>
    </w:p>
    <w:p>
      <w:pPr>
        <w:pStyle w:val="ListBullet"/>
      </w:pPr>
      <w:r>
        <w:t>AI algorithm for associate-JD matching.</w:t>
      </w:r>
    </w:p>
    <w:p>
      <w:r>
        <w:rPr>
          <w:b/>
        </w:rPr>
        <w:t>Acceptance Criteria:</w:t>
      </w:r>
    </w:p>
    <w:p>
      <w:pPr>
        <w:pStyle w:val="ListBullet"/>
      </w:pPr>
      <w:r>
        <w:t>Given a job description, when the system matches associates, then the matches are based on the associate's skills and experience.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5.1 - Automatically Matching Associates to Job Descriptions</w:t>
      </w:r>
    </w:p>
    <w:p>
      <w:pPr>
        <w:pStyle w:val="Heading2"/>
      </w:pPr>
      <w:r>
        <w:t>FR-003: Client Feedback Collection</w:t>
      </w:r>
    </w:p>
    <w:p>
      <w:r>
        <w:rPr>
          <w:b/>
        </w:rPr>
        <w:t>Requirement ID:</w:t>
      </w:r>
      <w:r>
        <w:t xml:space="preserve"> FR-003</w:t>
      </w:r>
    </w:p>
    <w:p>
      <w:r>
        <w:rPr>
          <w:b/>
        </w:rPr>
        <w:t>Title:</w:t>
      </w:r>
      <w:r>
        <w:t xml:space="preserve"> Client Feedback Collection</w:t>
      </w:r>
    </w:p>
    <w:p>
      <w:r>
        <w:rPr>
          <w:b/>
        </w:rPr>
        <w:t>Description:</w:t>
      </w:r>
      <w:r>
        <w:t xml:space="preserve"> The system shall provide a self-service portal for clients to submit structured feedback, aiming to achieve a client feedback collection rate of ≥ 80% within 5 days of interview.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Clients</w:t>
      </w:r>
    </w:p>
    <w:p>
      <w:r>
        <w:rPr>
          <w:b/>
        </w:rPr>
        <w:t>Preconditions:</w:t>
      </w:r>
    </w:p>
    <w:p>
      <w:pPr>
        <w:pStyle w:val="ListBullet"/>
      </w:pPr>
      <w:r>
        <w:t>The client has conducted an interview.</w:t>
      </w:r>
    </w:p>
    <w:p>
      <w:pPr>
        <w:pStyle w:val="ListBullet"/>
      </w:pPr>
      <w:r>
        <w:t>The system has sent a reminder notification to the client.</w:t>
      </w:r>
    </w:p>
    <w:p>
      <w:r>
        <w:rPr>
          <w:b/>
        </w:rPr>
        <w:t>Trigger:</w:t>
      </w:r>
    </w:p>
    <w:p>
      <w:pPr>
        <w:pStyle w:val="ListBullet"/>
      </w:pPr>
      <w:r>
        <w:t>The client accesses the self-service portal.</w:t>
      </w:r>
    </w:p>
    <w:p>
      <w:r>
        <w:rPr>
          <w:b/>
        </w:rPr>
        <w:t>Inputs:</w:t>
      </w:r>
    </w:p>
    <w:p>
      <w:pPr>
        <w:pStyle w:val="ListBullet"/>
      </w:pPr>
      <w:r>
        <w:t>Client feedback</w:t>
      </w:r>
    </w:p>
    <w:p>
      <w:r>
        <w:rPr>
          <w:b/>
        </w:rPr>
        <w:t>Outputs:</w:t>
      </w:r>
    </w:p>
    <w:p>
      <w:pPr>
        <w:pStyle w:val="ListBullet"/>
      </w:pPr>
      <w:r>
        <w:t>Collected client feedback</w:t>
      </w:r>
    </w:p>
    <w:p>
      <w:pPr>
        <w:pStyle w:val="ListBullet"/>
      </w:pPr>
      <w:r>
        <w:t>Confirmation notification to the client</w:t>
      </w:r>
    </w:p>
    <w:p>
      <w:r>
        <w:rPr>
          <w:b/>
        </w:rPr>
        <w:t>Business Rules:</w:t>
      </w:r>
    </w:p>
    <w:p>
      <w:pPr>
        <w:pStyle w:val="ListBullet"/>
      </w:pPr>
      <w:r>
        <w:t>The system shall send a reminder notification to the client within 24 hours of the interview completion.</w:t>
      </w:r>
    </w:p>
    <w:p>
      <w:pPr>
        <w:pStyle w:val="ListBullet"/>
      </w:pPr>
      <w:r>
        <w:t>The system shall allow the client to submit feedback within 5 days of the interview completion.</w:t>
      </w:r>
    </w:p>
    <w:p>
      <w:pPr>
        <w:pStyle w:val="ListBullet"/>
      </w:pPr>
      <w:r>
        <w:t>The system shall provide a confirmation notification to the client upon successful submission of feedback.</w:t>
      </w:r>
    </w:p>
    <w:p>
      <w:r>
        <w:rPr>
          <w:b/>
        </w:rPr>
        <w:t>Main Workflow:</w:t>
      </w:r>
    </w:p>
    <w:p>
      <w:pPr>
        <w:pStyle w:val="ListNumber"/>
      </w:pPr>
      <w:r>
        <w:t>The client accesses the self-service portal.</w:t>
      </w:r>
    </w:p>
    <w:p>
      <w:pPr>
        <w:pStyle w:val="ListNumber"/>
      </w:pPr>
      <w:r>
        <w:t>The client submits feedback.</w:t>
      </w:r>
    </w:p>
    <w:p>
      <w:pPr>
        <w:pStyle w:val="ListNumber"/>
      </w:pPr>
      <w:r>
        <w:t>The system sends a confirmation notification to the client.</w:t>
      </w:r>
    </w:p>
    <w:p>
      <w:r>
        <w:rPr>
          <w:b/>
        </w:rPr>
        <w:t>Alternative Workflow:</w:t>
      </w:r>
    </w:p>
    <w:p>
      <w:pPr>
        <w:pStyle w:val="ListNumber"/>
      </w:pPr>
      <w:r>
        <w:t>The client may request an extension for submitting feedback.</w:t>
      </w:r>
    </w:p>
    <w:p>
      <w:r>
        <w:rPr>
          <w:b/>
        </w:rPr>
        <w:t>Exception Handling:</w:t>
      </w:r>
    </w:p>
    <w:p>
      <w:pPr>
        <w:pStyle w:val="ListBullet"/>
      </w:pPr>
      <w:r>
        <w:t>If the client does not submit feedback within 5 days, the system shall send a follow-up reminder notification.</w:t>
      </w:r>
    </w:p>
    <w:p>
      <w:r>
        <w:rPr>
          <w:b/>
        </w:rPr>
        <w:t>Dependencies:</w:t>
      </w:r>
    </w:p>
    <w:p>
      <w:pPr>
        <w:pStyle w:val="ListBullet"/>
      </w:pPr>
      <w:r>
        <w:t>Integration with email or notification system for reminders.</w:t>
      </w:r>
    </w:p>
    <w:p>
      <w:r>
        <w:rPr>
          <w:b/>
        </w:rPr>
        <w:t>Acceptance Criteria:</w:t>
      </w:r>
    </w:p>
    <w:p>
      <w:pPr>
        <w:pStyle w:val="ListBullet"/>
      </w:pPr>
      <w:r>
        <w:t>Given a client has conducted an interview, when the client submits feedback, then the feedback is successfully collected and a confirmation notification is sent.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5.1 - Collecting Structured Feedback from Clients</w:t>
      </w:r>
    </w:p>
    <w:p>
      <w:pPr>
        <w:pStyle w:val="Heading2"/>
      </w:pPr>
      <w:r>
        <w:t>FR-004: Interview Outcome Tracking</w:t>
      </w:r>
    </w:p>
    <w:p>
      <w:r>
        <w:rPr>
          <w:b/>
        </w:rPr>
        <w:t>Requirement ID:</w:t>
      </w:r>
      <w:r>
        <w:t xml:space="preserve"> FR-004</w:t>
      </w:r>
    </w:p>
    <w:p>
      <w:r>
        <w:rPr>
          <w:b/>
        </w:rPr>
        <w:t>Title:</w:t>
      </w:r>
      <w:r>
        <w:t xml:space="preserve"> Interview Outcome Tracking</w:t>
      </w:r>
    </w:p>
    <w:p>
      <w:r>
        <w:rPr>
          <w:b/>
        </w:rPr>
        <w:t>Description:</w:t>
      </w:r>
      <w:r>
        <w:t xml:space="preserve"> The system shall track the outcomes of interviews, aiming to record 100% of interview outcomes in the system within 24 hours of completion.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Actors:</w:t>
      </w:r>
    </w:p>
    <w:p>
      <w:pPr>
        <w:pStyle w:val="ListBullet"/>
      </w:pPr>
      <w:r>
        <w:t>AMG coordinators</w:t>
      </w:r>
    </w:p>
    <w:p>
      <w:pPr>
        <w:pStyle w:val="ListBullet"/>
      </w:pPr>
      <w:r>
        <w:t>Associates</w:t>
      </w:r>
    </w:p>
    <w:p>
      <w:pPr>
        <w:pStyle w:val="ListBullet"/>
      </w:pPr>
      <w:r>
        <w:t>Clients</w:t>
      </w:r>
    </w:p>
    <w:p>
      <w:r>
        <w:rPr>
          <w:b/>
        </w:rPr>
        <w:t>Preconditions:</w:t>
      </w:r>
    </w:p>
    <w:p>
      <w:pPr>
        <w:pStyle w:val="ListBullet"/>
      </w:pPr>
      <w:r>
        <w:t>The interview has been conducted.</w:t>
      </w:r>
    </w:p>
    <w:p>
      <w:pPr>
        <w:pStyle w:val="ListBullet"/>
      </w:pPr>
      <w:r>
        <w:t>The system has access to the interview outcome.</w:t>
      </w:r>
    </w:p>
    <w:p>
      <w:r>
        <w:rPr>
          <w:b/>
        </w:rPr>
        <w:t>Trigger:</w:t>
      </w:r>
    </w:p>
    <w:p>
      <w:pPr>
        <w:pStyle w:val="ListBullet"/>
      </w:pPr>
      <w:r>
        <w:t>The AMG coordinator or associate updates the interview outcome.</w:t>
      </w:r>
    </w:p>
    <w:p>
      <w:r>
        <w:rPr>
          <w:b/>
        </w:rPr>
        <w:t>Inputs:</w:t>
      </w:r>
    </w:p>
    <w:p>
      <w:pPr>
        <w:pStyle w:val="ListBullet"/>
      </w:pPr>
      <w:r>
        <w:t>Interview outcome</w:t>
      </w:r>
    </w:p>
    <w:p>
      <w:r>
        <w:rPr>
          <w:b/>
        </w:rPr>
        <w:t>Outputs:</w:t>
      </w:r>
    </w:p>
    <w:p>
      <w:pPr>
        <w:pStyle w:val="ListBullet"/>
      </w:pPr>
      <w:r>
        <w:t>Recorded interview outcome</w:t>
      </w:r>
    </w:p>
    <w:p>
      <w:pPr>
        <w:pStyle w:val="ListBullet"/>
      </w:pPr>
      <w:r>
        <w:t>Notification to relevant parties</w:t>
      </w:r>
    </w:p>
    <w:p>
      <w:r>
        <w:rPr>
          <w:b/>
        </w:rPr>
        <w:t>Business Rules:</w:t>
      </w:r>
    </w:p>
    <w:p>
      <w:pPr>
        <w:pStyle w:val="ListBullet"/>
      </w:pPr>
      <w:r>
        <w:t>The system shall allow the AMG coordinator or associate to update the interview outcome.</w:t>
      </w:r>
    </w:p>
    <w:p>
      <w:pPr>
        <w:pStyle w:val="ListBullet"/>
      </w:pPr>
      <w:r>
        <w:t>The system shall record the interview outcome within 24 hours of the interview completion.</w:t>
      </w:r>
    </w:p>
    <w:p>
      <w:pPr>
        <w:pStyle w:val="ListBullet"/>
      </w:pPr>
      <w:r>
        <w:t>The system shall send a notification to relevant parties upon updating the interview outcome.</w:t>
      </w:r>
    </w:p>
    <w:p>
      <w:r>
        <w:rPr>
          <w:b/>
        </w:rPr>
        <w:t>Main Workflow:</w:t>
      </w:r>
    </w:p>
    <w:p>
      <w:pPr>
        <w:pStyle w:val="ListNumber"/>
      </w:pPr>
      <w:r>
        <w:t>The AMG coordinator or associate updates the interview outcome.</w:t>
      </w:r>
    </w:p>
    <w:p>
      <w:pPr>
        <w:pStyle w:val="ListNumber"/>
      </w:pPr>
      <w:r>
        <w:t>The system records the interview outcome.</w:t>
      </w:r>
    </w:p>
    <w:p>
      <w:pPr>
        <w:pStyle w:val="ListNumber"/>
      </w:pPr>
      <w:r>
        <w:t>The system sends a notification to relevant parties.</w:t>
      </w:r>
    </w:p>
    <w:p>
      <w:r>
        <w:rPr>
          <w:b/>
        </w:rPr>
        <w:t>Alternative Workflow:</w:t>
      </w:r>
    </w:p>
    <w:p>
      <w:pPr>
        <w:pStyle w:val="ListNumber"/>
      </w:pPr>
      <w:r>
        <w:t>The system may automatically update the interview outcome based on client feedback.</w:t>
      </w:r>
    </w:p>
    <w:p>
      <w:r>
        <w:rPr>
          <w:b/>
        </w:rPr>
        <w:t>Exception Handling:</w:t>
      </w:r>
    </w:p>
    <w:p>
      <w:pPr>
        <w:pStyle w:val="ListBullet"/>
      </w:pPr>
      <w:r>
        <w:t>If the interview outcome is not updated within 24 hours, the system shall send a reminder notification to the AMG coordinator or associate.</w:t>
      </w:r>
    </w:p>
    <w:p>
      <w:r>
        <w:rPr>
          <w:b/>
        </w:rPr>
        <w:t>Dependencies:</w:t>
      </w:r>
    </w:p>
    <w:p>
      <w:pPr>
        <w:pStyle w:val="ListBullet"/>
      </w:pPr>
      <w:r>
        <w:t>Integration with email or notification system for notifications.</w:t>
      </w:r>
    </w:p>
    <w:p>
      <w:r>
        <w:rPr>
          <w:b/>
        </w:rPr>
        <w:t>Acceptance Criteria:</w:t>
      </w:r>
    </w:p>
    <w:p>
      <w:pPr>
        <w:pStyle w:val="ListBullet"/>
      </w:pPr>
      <w:r>
        <w:t>Given an interview has been conducted, when the AMG coordinator or associate updates the interview outcome, then the outcome is successfully recorded and a notification is sent.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5.1 - Tracking Interview Outcomes</w:t>
      </w:r>
    </w:p>
    <w:p>
      <w:pPr>
        <w:pStyle w:val="Heading2"/>
      </w:pPr>
      <w:r>
        <w:t>FR-005: Dashboard and Reporting</w:t>
      </w:r>
    </w:p>
    <w:p>
      <w:r>
        <w:rPr>
          <w:b/>
        </w:rPr>
        <w:t>Requirement ID:</w:t>
      </w:r>
      <w:r>
        <w:t xml:space="preserve"> FR-005</w:t>
      </w:r>
    </w:p>
    <w:p>
      <w:r>
        <w:rPr>
          <w:b/>
        </w:rPr>
        <w:t>Title:</w:t>
      </w:r>
      <w:r>
        <w:t xml:space="preserve"> Dashboard and Reporting</w:t>
      </w:r>
    </w:p>
    <w:p>
      <w:r>
        <w:rPr>
          <w:b/>
        </w:rPr>
        <w:t>Description:</w:t>
      </w:r>
      <w:r>
        <w:t xml:space="preserve"> The system shall provide dashboards and reports showing interview pipeline status, candidate success rates, and client and associate performance metrics.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Actors:</w:t>
      </w:r>
    </w:p>
    <w:p>
      <w:pPr>
        <w:pStyle w:val="ListBullet"/>
      </w:pPr>
      <w:r>
        <w:t>AMG coordinators</w:t>
      </w:r>
    </w:p>
    <w:p>
      <w:pPr>
        <w:pStyle w:val="ListBullet"/>
      </w:pPr>
      <w:r>
        <w:t>Associates</w:t>
      </w:r>
    </w:p>
    <w:p>
      <w:pPr>
        <w:pStyle w:val="ListBullet"/>
      </w:pPr>
      <w:r>
        <w:t>Clients</w:t>
      </w:r>
    </w:p>
    <w:p>
      <w:r>
        <w:rPr>
          <w:b/>
        </w:rPr>
        <w:t>Preconditions:</w:t>
      </w:r>
    </w:p>
    <w:p>
      <w:pPr>
        <w:pStyle w:val="ListBullet"/>
      </w:pPr>
      <w:r>
        <w:t>The system has access to relevant data.</w:t>
      </w:r>
    </w:p>
    <w:p>
      <w:r>
        <w:rPr>
          <w:b/>
        </w:rPr>
        <w:t>Trigger:</w:t>
      </w:r>
    </w:p>
    <w:p>
      <w:pPr>
        <w:pStyle w:val="ListBullet"/>
      </w:pPr>
      <w:r>
        <w:t>The user accesses the dashboard or report.</w:t>
      </w:r>
    </w:p>
    <w:p>
      <w:r>
        <w:rPr>
          <w:b/>
        </w:rPr>
        <w:t>Inputs:</w:t>
      </w:r>
    </w:p>
    <w:p>
      <w:pPr>
        <w:pStyle w:val="ListBullet"/>
      </w:pPr>
      <w:r>
        <w:t>None</w:t>
      </w:r>
    </w:p>
    <w:p>
      <w:r>
        <w:rPr>
          <w:b/>
        </w:rPr>
        <w:t>Outputs:</w:t>
      </w:r>
    </w:p>
    <w:p>
      <w:pPr>
        <w:pStyle w:val="ListBullet"/>
      </w:pPr>
      <w:r>
        <w:t>Dashboard and report data</w:t>
      </w:r>
    </w:p>
    <w:p>
      <w:r>
        <w:rPr>
          <w:b/>
        </w:rPr>
        <w:t>Business Rules:</w:t>
      </w:r>
    </w:p>
    <w:p>
      <w:pPr>
        <w:pStyle w:val="ListBullet"/>
      </w:pPr>
      <w:r>
        <w:t>The system shall provide real-time data for the dashboard and reports.</w:t>
      </w:r>
    </w:p>
    <w:p>
      <w:pPr>
        <w:pStyle w:val="ListBullet"/>
      </w:pPr>
      <w:r>
        <w:t>The system shall allow users to filter and customize the dashboard and reports.</w:t>
      </w:r>
    </w:p>
    <w:p>
      <w:pPr>
        <w:pStyle w:val="ListBullet"/>
      </w:pPr>
      <w:r>
        <w:t>The system shall provide drill-down capabilities for detailed analysis.</w:t>
      </w:r>
    </w:p>
    <w:p>
      <w:r>
        <w:rPr>
          <w:b/>
        </w:rPr>
        <w:t>Main Workflow:</w:t>
      </w:r>
    </w:p>
    <w:p>
      <w:pPr>
        <w:pStyle w:val="ListNumber"/>
      </w:pPr>
      <w:r>
        <w:t>The user accesses the dashboard or report.</w:t>
      </w:r>
    </w:p>
    <w:p>
      <w:pPr>
        <w:pStyle w:val="ListNumber"/>
      </w:pPr>
      <w:r>
        <w:t>The system displays the data.</w:t>
      </w:r>
    </w:p>
    <w:p>
      <w:pPr>
        <w:pStyle w:val="ListNumber"/>
      </w:pPr>
      <w:r>
        <w:t>The user filters and customizes the data as needed.</w:t>
      </w:r>
    </w:p>
    <w:p>
      <w:r>
        <w:rPr>
          <w:b/>
        </w:rPr>
        <w:t>Alternative Workflow:</w:t>
      </w:r>
    </w:p>
    <w:p>
      <w:pPr>
        <w:pStyle w:val="ListNumber"/>
      </w:pPr>
      <w:r>
        <w:t>The system may provide scheduled reports via email or notification.</w:t>
      </w:r>
    </w:p>
    <w:p>
      <w:r>
        <w:rPr>
          <w:b/>
        </w:rPr>
        <w:t>Exception Handling:</w:t>
      </w:r>
    </w:p>
    <w:p>
      <w:pPr>
        <w:pStyle w:val="ListBullet"/>
      </w:pPr>
      <w:r>
        <w:t>If the data is not available, the system shall display an error message.</w:t>
      </w:r>
    </w:p>
    <w:p>
      <w:r>
        <w:rPr>
          <w:b/>
        </w:rPr>
        <w:t>Dependencies:</w:t>
      </w:r>
    </w:p>
    <w:p>
      <w:pPr>
        <w:pStyle w:val="ListBullet"/>
      </w:pPr>
      <w:r>
        <w:t>Integration with data analytics and reporting tools.</w:t>
      </w:r>
    </w:p>
    <w:p>
      <w:r>
        <w:rPr>
          <w:b/>
        </w:rPr>
        <w:t>Acceptance Criteria:</w:t>
      </w:r>
    </w:p>
    <w:p>
      <w:pPr>
        <w:pStyle w:val="ListBullet"/>
      </w:pPr>
      <w:r>
        <w:t>Given a user accesses the dashboard or report, when the system displays the data, then the data is accurate and up-to-date.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5.1 - Dashboards Showing Interview Pipeline Status</w:t>
      </w:r>
    </w:p>
    <w:p>
      <w:pPr>
        <w:pStyle w:val="Heading2"/>
      </w:pPr>
      <w:r>
        <w:t>FR-006: AI-Generated Follow-up Questions</w:t>
      </w:r>
    </w:p>
    <w:p>
      <w:r>
        <w:rPr>
          <w:b/>
        </w:rPr>
        <w:t>Requirement ID:</w:t>
      </w:r>
      <w:r>
        <w:t xml:space="preserve"> FR-006</w:t>
      </w:r>
    </w:p>
    <w:p>
      <w:r>
        <w:rPr>
          <w:b/>
        </w:rPr>
        <w:t>Title:</w:t>
      </w:r>
      <w:r>
        <w:t xml:space="preserve"> AI-Generated Follow-up Questions</w:t>
      </w:r>
    </w:p>
    <w:p>
      <w:r>
        <w:rPr>
          <w:b/>
        </w:rPr>
        <w:t>Description:</w:t>
      </w:r>
      <w:r>
        <w:t xml:space="preserve"> The system shall generate follow-up questions for interviews based on interview response gaps, using AI capabilities.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Actors:</w:t>
      </w:r>
    </w:p>
    <w:p>
      <w:pPr>
        <w:pStyle w:val="ListBullet"/>
      </w:pPr>
      <w:r>
        <w:t>AMG coordinators</w:t>
      </w:r>
    </w:p>
    <w:p>
      <w:pPr>
        <w:pStyle w:val="ListBullet"/>
      </w:pPr>
      <w:r>
        <w:t>Associates</w:t>
      </w:r>
    </w:p>
    <w:p>
      <w:pPr>
        <w:pStyle w:val="ListBullet"/>
      </w:pPr>
      <w:r>
        <w:t>Clients</w:t>
      </w:r>
    </w:p>
    <w:p>
      <w:r>
        <w:rPr>
          <w:b/>
        </w:rPr>
        <w:t>Preconditions:</w:t>
      </w:r>
    </w:p>
    <w:p>
      <w:pPr>
        <w:pStyle w:val="ListBullet"/>
      </w:pPr>
      <w:r>
        <w:t>The system has access to interview responses.</w:t>
      </w:r>
    </w:p>
    <w:p>
      <w:pPr>
        <w:pStyle w:val="ListBullet"/>
      </w:pPr>
      <w:r>
        <w:t>The system has access to AI algorithms for generating follow-up questions.</w:t>
      </w:r>
    </w:p>
    <w:p>
      <w:r>
        <w:rPr>
          <w:b/>
        </w:rPr>
        <w:t>Trigger:</w:t>
      </w:r>
    </w:p>
    <w:p>
      <w:pPr>
        <w:pStyle w:val="ListBullet"/>
      </w:pPr>
      <w:r>
        <w:t>The AMG coordinator or associate initiates the generation of follow-up questions.</w:t>
      </w:r>
    </w:p>
    <w:p>
      <w:r>
        <w:rPr>
          <w:b/>
        </w:rPr>
        <w:t>Inputs:</w:t>
      </w:r>
    </w:p>
    <w:p>
      <w:pPr>
        <w:pStyle w:val="ListBullet"/>
      </w:pPr>
      <w:r>
        <w:t>Interview responses</w:t>
      </w:r>
    </w:p>
    <w:p>
      <w:r>
        <w:rPr>
          <w:b/>
        </w:rPr>
        <w:t>Outputs:</w:t>
      </w:r>
    </w:p>
    <w:p>
      <w:pPr>
        <w:pStyle w:val="ListBullet"/>
      </w:pPr>
      <w:r>
        <w:t>AI-generated follow-up questions</w:t>
      </w:r>
    </w:p>
    <w:p>
      <w:r>
        <w:rPr>
          <w:b/>
        </w:rPr>
        <w:t>Business Rules:</w:t>
      </w:r>
    </w:p>
    <w:p>
      <w:pPr>
        <w:pStyle w:val="ListBullet"/>
      </w:pPr>
      <w:r>
        <w:t>The system shall use AI algorithms to generate follow-up questions based on interview response gaps.</w:t>
      </w:r>
    </w:p>
    <w:p>
      <w:pPr>
        <w:pStyle w:val="ListBullet"/>
      </w:pPr>
      <w:r>
        <w:t>The system shall provide the generated follow-up questions to the AMG coordinator or associate.</w:t>
      </w:r>
    </w:p>
    <w:p>
      <w:pPr>
        <w:pStyle w:val="ListBullet"/>
      </w:pPr>
      <w:r>
        <w:t>The system shall allow the AMG coordinator or associate to review and adjust the generated follow-up questions.</w:t>
      </w:r>
    </w:p>
    <w:p>
      <w:r>
        <w:rPr>
          <w:b/>
        </w:rPr>
        <w:t>Main Workflow:</w:t>
      </w:r>
    </w:p>
    <w:p>
      <w:pPr>
        <w:pStyle w:val="ListNumber"/>
      </w:pPr>
      <w:r>
        <w:t>The AMG coordinator or associate initiates the generation of follow-up questions.</w:t>
      </w:r>
    </w:p>
    <w:p>
      <w:pPr>
        <w:pStyle w:val="ListNumber"/>
      </w:pPr>
      <w:r>
        <w:t>The system generates the follow-up questions using AI algorithms.</w:t>
      </w:r>
    </w:p>
    <w:p>
      <w:pPr>
        <w:pStyle w:val="ListNumber"/>
      </w:pPr>
      <w:r>
        <w:t>The system provides the generated follow-up questions to the AMG coordinator or associate.</w:t>
      </w:r>
    </w:p>
    <w:p>
      <w:r>
        <w:rPr>
          <w:b/>
        </w:rPr>
        <w:t>Alternative Workflow:</w:t>
      </w:r>
    </w:p>
    <w:p>
      <w:pPr>
        <w:pStyle w:val="ListNumber"/>
      </w:pPr>
      <w:r>
        <w:t>The system may automatically generate follow-up questions based on interview responses.</w:t>
      </w:r>
    </w:p>
    <w:p>
      <w:r>
        <w:rPr>
          <w:b/>
        </w:rPr>
        <w:t>Exception Handling:</w:t>
      </w:r>
    </w:p>
    <w:p>
      <w:pPr>
        <w:pStyle w:val="ListBullet"/>
      </w:pPr>
      <w:r>
        <w:t>If the AI algorithm fails to generate follow-up questions, the system shall display an error message.</w:t>
      </w:r>
    </w:p>
    <w:p>
      <w:r>
        <w:rPr>
          <w:b/>
        </w:rPr>
        <w:t>Dependencies:</w:t>
      </w:r>
    </w:p>
    <w:p>
      <w:pPr>
        <w:pStyle w:val="ListBullet"/>
      </w:pPr>
      <w:r>
        <w:t>Integration with AI algorithms for generating follow-up questions.</w:t>
      </w:r>
    </w:p>
    <w:p>
      <w:r>
        <w:rPr>
          <w:b/>
        </w:rPr>
        <w:t>Acceptance Criteria:</w:t>
      </w:r>
    </w:p>
    <w:p>
      <w:pPr>
        <w:pStyle w:val="ListBullet"/>
      </w:pPr>
      <w:r>
        <w:t>Given interview responses, when the system generates follow-up questions, then the questions are relevant and accurate.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5.1 - AI Capabilities</w:t>
      </w:r>
    </w:p>
    <w:p>
      <w:pPr>
        <w:pStyle w:val="Heading2"/>
      </w:pPr>
      <w:r>
        <w:t>FR-007: Associate Post-Interview Form</w:t>
      </w:r>
    </w:p>
    <w:p>
      <w:r>
        <w:rPr>
          <w:b/>
        </w:rPr>
        <w:t>Requirement ID:</w:t>
      </w:r>
      <w:r>
        <w:t xml:space="preserve"> FR-007</w:t>
      </w:r>
    </w:p>
    <w:p>
      <w:r>
        <w:rPr>
          <w:b/>
        </w:rPr>
        <w:t>Title:</w:t>
      </w:r>
      <w:r>
        <w:t xml:space="preserve"> Associate Post-Interview Form</w:t>
      </w:r>
    </w:p>
    <w:p>
      <w:r>
        <w:rPr>
          <w:b/>
        </w:rPr>
        <w:t>Description:</w:t>
      </w:r>
      <w:r>
        <w:t xml:space="preserve"> The system shall provide a structured form for associates to fill out immediately after an interview, to collect feedback and evaluation.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Actors:</w:t>
      </w:r>
    </w:p>
    <w:p>
      <w:pPr>
        <w:pStyle w:val="ListBullet"/>
      </w:pPr>
      <w:r>
        <w:t>Associates</w:t>
      </w:r>
    </w:p>
    <w:p>
      <w:r>
        <w:rPr>
          <w:b/>
        </w:rPr>
        <w:t>Preconditions:</w:t>
      </w:r>
    </w:p>
    <w:p>
      <w:pPr>
        <w:pStyle w:val="ListBullet"/>
      </w:pPr>
      <w:r>
        <w:t>The interview has been conducted.</w:t>
      </w:r>
    </w:p>
    <w:p>
      <w:pPr>
        <w:pStyle w:val="ListBullet"/>
      </w:pPr>
      <w:r>
        <w:t>The system has access to the associate's profile.</w:t>
      </w:r>
    </w:p>
    <w:p>
      <w:r>
        <w:rPr>
          <w:b/>
        </w:rPr>
        <w:t>Trigger:</w:t>
      </w:r>
    </w:p>
    <w:p>
      <w:pPr>
        <w:pStyle w:val="ListBullet"/>
      </w:pPr>
      <w:r>
        <w:t>The associate accesses the post-interview form.</w:t>
      </w:r>
    </w:p>
    <w:p>
      <w:r>
        <w:rPr>
          <w:b/>
        </w:rPr>
        <w:t>Inputs:</w:t>
      </w:r>
    </w:p>
    <w:p>
      <w:pPr>
        <w:pStyle w:val="ListBullet"/>
      </w:pPr>
      <w:r>
        <w:t>Associate feedback and evaluation</w:t>
      </w:r>
    </w:p>
    <w:p>
      <w:r>
        <w:rPr>
          <w:b/>
        </w:rPr>
        <w:t>Outputs:</w:t>
      </w:r>
    </w:p>
    <w:p>
      <w:pPr>
        <w:pStyle w:val="ListBullet"/>
      </w:pPr>
      <w:r>
        <w:t>Collected associate feedback and evaluation</w:t>
      </w:r>
    </w:p>
    <w:p>
      <w:pPr>
        <w:pStyle w:val="ListBullet"/>
      </w:pPr>
      <w:r>
        <w:t>Confirmation notification to the associate</w:t>
      </w:r>
    </w:p>
    <w:p>
      <w:r>
        <w:rPr>
          <w:b/>
        </w:rPr>
        <w:t>Business Rules:</w:t>
      </w:r>
    </w:p>
    <w:p>
      <w:pPr>
        <w:pStyle w:val="ListBullet"/>
      </w:pPr>
      <w:r>
        <w:t>The system shall send a reminder notification to the associate to fill out the post-interview form.</w:t>
      </w:r>
    </w:p>
    <w:p>
      <w:pPr>
        <w:pStyle w:val="ListBullet"/>
      </w:pPr>
      <w:r>
        <w:t>The system shall allow the associate to fill out the form within 24 hours of the interview completion.</w:t>
      </w:r>
    </w:p>
    <w:p>
      <w:pPr>
        <w:pStyle w:val="ListBullet"/>
      </w:pPr>
      <w:r>
        <w:t>The system shall provide a confirmation notification to the associate upon successful submission of the form.</w:t>
      </w:r>
    </w:p>
    <w:p>
      <w:r>
        <w:rPr>
          <w:b/>
        </w:rPr>
        <w:t>Main Workflow:</w:t>
      </w:r>
    </w:p>
    <w:p>
      <w:pPr>
        <w:pStyle w:val="ListNumber"/>
      </w:pPr>
      <w:r>
        <w:t>The associate accesses the post-interview form.</w:t>
      </w:r>
    </w:p>
    <w:p>
      <w:pPr>
        <w:pStyle w:val="ListNumber"/>
      </w:pPr>
      <w:r>
        <w:t>The associate fills out the form.</w:t>
      </w:r>
    </w:p>
    <w:p>
      <w:pPr>
        <w:pStyle w:val="ListNumber"/>
      </w:pPr>
      <w:r>
        <w:t>The system sends a confirmation notification to the associate.</w:t>
      </w:r>
    </w:p>
    <w:p>
      <w:r>
        <w:rPr>
          <w:b/>
        </w:rPr>
        <w:t>Alternative Workflow:</w:t>
      </w:r>
    </w:p>
    <w:p>
      <w:pPr>
        <w:pStyle w:val="ListNumber"/>
      </w:pPr>
      <w:r>
        <w:t>The system may automatically send a reminder notification to the associate.</w:t>
      </w:r>
    </w:p>
    <w:p>
      <w:r>
        <w:rPr>
          <w:b/>
        </w:rPr>
        <w:t>Exception Handling:</w:t>
      </w:r>
    </w:p>
    <w:p>
      <w:pPr>
        <w:pStyle w:val="ListBullet"/>
      </w:pPr>
      <w:r>
        <w:t>If the associate does not fill out the form within 24 hours, the system shall send a follow-up reminder notification.</w:t>
      </w:r>
    </w:p>
    <w:p>
      <w:r>
        <w:rPr>
          <w:b/>
        </w:rPr>
        <w:t>Dependencies:</w:t>
      </w:r>
    </w:p>
    <w:p>
      <w:pPr>
        <w:pStyle w:val="ListBullet"/>
      </w:pPr>
      <w:r>
        <w:t>Integration with email or notification system for reminders.</w:t>
      </w:r>
    </w:p>
    <w:p>
      <w:r>
        <w:rPr>
          <w:b/>
        </w:rPr>
        <w:t>Acceptance Criteria:</w:t>
      </w:r>
    </w:p>
    <w:p>
      <w:pPr>
        <w:pStyle w:val="ListBullet"/>
      </w:pPr>
      <w:r>
        <w:t>Given an associate has conducted an interview, when the associate fills out the post-interview form, then the form is successfully submitted and a confirmation notification is sent.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5.1 - Collecting Structured Feedback from Associates</w:t>
      </w:r>
    </w:p>
    <w:p>
      <w:pPr>
        <w:pStyle w:val="Heading2"/>
      </w:pPr>
      <w:r>
        <w:t>FR-008: Role-Based Access Control</w:t>
      </w:r>
    </w:p>
    <w:p>
      <w:r>
        <w:rPr>
          <w:b/>
        </w:rPr>
        <w:t>Requirement ID:</w:t>
      </w:r>
      <w:r>
        <w:t xml:space="preserve"> FR-008</w:t>
      </w:r>
    </w:p>
    <w:p>
      <w:r>
        <w:rPr>
          <w:b/>
        </w:rPr>
        <w:t>Title:</w:t>
      </w:r>
      <w:r>
        <w:t xml:space="preserve"> Role-Based Access Control</w:t>
      </w:r>
    </w:p>
    <w:p>
      <w:r>
        <w:rPr>
          <w:b/>
        </w:rPr>
        <w:t>Description:</w:t>
      </w:r>
      <w:r>
        <w:t xml:space="preserve"> The system shall provide role-based access control, to ensure that users have appropriate access to the system based on their roles.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AMG admin</w:t>
      </w:r>
    </w:p>
    <w:p>
      <w:pPr>
        <w:pStyle w:val="ListBullet"/>
      </w:pPr>
      <w:r>
        <w:t>AMG coordinators</w:t>
      </w:r>
    </w:p>
    <w:p>
      <w:pPr>
        <w:pStyle w:val="ListBullet"/>
      </w:pPr>
      <w:r>
        <w:t>Associates</w:t>
      </w:r>
    </w:p>
    <w:p>
      <w:pPr>
        <w:pStyle w:val="ListBullet"/>
      </w:pPr>
      <w:r>
        <w:t>Clients</w:t>
      </w:r>
    </w:p>
    <w:p>
      <w:r>
        <w:rPr>
          <w:b/>
        </w:rPr>
        <w:t>Preconditions:</w:t>
      </w:r>
    </w:p>
    <w:p>
      <w:pPr>
        <w:pStyle w:val="ListBullet"/>
      </w:pPr>
      <w:r>
        <w:t>The system has access to user roles.</w:t>
      </w:r>
    </w:p>
    <w:p>
      <w:r>
        <w:rPr>
          <w:b/>
        </w:rPr>
        <w:t>Trigger:</w:t>
      </w:r>
    </w:p>
    <w:p>
      <w:pPr>
        <w:pStyle w:val="ListBullet"/>
      </w:pPr>
      <w:r>
        <w:t>The user accesses the system.</w:t>
      </w:r>
    </w:p>
    <w:p>
      <w:r>
        <w:rPr>
          <w:b/>
        </w:rPr>
        <w:t>Inputs:</w:t>
      </w:r>
    </w:p>
    <w:p>
      <w:pPr>
        <w:pStyle w:val="ListBullet"/>
      </w:pPr>
      <w:r>
        <w:t>User role</w:t>
      </w:r>
    </w:p>
    <w:p>
      <w:r>
        <w:rPr>
          <w:b/>
        </w:rPr>
        <w:t>Outputs:</w:t>
      </w:r>
    </w:p>
    <w:p>
      <w:pPr>
        <w:pStyle w:val="ListBullet"/>
      </w:pPr>
      <w:r>
        <w:t>Access to system features and data</w:t>
      </w:r>
    </w:p>
    <w:p>
      <w:r>
        <w:rPr>
          <w:b/>
        </w:rPr>
        <w:t>Business Rules:</w:t>
      </w:r>
    </w:p>
    <w:p>
      <w:pPr>
        <w:pStyle w:val="ListBullet"/>
      </w:pPr>
      <w:r>
        <w:t>The system shall provide role-based access control to ensure that users have appropriate access to the system.</w:t>
      </w:r>
    </w:p>
    <w:p>
      <w:pPr>
        <w:pStyle w:val="ListBullet"/>
      </w:pPr>
      <w:r>
        <w:t>The system shall allow the AMG admin to configure user roles and access.</w:t>
      </w:r>
    </w:p>
    <w:p>
      <w:pPr>
        <w:pStyle w:val="ListBullet"/>
      </w:pPr>
      <w:r>
        <w:t>The system shall enforce access control rules to prevent unauthorized access.</w:t>
      </w:r>
    </w:p>
    <w:p>
      <w:r>
        <w:rPr>
          <w:b/>
        </w:rPr>
        <w:t>Main Workflow:</w:t>
      </w:r>
    </w:p>
    <w:p>
      <w:pPr>
        <w:pStyle w:val="ListNumber"/>
      </w:pPr>
      <w:r>
        <w:t>The user accesses the system.</w:t>
      </w:r>
    </w:p>
    <w:p>
      <w:pPr>
        <w:pStyle w:val="ListNumber"/>
      </w:pPr>
      <w:r>
        <w:t>The system checks the user's role.</w:t>
      </w:r>
    </w:p>
    <w:p>
      <w:pPr>
        <w:pStyle w:val="ListNumber"/>
      </w:pPr>
      <w:r>
        <w:t>The system provides access to system features and data based on the user's role.</w:t>
      </w:r>
    </w:p>
    <w:p>
      <w:r>
        <w:rPr>
          <w:b/>
        </w:rPr>
        <w:t>Alternative Workflow:</w:t>
      </w:r>
    </w:p>
    <w:p>
      <w:pPr>
        <w:pStyle w:val="ListNumber"/>
      </w:pPr>
      <w:r>
        <w:t>The AMG admin may manually adjust user roles and access.</w:t>
      </w:r>
    </w:p>
    <w:p>
      <w:r>
        <w:rPr>
          <w:b/>
        </w:rPr>
        <w:t>Exception Handling:</w:t>
      </w:r>
    </w:p>
    <w:p>
      <w:pPr>
        <w:pStyle w:val="ListBullet"/>
      </w:pPr>
      <w:r>
        <w:t>If the user's role is not recognized, the system shall display an error message.</w:t>
      </w:r>
    </w:p>
    <w:p>
      <w:r>
        <w:rPr>
          <w:b/>
        </w:rPr>
        <w:t>Dependencies:</w:t>
      </w:r>
    </w:p>
    <w:p>
      <w:pPr>
        <w:pStyle w:val="ListBullet"/>
      </w:pPr>
      <w:r>
        <w:t>Integration with user management and authentication systems.</w:t>
      </w:r>
    </w:p>
    <w:p>
      <w:r>
        <w:rPr>
          <w:b/>
        </w:rPr>
        <w:t>Acceptance Criteria:</w:t>
      </w:r>
    </w:p>
    <w:p>
      <w:pPr>
        <w:pStyle w:val="ListBullet"/>
      </w:pPr>
      <w:r>
        <w:t>Given a user accesses the system, when the system checks the user's role, then the user has appropriate access to system features and data.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8 - Role-Based Access Control</w:t>
      </w:r>
    </w:p>
    <w:p>
      <w:pPr>
        <w:pStyle w:val="Heading2"/>
      </w:pPr>
      <w:r>
        <w:t>FR-009: Data Encryption</w:t>
      </w:r>
    </w:p>
    <w:p>
      <w:r>
        <w:rPr>
          <w:b/>
        </w:rPr>
        <w:t>Requirement ID:</w:t>
      </w:r>
      <w:r>
        <w:t xml:space="preserve"> FR-009</w:t>
      </w:r>
    </w:p>
    <w:p>
      <w:r>
        <w:rPr>
          <w:b/>
        </w:rPr>
        <w:t>Title:</w:t>
      </w:r>
      <w:r>
        <w:t xml:space="preserve"> Data Encryption</w:t>
      </w:r>
    </w:p>
    <w:p>
      <w:r>
        <w:rPr>
          <w:b/>
        </w:rPr>
        <w:t>Description:</w:t>
      </w:r>
      <w:r>
        <w:t xml:space="preserve"> The system shall encrypt sensitive data, to ensure the security and confidentiality of user data.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AMG admin</w:t>
      </w:r>
    </w:p>
    <w:p>
      <w:pPr>
        <w:pStyle w:val="ListBullet"/>
      </w:pPr>
      <w:r>
        <w:t>AMG coordinators</w:t>
      </w:r>
    </w:p>
    <w:p>
      <w:pPr>
        <w:pStyle w:val="ListBullet"/>
      </w:pPr>
      <w:r>
        <w:t>Associates</w:t>
      </w:r>
    </w:p>
    <w:p>
      <w:pPr>
        <w:pStyle w:val="ListBullet"/>
      </w:pPr>
      <w:r>
        <w:t>Clients</w:t>
      </w:r>
    </w:p>
    <w:p>
      <w:r>
        <w:rPr>
          <w:b/>
        </w:rPr>
        <w:t>Preconditions:</w:t>
      </w:r>
    </w:p>
    <w:p>
      <w:pPr>
        <w:pStyle w:val="ListBullet"/>
      </w:pPr>
      <w:r>
        <w:t>The system has access to sensitive data.</w:t>
      </w:r>
    </w:p>
    <w:p>
      <w:r>
        <w:rPr>
          <w:b/>
        </w:rPr>
        <w:t>Trigger:</w:t>
      </w:r>
    </w:p>
    <w:p>
      <w:pPr>
        <w:pStyle w:val="ListBullet"/>
      </w:pPr>
      <w:r>
        <w:t>The system stores or transmits sensitive data.</w:t>
      </w:r>
    </w:p>
    <w:p>
      <w:r>
        <w:rPr>
          <w:b/>
        </w:rPr>
        <w:t>Inputs:</w:t>
      </w:r>
    </w:p>
    <w:p>
      <w:pPr>
        <w:pStyle w:val="ListBullet"/>
      </w:pPr>
      <w:r>
        <w:t>Sensitive data</w:t>
      </w:r>
    </w:p>
    <w:p>
      <w:r>
        <w:rPr>
          <w:b/>
        </w:rPr>
        <w:t>Outputs:</w:t>
      </w:r>
    </w:p>
    <w:p>
      <w:pPr>
        <w:pStyle w:val="ListBullet"/>
      </w:pPr>
      <w:r>
        <w:t>Encrypted data</w:t>
      </w:r>
    </w:p>
    <w:p>
      <w:r>
        <w:rPr>
          <w:b/>
        </w:rPr>
        <w:t>Business Rules:</w:t>
      </w:r>
    </w:p>
    <w:p>
      <w:pPr>
        <w:pStyle w:val="ListBullet"/>
      </w:pPr>
      <w:r>
        <w:t>The system shall encrypt sensitive data using industry-standard encryption algorithms.</w:t>
      </w:r>
    </w:p>
    <w:p>
      <w:pPr>
        <w:pStyle w:val="ListBullet"/>
      </w:pPr>
      <w:r>
        <w:t>The system shall store and transmit encrypted data securely.</w:t>
      </w:r>
    </w:p>
    <w:p>
      <w:pPr>
        <w:pStyle w:val="ListBullet"/>
      </w:pPr>
      <w:r>
        <w:t>The system shall provide access to encrypted data only to authorized users.</w:t>
      </w:r>
    </w:p>
    <w:p>
      <w:r>
        <w:rPr>
          <w:b/>
        </w:rPr>
        <w:t>Main Workflow:</w:t>
      </w:r>
    </w:p>
    <w:p>
      <w:pPr>
        <w:pStyle w:val="ListNumber"/>
      </w:pPr>
      <w:r>
        <w:t>The system stores or transmits sensitive data.</w:t>
      </w:r>
    </w:p>
    <w:p>
      <w:pPr>
        <w:pStyle w:val="ListNumber"/>
      </w:pPr>
      <w:r>
        <w:t>The system encrypts the data.</w:t>
      </w:r>
    </w:p>
    <w:p>
      <w:pPr>
        <w:pStyle w:val="ListNumber"/>
      </w:pPr>
      <w:r>
        <w:t>The system stores or transmits the encrypted data.</w:t>
      </w:r>
    </w:p>
    <w:p>
      <w:r>
        <w:rPr>
          <w:b/>
        </w:rPr>
        <w:t>Alternative Workflow:</w:t>
      </w:r>
    </w:p>
    <w:p>
      <w:pPr>
        <w:pStyle w:val="ListNumber"/>
      </w:pPr>
      <w:r>
        <w:t>The system may automatically encrypt data based on user roles and access.</w:t>
      </w:r>
    </w:p>
    <w:p>
      <w:r>
        <w:rPr>
          <w:b/>
        </w:rPr>
        <w:t>Exception Handling:</w:t>
      </w:r>
    </w:p>
    <w:p>
      <w:pPr>
        <w:pStyle w:val="ListBullet"/>
      </w:pPr>
      <w:r>
        <w:t>If the encryption fails, the system shall display an error message.</w:t>
      </w:r>
    </w:p>
    <w:p>
      <w:r>
        <w:rPr>
          <w:b/>
        </w:rPr>
        <w:t>Dependencies:</w:t>
      </w:r>
    </w:p>
    <w:p>
      <w:pPr>
        <w:pStyle w:val="ListBullet"/>
      </w:pPr>
      <w:r>
        <w:t>Integration with encryption and security systems.</w:t>
      </w:r>
    </w:p>
    <w:p>
      <w:r>
        <w:rPr>
          <w:b/>
        </w:rPr>
        <w:t>Acceptance Criteria:</w:t>
      </w:r>
    </w:p>
    <w:p>
      <w:pPr>
        <w:pStyle w:val="ListBullet"/>
      </w:pPr>
      <w:r>
        <w:t>Given sensitive data, when the system encrypts the data, then the data is securely encrypted and stored or transmitted.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8 - Data Encryption</w:t>
      </w:r>
    </w:p>
    <w:p>
      <w:pPr>
        <w:pStyle w:val="Heading2"/>
      </w:pPr>
      <w:r>
        <w:t>FR-010: System Configuration</w:t>
      </w:r>
    </w:p>
    <w:p>
      <w:r>
        <w:rPr>
          <w:b/>
        </w:rPr>
        <w:t>Requirement ID:</w:t>
      </w:r>
      <w:r>
        <w:t xml:space="preserve"> FR-010</w:t>
      </w:r>
    </w:p>
    <w:p>
      <w:r>
        <w:rPr>
          <w:b/>
        </w:rPr>
        <w:t>Title:</w:t>
      </w:r>
      <w:r>
        <w:t xml:space="preserve"> System Configuration</w:t>
      </w:r>
    </w:p>
    <w:p>
      <w:r>
        <w:rPr>
          <w:b/>
        </w:rPr>
        <w:t>Description:</w:t>
      </w:r>
      <w:r>
        <w:t xml:space="preserve"> The system shall provide configuration options for system settings, to allow the AMG admin to customize the system.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Actors:</w:t>
      </w:r>
    </w:p>
    <w:p>
      <w:pPr>
        <w:pStyle w:val="ListBullet"/>
      </w:pPr>
      <w:r>
        <w:t>AMG admin</w:t>
      </w:r>
    </w:p>
    <w:p>
      <w:r>
        <w:rPr>
          <w:b/>
        </w:rPr>
        <w:t>Preconditions:</w:t>
      </w:r>
    </w:p>
    <w:p>
      <w:pPr>
        <w:pStyle w:val="ListBullet"/>
      </w:pPr>
      <w:r>
        <w:t>The system has access to configuration options.</w:t>
      </w:r>
    </w:p>
    <w:p>
      <w:r>
        <w:rPr>
          <w:b/>
        </w:rPr>
        <w:t>Trigger:</w:t>
      </w:r>
    </w:p>
    <w:p>
      <w:pPr>
        <w:pStyle w:val="ListBullet"/>
      </w:pPr>
      <w:r>
        <w:t>The AMG admin accesses the system configuration.</w:t>
      </w:r>
    </w:p>
    <w:p>
      <w:r>
        <w:rPr>
          <w:b/>
        </w:rPr>
        <w:t>Inputs:</w:t>
      </w:r>
    </w:p>
    <w:p>
      <w:pPr>
        <w:pStyle w:val="ListBullet"/>
      </w:pPr>
      <w:r>
        <w:t>System settings</w:t>
      </w:r>
    </w:p>
    <w:p>
      <w:r>
        <w:rPr>
          <w:b/>
        </w:rPr>
        <w:t>Outputs:</w:t>
      </w:r>
    </w:p>
    <w:p>
      <w:pPr>
        <w:pStyle w:val="ListBullet"/>
      </w:pPr>
      <w:r>
        <w:t>Configured system settings</w:t>
      </w:r>
    </w:p>
    <w:p>
      <w:r>
        <w:rPr>
          <w:b/>
        </w:rPr>
        <w:t>Business Rules:</w:t>
      </w:r>
    </w:p>
    <w:p>
      <w:pPr>
        <w:pStyle w:val="ListBullet"/>
      </w:pPr>
      <w:r>
        <w:t>The system shall provide configuration options for system settings.</w:t>
      </w:r>
    </w:p>
    <w:p>
      <w:pPr>
        <w:pStyle w:val="ListBullet"/>
      </w:pPr>
      <w:r>
        <w:t>The system shall allow the AMG admin to customize system settings.</w:t>
      </w:r>
    </w:p>
    <w:p>
      <w:pPr>
        <w:pStyle w:val="ListBullet"/>
      </w:pPr>
      <w:r>
        <w:t>The system shall enforce configuration rules to prevent invalid settings.</w:t>
      </w:r>
    </w:p>
    <w:p>
      <w:r>
        <w:rPr>
          <w:b/>
        </w:rPr>
        <w:t>Main Workflow:</w:t>
      </w:r>
    </w:p>
    <w:p>
      <w:pPr>
        <w:pStyle w:val="ListNumber"/>
      </w:pPr>
      <w:r>
        <w:t>The AMG admin accesses the system configuration.</w:t>
      </w:r>
    </w:p>
    <w:p>
      <w:pPr>
        <w:pStyle w:val="ListNumber"/>
      </w:pPr>
      <w:r>
        <w:t>The AMG admin customizes system settings.</w:t>
      </w:r>
    </w:p>
    <w:p>
      <w:pPr>
        <w:pStyle w:val="ListNumber"/>
      </w:pPr>
      <w:r>
        <w:t>The system saves the configured system settings.</w:t>
      </w:r>
    </w:p>
    <w:p>
      <w:r>
        <w:rPr>
          <w:b/>
        </w:rPr>
        <w:t>Alternative Workflow:</w:t>
      </w:r>
    </w:p>
    <w:p>
      <w:pPr>
        <w:pStyle w:val="ListNumber"/>
      </w:pPr>
      <w:r>
        <w:t>The system may automatically configure system settings based on user roles and access.</w:t>
      </w:r>
    </w:p>
    <w:p>
      <w:r>
        <w:rPr>
          <w:b/>
        </w:rPr>
        <w:t>Exception Handling:</w:t>
      </w:r>
    </w:p>
    <w:p>
      <w:pPr>
        <w:pStyle w:val="ListBullet"/>
      </w:pPr>
      <w:r>
        <w:t>If the configuration fails, the system shall display an error message.</w:t>
      </w:r>
    </w:p>
    <w:p>
      <w:r>
        <w:rPr>
          <w:b/>
        </w:rPr>
        <w:t>Dependencies:</w:t>
      </w:r>
    </w:p>
    <w:p>
      <w:pPr>
        <w:pStyle w:val="ListBullet"/>
      </w:pPr>
      <w:r>
        <w:t>Integration with system configuration and management systems.</w:t>
      </w:r>
    </w:p>
    <w:p>
      <w:r>
        <w:rPr>
          <w:b/>
        </w:rPr>
        <w:t>Acceptance Criteria:</w:t>
      </w:r>
    </w:p>
    <w:p>
      <w:pPr>
        <w:pStyle w:val="ListBullet"/>
      </w:pPr>
      <w:r>
        <w:t>Given system settings, when the AMG admin configures the system, then the system settings are successfully configured and saved.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8 - System Configuration</w:t>
      </w:r>
    </w:p>
    <w:p>
      <w:pPr>
        <w:pStyle w:val="Heading2"/>
      </w:pPr>
      <w:r>
        <w:t>FR-011: User Management</w:t>
      </w:r>
    </w:p>
    <w:p>
      <w:r>
        <w:rPr>
          <w:b/>
        </w:rPr>
        <w:t>Requirement ID:</w:t>
      </w:r>
      <w:r>
        <w:t xml:space="preserve"> FR-011</w:t>
      </w:r>
    </w:p>
    <w:p>
      <w:r>
        <w:rPr>
          <w:b/>
        </w:rPr>
        <w:t>Title:</w:t>
      </w:r>
      <w:r>
        <w:t xml:space="preserve"> User Management</w:t>
      </w:r>
    </w:p>
    <w:p>
      <w:r>
        <w:rPr>
          <w:b/>
        </w:rPr>
        <w:t>Description:</w:t>
      </w:r>
      <w:r>
        <w:t xml:space="preserve"> The system shall provide user management capabilities, to allow the AMG admin to create, edit, and deactivate user accounts.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Actors:</w:t>
      </w:r>
    </w:p>
    <w:p>
      <w:pPr>
        <w:pStyle w:val="ListBullet"/>
      </w:pPr>
      <w:r>
        <w:t>AMG admin</w:t>
      </w:r>
    </w:p>
    <w:p>
      <w:r>
        <w:rPr>
          <w:b/>
        </w:rPr>
        <w:t>Preconditions:</w:t>
      </w:r>
    </w:p>
    <w:p>
      <w:pPr>
        <w:pStyle w:val="ListBullet"/>
      </w:pPr>
      <w:r>
        <w:t>The system has access to user accounts.</w:t>
      </w:r>
    </w:p>
    <w:p>
      <w:r>
        <w:rPr>
          <w:b/>
        </w:rPr>
        <w:t>Trigger:</w:t>
      </w:r>
    </w:p>
    <w:p>
      <w:pPr>
        <w:pStyle w:val="ListBullet"/>
      </w:pPr>
      <w:r>
        <w:t>The AMG admin accesses the user management feature.</w:t>
      </w:r>
    </w:p>
    <w:p>
      <w:r>
        <w:rPr>
          <w:b/>
        </w:rPr>
        <w:t>Inputs:</w:t>
      </w:r>
    </w:p>
    <w:p>
      <w:pPr>
        <w:pStyle w:val="ListBullet"/>
      </w:pPr>
      <w:r>
        <w:t>User account information</w:t>
      </w:r>
    </w:p>
    <w:p>
      <w:r>
        <w:rPr>
          <w:b/>
        </w:rPr>
        <w:t>Outputs:</w:t>
      </w:r>
    </w:p>
    <w:p>
      <w:pPr>
        <w:pStyle w:val="ListBullet"/>
      </w:pPr>
      <w:r>
        <w:t>Created, edited, or deactivated user account</w:t>
      </w:r>
    </w:p>
    <w:p>
      <w:r>
        <w:rPr>
          <w:b/>
        </w:rPr>
        <w:t>Business Rules:</w:t>
      </w:r>
    </w:p>
    <w:p>
      <w:pPr>
        <w:pStyle w:val="ListBullet"/>
      </w:pPr>
      <w:r>
        <w:t>The system shall provide user management capabilities.</w:t>
      </w:r>
    </w:p>
    <w:p>
      <w:pPr>
        <w:pStyle w:val="ListBullet"/>
      </w:pPr>
      <w:r>
        <w:t>The system shall allow the AMG admin to create, edit, and deactivate user accounts.</w:t>
      </w:r>
    </w:p>
    <w:p>
      <w:pPr>
        <w:pStyle w:val="ListBullet"/>
      </w:pPr>
      <w:r>
        <w:t>The system shall enforce user management rules to prevent unauthorized access.</w:t>
      </w:r>
    </w:p>
    <w:p>
      <w:r>
        <w:rPr>
          <w:b/>
        </w:rPr>
        <w:t>Main Workflow:</w:t>
      </w:r>
    </w:p>
    <w:p>
      <w:pPr>
        <w:pStyle w:val="ListNumber"/>
      </w:pPr>
      <w:r>
        <w:t>The AMG admin accesses the user management feature.</w:t>
      </w:r>
    </w:p>
    <w:p>
      <w:pPr>
        <w:pStyle w:val="ListNumber"/>
      </w:pPr>
      <w:r>
        <w:t>The AMG admin creates, edits, or deactivates a user account.</w:t>
      </w:r>
    </w:p>
    <w:p>
      <w:pPr>
        <w:pStyle w:val="ListNumber"/>
      </w:pPr>
      <w:r>
        <w:t>The system saves the updated user account information.</w:t>
      </w:r>
    </w:p>
    <w:p>
      <w:r>
        <w:rPr>
          <w:b/>
        </w:rPr>
        <w:t>Alternative Workflow:</w:t>
      </w:r>
    </w:p>
    <w:p>
      <w:pPr>
        <w:pStyle w:val="ListNumber"/>
      </w:pPr>
      <w:r>
        <w:t>The system may automatically create or deactivate user accounts based on user roles and access.</w:t>
      </w:r>
    </w:p>
    <w:p>
      <w:r>
        <w:rPr>
          <w:b/>
        </w:rPr>
        <w:t>Exception Handling:</w:t>
      </w:r>
    </w:p>
    <w:p>
      <w:pPr>
        <w:pStyle w:val="ListBullet"/>
      </w:pPr>
      <w:r>
        <w:t>If the user account management fails, the system shall display an error message.</w:t>
      </w:r>
    </w:p>
    <w:p>
      <w:r>
        <w:rPr>
          <w:b/>
        </w:rPr>
        <w:t>Dependencies:</w:t>
      </w:r>
    </w:p>
    <w:p>
      <w:pPr>
        <w:pStyle w:val="ListBullet"/>
      </w:pPr>
      <w:r>
        <w:t>Integration with user management and authentication systems.</w:t>
      </w:r>
    </w:p>
    <w:p>
      <w:r>
        <w:rPr>
          <w:b/>
        </w:rPr>
        <w:t>Acceptance Criteria:</w:t>
      </w:r>
    </w:p>
    <w:p>
      <w:pPr>
        <w:pStyle w:val="ListBullet"/>
      </w:pPr>
      <w:r>
        <w:t>Given user account information, when the AMG admin creates, edits, or deactivates a user account, then the user account is successfully created, edited, or deactivated.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8 - User Management</w:t>
      </w:r>
    </w:p>
    <w:p>
      <w:pPr>
        <w:pStyle w:val="Heading2"/>
      </w:pPr>
      <w:r>
        <w:t>FR-012: Integration with Google Calendar or Outlook Calendar</w:t>
      </w:r>
    </w:p>
    <w:p>
      <w:r>
        <w:rPr>
          <w:b/>
        </w:rPr>
        <w:t>Requirement ID:</w:t>
      </w:r>
      <w:r>
        <w:t xml:space="preserve"> FR-012</w:t>
      </w:r>
    </w:p>
    <w:p>
      <w:r>
        <w:rPr>
          <w:b/>
        </w:rPr>
        <w:t>Title:</w:t>
      </w:r>
      <w:r>
        <w:t xml:space="preserve"> Integration with Google Calendar or Outlook Calendar</w:t>
      </w:r>
    </w:p>
    <w:p>
      <w:r>
        <w:rPr>
          <w:b/>
        </w:rPr>
        <w:t>Description:</w:t>
      </w:r>
      <w:r>
        <w:t xml:space="preserve"> The system shall integrate with Google Calendar or Outlook Calendar, to allow for seamless scheduling and calendar management.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Actors:</w:t>
      </w:r>
    </w:p>
    <w:p>
      <w:pPr>
        <w:pStyle w:val="ListBullet"/>
      </w:pPr>
      <w:r>
        <w:t>AMG coordinators</w:t>
      </w:r>
    </w:p>
    <w:p>
      <w:pPr>
        <w:pStyle w:val="ListBullet"/>
      </w:pPr>
      <w:r>
        <w:t>Associates</w:t>
      </w:r>
    </w:p>
    <w:p>
      <w:pPr>
        <w:pStyle w:val="ListBullet"/>
      </w:pPr>
      <w:r>
        <w:t>Clients</w:t>
      </w:r>
    </w:p>
    <w:p>
      <w:r>
        <w:rPr>
          <w:b/>
        </w:rPr>
        <w:t>Preconditions:</w:t>
      </w:r>
    </w:p>
    <w:p>
      <w:pPr>
        <w:pStyle w:val="ListBullet"/>
      </w:pPr>
      <w:r>
        <w:t>The system has access to Google Calendar or Outlook Calendar.</w:t>
      </w:r>
    </w:p>
    <w:p>
      <w:r>
        <w:rPr>
          <w:b/>
        </w:rPr>
        <w:t>Trigger:</w:t>
      </w:r>
    </w:p>
    <w:p>
      <w:pPr>
        <w:pStyle w:val="ListBullet"/>
      </w:pPr>
      <w:r>
        <w:t>The user accesses the calendar integration feature.</w:t>
      </w:r>
    </w:p>
    <w:p>
      <w:r>
        <w:rPr>
          <w:b/>
        </w:rPr>
        <w:t>Inputs:</w:t>
      </w:r>
    </w:p>
    <w:p>
      <w:pPr>
        <w:pStyle w:val="ListBullet"/>
      </w:pPr>
      <w:r>
        <w:t>Calendar events</w:t>
      </w:r>
    </w:p>
    <w:p>
      <w:r>
        <w:rPr>
          <w:b/>
        </w:rPr>
        <w:t>Outputs:</w:t>
      </w:r>
    </w:p>
    <w:p>
      <w:pPr>
        <w:pStyle w:val="ListBullet"/>
      </w:pPr>
      <w:r>
        <w:t>Integrated calendar events</w:t>
      </w:r>
    </w:p>
    <w:p>
      <w:r>
        <w:rPr>
          <w:b/>
        </w:rPr>
        <w:t>Business Rules:</w:t>
      </w:r>
    </w:p>
    <w:p>
      <w:pPr>
        <w:pStyle w:val="ListBullet"/>
      </w:pPr>
      <w:r>
        <w:t>The system shall integrate with Google Calendar or Outlook Calendar.</w:t>
      </w:r>
    </w:p>
    <w:p>
      <w:pPr>
        <w:pStyle w:val="ListBullet"/>
      </w:pPr>
      <w:r>
        <w:t>The system shall allow users to manage calendar events seamlessly.</w:t>
      </w:r>
    </w:p>
    <w:p>
      <w:pPr>
        <w:pStyle w:val="ListBullet"/>
      </w:pPr>
      <w:r>
        <w:t>The system shall enforce calendar integration rules to prevent conflicts.</w:t>
      </w:r>
    </w:p>
    <w:p>
      <w:r>
        <w:rPr>
          <w:b/>
        </w:rPr>
        <w:t>Main Workflow:</w:t>
      </w:r>
    </w:p>
    <w:p>
      <w:pPr>
        <w:pStyle w:val="ListNumber"/>
      </w:pPr>
      <w:r>
        <w:t>The user accesses the calendar integration feature.</w:t>
      </w:r>
    </w:p>
    <w:p>
      <w:pPr>
        <w:pStyle w:val="ListNumber"/>
      </w:pPr>
      <w:r>
        <w:t>The system integrates with Google Calendar or Outlook Calendar.</w:t>
      </w:r>
    </w:p>
    <w:p>
      <w:pPr>
        <w:pStyle w:val="ListNumber"/>
      </w:pPr>
      <w:r>
        <w:t>The system manages calendar events seamlessly.</w:t>
      </w:r>
    </w:p>
    <w:p>
      <w:r>
        <w:rPr>
          <w:b/>
        </w:rPr>
        <w:t>Alternative Workflow:</w:t>
      </w:r>
    </w:p>
    <w:p>
      <w:pPr>
        <w:pStyle w:val="ListNumber"/>
      </w:pPr>
      <w:r>
        <w:t>The system may automatically integrate with Google Calendar or Outlook Calendar based on user roles and access.</w:t>
      </w:r>
    </w:p>
    <w:p>
      <w:r>
        <w:rPr>
          <w:b/>
        </w:rPr>
        <w:t>Exception Handling:</w:t>
      </w:r>
    </w:p>
    <w:p>
      <w:pPr>
        <w:pStyle w:val="ListBullet"/>
      </w:pPr>
      <w:r>
        <w:t>If the calendar integration fails, the system shall display an error message.</w:t>
      </w:r>
    </w:p>
    <w:p>
      <w:r>
        <w:rPr>
          <w:b/>
        </w:rPr>
        <w:t>Dependencies:</w:t>
      </w:r>
    </w:p>
    <w:p>
      <w:pPr>
        <w:pStyle w:val="ListBullet"/>
      </w:pPr>
      <w:r>
        <w:t>Integration with Google Calendar or Outlook Calendar APIs.</w:t>
      </w:r>
    </w:p>
    <w:p>
      <w:r>
        <w:rPr>
          <w:b/>
        </w:rPr>
        <w:t>Acceptance Criteria:</w:t>
      </w:r>
    </w:p>
    <w:p>
      <w:pPr>
        <w:pStyle w:val="ListBullet"/>
      </w:pPr>
      <w:r>
        <w:t>Given calendar events, when the system integrates with Google Calendar or Outlook Calendar, then the calendar events are successfully integrated and managed.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5.1 - Integration with Google Calendar or Outlook Calendar</w:t>
      </w:r>
    </w:p>
    <w:p>
      <w:pPr>
        <w:pStyle w:val="Heading2"/>
      </w:pPr>
      <w:r>
        <w:t>FR-013: Automated Reminders</w:t>
      </w:r>
    </w:p>
    <w:p>
      <w:r>
        <w:rPr>
          <w:b/>
        </w:rPr>
        <w:t>Requirement ID:</w:t>
      </w:r>
      <w:r>
        <w:t xml:space="preserve"> FR-013</w:t>
      </w:r>
    </w:p>
    <w:p>
      <w:r>
        <w:rPr>
          <w:b/>
        </w:rPr>
        <w:t>Title:</w:t>
      </w:r>
      <w:r>
        <w:t xml:space="preserve"> Automated Reminders</w:t>
      </w:r>
    </w:p>
    <w:p>
      <w:r>
        <w:rPr>
          <w:b/>
        </w:rPr>
        <w:t>Description:</w:t>
      </w:r>
      <w:r>
        <w:t xml:space="preserve"> The system shall provide automated reminders for interviews and feedback submissions, to ensure timely scheduling and feedback collection.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Actors:</w:t>
      </w:r>
    </w:p>
    <w:p>
      <w:pPr>
        <w:pStyle w:val="ListBullet"/>
      </w:pPr>
      <w:r>
        <w:t>AMG coordinators</w:t>
      </w:r>
    </w:p>
    <w:p>
      <w:pPr>
        <w:pStyle w:val="ListBullet"/>
      </w:pPr>
      <w:r>
        <w:t>Associates</w:t>
      </w:r>
    </w:p>
    <w:p>
      <w:pPr>
        <w:pStyle w:val="ListBullet"/>
      </w:pPr>
      <w:r>
        <w:t>Clients</w:t>
      </w:r>
    </w:p>
    <w:p>
      <w:r>
        <w:rPr>
          <w:b/>
        </w:rPr>
        <w:t>Preconditions:</w:t>
      </w:r>
    </w:p>
    <w:p>
      <w:pPr>
        <w:pStyle w:val="ListBullet"/>
      </w:pPr>
      <w:r>
        <w:t>The system has access to interview and feedback schedules.</w:t>
      </w:r>
    </w:p>
    <w:p>
      <w:r>
        <w:rPr>
          <w:b/>
        </w:rPr>
        <w:t>Trigger:</w:t>
      </w:r>
    </w:p>
    <w:p>
      <w:pPr>
        <w:pStyle w:val="ListBullet"/>
      </w:pPr>
      <w:r>
        <w:t>The system detects an upcoming interview or feedback submission deadline.</w:t>
      </w:r>
    </w:p>
    <w:p>
      <w:r>
        <w:rPr>
          <w:b/>
        </w:rPr>
        <w:t>Inputs:</w:t>
      </w:r>
    </w:p>
    <w:p>
      <w:pPr>
        <w:pStyle w:val="ListBullet"/>
      </w:pPr>
      <w:r>
        <w:t>Interview and feedback schedules</w:t>
      </w:r>
    </w:p>
    <w:p>
      <w:r>
        <w:rPr>
          <w:b/>
        </w:rPr>
        <w:t>Outputs:</w:t>
      </w:r>
    </w:p>
    <w:p>
      <w:pPr>
        <w:pStyle w:val="ListBullet"/>
      </w:pPr>
      <w:r>
        <w:t>Automated reminders</w:t>
      </w:r>
    </w:p>
    <w:p>
      <w:r>
        <w:rPr>
          <w:b/>
        </w:rPr>
        <w:t>Business Rules:</w:t>
      </w:r>
    </w:p>
    <w:p>
      <w:pPr>
        <w:pStyle w:val="ListBullet"/>
      </w:pPr>
      <w:r>
        <w:t>The system shall provide automated reminders for interviews and feedback submissions.</w:t>
      </w:r>
    </w:p>
    <w:p>
      <w:pPr>
        <w:pStyle w:val="ListBullet"/>
      </w:pPr>
      <w:r>
        <w:t>The system shall allow users to customize reminder settings.</w:t>
      </w:r>
    </w:p>
    <w:p>
      <w:pPr>
        <w:pStyle w:val="ListBullet"/>
      </w:pPr>
      <w:r>
        <w:t>The system shall enforce reminder rules to prevent unnecessary reminders.</w:t>
      </w:r>
    </w:p>
    <w:p>
      <w:r>
        <w:rPr>
          <w:b/>
        </w:rPr>
        <w:t>Main Workflow:</w:t>
      </w:r>
    </w:p>
    <w:p>
      <w:pPr>
        <w:pStyle w:val="ListNumber"/>
      </w:pPr>
      <w:r>
        <w:t>The system detects an upcoming interview or feedback submission deadline.</w:t>
      </w:r>
    </w:p>
    <w:p>
      <w:pPr>
        <w:pStyle w:val="ListNumber"/>
      </w:pPr>
      <w:r>
        <w:t>The system sends an automated reminder to the relevant users.</w:t>
      </w:r>
    </w:p>
    <w:p>
      <w:pPr>
        <w:pStyle w:val="ListNumber"/>
      </w:pPr>
      <w:r>
        <w:t>The system updates the reminder status.</w:t>
      </w:r>
    </w:p>
    <w:p>
      <w:r>
        <w:rPr>
          <w:b/>
        </w:rPr>
        <w:t>Alternative Workflow:</w:t>
      </w:r>
    </w:p>
    <w:p>
      <w:pPr>
        <w:pStyle w:val="ListNumber"/>
      </w:pPr>
      <w:r>
        <w:t>The system may automatically adjust reminder settings based on user roles and access.</w:t>
      </w:r>
    </w:p>
    <w:p>
      <w:r>
        <w:rPr>
          <w:b/>
        </w:rPr>
        <w:t>Exception Handling:</w:t>
      </w:r>
    </w:p>
    <w:p>
      <w:pPr>
        <w:pStyle w:val="ListBullet"/>
      </w:pPr>
      <w:r>
        <w:t>If the reminder fails, the system shall display an error message.</w:t>
      </w:r>
    </w:p>
    <w:p>
      <w:r>
        <w:rPr>
          <w:b/>
        </w:rPr>
        <w:t>Dependencies:</w:t>
      </w:r>
    </w:p>
    <w:p>
      <w:pPr>
        <w:pStyle w:val="ListBullet"/>
      </w:pPr>
      <w:r>
        <w:t>Integration with email or notification systems.</w:t>
      </w:r>
    </w:p>
    <w:p>
      <w:r>
        <w:rPr>
          <w:b/>
        </w:rPr>
        <w:t>Acceptance Criteria:</w:t>
      </w:r>
    </w:p>
    <w:p>
      <w:pPr>
        <w:pStyle w:val="ListBullet"/>
      </w:pPr>
      <w:r>
        <w:t>Given an upcoming interview or feedback submission deadline, when the system sends an automated reminder, then the reminder is successfully sent and the reminder status is updated.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5.1 - Automated Reminders for Interview Scheduling and Feedback Collection</w:t>
      </w:r>
    </w:p>
    <w:p>
      <w:pPr>
        <w:pStyle w:val="Heading2"/>
      </w:pPr>
      <w:r>
        <w:t>FR-014: Feedback Summarization</w:t>
      </w:r>
    </w:p>
    <w:p>
      <w:r>
        <w:rPr>
          <w:b/>
        </w:rPr>
        <w:t>Requirement ID:</w:t>
      </w:r>
      <w:r>
        <w:t xml:space="preserve"> FR-014</w:t>
      </w:r>
    </w:p>
    <w:p>
      <w:r>
        <w:rPr>
          <w:b/>
        </w:rPr>
        <w:t>Title:</w:t>
      </w:r>
      <w:r>
        <w:t xml:space="preserve"> Feedback Summarization</w:t>
      </w:r>
    </w:p>
    <w:p>
      <w:r>
        <w:rPr>
          <w:b/>
        </w:rPr>
        <w:t>Description:</w:t>
      </w:r>
      <w:r>
        <w:t xml:space="preserve"> The system shall provide feedback summarization capabilities, to allow for easy review and analysis of feedback data.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Actors:</w:t>
      </w:r>
    </w:p>
    <w:p>
      <w:pPr>
        <w:pStyle w:val="ListBullet"/>
      </w:pPr>
      <w:r>
        <w:t>AMG coordinators</w:t>
      </w:r>
    </w:p>
    <w:p>
      <w:pPr>
        <w:pStyle w:val="ListBullet"/>
      </w:pPr>
      <w:r>
        <w:t>Associates</w:t>
      </w:r>
    </w:p>
    <w:p>
      <w:pPr>
        <w:pStyle w:val="ListBullet"/>
      </w:pPr>
      <w:r>
        <w:t>Clients</w:t>
      </w:r>
    </w:p>
    <w:p>
      <w:r>
        <w:rPr>
          <w:b/>
        </w:rPr>
        <w:t>Preconditions:</w:t>
      </w:r>
    </w:p>
    <w:p>
      <w:pPr>
        <w:pStyle w:val="ListBullet"/>
      </w:pPr>
      <w:r>
        <w:t>The system has access to feedback data.</w:t>
      </w:r>
    </w:p>
    <w:p>
      <w:r>
        <w:rPr>
          <w:b/>
        </w:rPr>
        <w:t>Trigger:</w:t>
      </w:r>
    </w:p>
    <w:p>
      <w:pPr>
        <w:pStyle w:val="ListBullet"/>
      </w:pPr>
      <w:r>
        <w:t>The user accesses the feedback summarization feature.</w:t>
      </w:r>
    </w:p>
    <w:p>
      <w:r>
        <w:rPr>
          <w:b/>
        </w:rPr>
        <w:t>Inputs:</w:t>
      </w:r>
    </w:p>
    <w:p>
      <w:pPr>
        <w:pStyle w:val="ListBullet"/>
      </w:pPr>
      <w:r>
        <w:t>Feedback data</w:t>
      </w:r>
    </w:p>
    <w:p>
      <w:r>
        <w:rPr>
          <w:b/>
        </w:rPr>
        <w:t>Outputs:</w:t>
      </w:r>
    </w:p>
    <w:p>
      <w:pPr>
        <w:pStyle w:val="ListBullet"/>
      </w:pPr>
      <w:r>
        <w:t>Summarized feedback</w:t>
      </w:r>
    </w:p>
    <w:p>
      <w:r>
        <w:rPr>
          <w:b/>
        </w:rPr>
        <w:t>Business Rules:</w:t>
      </w:r>
    </w:p>
    <w:p>
      <w:pPr>
        <w:pStyle w:val="ListBullet"/>
      </w:pPr>
      <w:r>
        <w:t>The system shall provide feedback summarization capabilities.</w:t>
      </w:r>
    </w:p>
    <w:p>
      <w:pPr>
        <w:pStyle w:val="ListBullet"/>
      </w:pPr>
      <w:r>
        <w:t>The system shall allow users to customize summarization settings.</w:t>
      </w:r>
    </w:p>
    <w:p>
      <w:pPr>
        <w:pStyle w:val="ListBullet"/>
      </w:pPr>
      <w:r>
        <w:t>The system shall enforce summarization rules to prevent inaccurate summaries.</w:t>
      </w:r>
    </w:p>
    <w:p>
      <w:r>
        <w:rPr>
          <w:b/>
        </w:rPr>
        <w:t>Main Workflow:</w:t>
      </w:r>
    </w:p>
    <w:p>
      <w:pPr>
        <w:pStyle w:val="ListNumber"/>
      </w:pPr>
      <w:r>
        <w:t>The user accesses the feedback summarization feature.</w:t>
      </w:r>
    </w:p>
    <w:p>
      <w:pPr>
        <w:pStyle w:val="ListNumber"/>
      </w:pPr>
      <w:r>
        <w:t>The system summarizes the feedback data.</w:t>
      </w:r>
    </w:p>
    <w:p>
      <w:pPr>
        <w:pStyle w:val="ListNumber"/>
      </w:pPr>
      <w:r>
        <w:t>The system displays the summarized feedback.</w:t>
      </w:r>
    </w:p>
    <w:p>
      <w:r>
        <w:rPr>
          <w:b/>
        </w:rPr>
        <w:t>Alternative Workflow:</w:t>
      </w:r>
    </w:p>
    <w:p>
      <w:pPr>
        <w:pStyle w:val="ListNumber"/>
      </w:pPr>
      <w:r>
        <w:t>The system may automatically summarize feedback data based on user roles and access.</w:t>
      </w:r>
    </w:p>
    <w:p>
      <w:r>
        <w:rPr>
          <w:b/>
        </w:rPr>
        <w:t>Exception Handling:</w:t>
      </w:r>
    </w:p>
    <w:p>
      <w:pPr>
        <w:pStyle w:val="ListBullet"/>
      </w:pPr>
      <w:r>
        <w:t>If the summarization fails, the system shall display an error message.</w:t>
      </w:r>
    </w:p>
    <w:p>
      <w:r>
        <w:rPr>
          <w:b/>
        </w:rPr>
        <w:t>Dependencies:</w:t>
      </w:r>
    </w:p>
    <w:p>
      <w:pPr>
        <w:pStyle w:val="ListBullet"/>
      </w:pPr>
      <w:r>
        <w:t>Integration with natural language processing (NLP) and text analysis tools.</w:t>
      </w:r>
    </w:p>
    <w:p>
      <w:r>
        <w:rPr>
          <w:b/>
        </w:rPr>
        <w:t>Acceptance Criteria:</w:t>
      </w:r>
    </w:p>
    <w:p>
      <w:pPr>
        <w:pStyle w:val="ListBullet"/>
      </w:pPr>
      <w:r>
        <w:t>Given feedback data, when the system summarizes the feedback, then the feedback is successfully summarized and displayed.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5.1 - Feedback Summarization</w:t>
      </w:r>
    </w:p>
    <w:p>
      <w:pPr>
        <w:pStyle w:val="Heading2"/>
      </w:pPr>
      <w:r>
        <w:t>FR-015: Skill Gap Detection</w:t>
      </w:r>
    </w:p>
    <w:p>
      <w:r>
        <w:rPr>
          <w:b/>
        </w:rPr>
        <w:t>Requirement ID:</w:t>
      </w:r>
      <w:r>
        <w:t xml:space="preserve"> FR-015</w:t>
      </w:r>
    </w:p>
    <w:p>
      <w:r>
        <w:rPr>
          <w:b/>
        </w:rPr>
        <w:t>Title:</w:t>
      </w:r>
      <w:r>
        <w:t xml:space="preserve"> Skill Gap Detection</w:t>
      </w:r>
    </w:p>
    <w:p>
      <w:r>
        <w:rPr>
          <w:b/>
        </w:rPr>
        <w:t>Description:</w:t>
      </w:r>
      <w:r>
        <w:t xml:space="preserve"> The system shall provide skill gap detection capabilities, to identify missing skills in associate profiles compared to job description requirements.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Actors:</w:t>
      </w:r>
    </w:p>
    <w:p>
      <w:pPr>
        <w:pStyle w:val="ListBullet"/>
      </w:pPr>
      <w:r>
        <w:t>AMG coordinators</w:t>
      </w:r>
    </w:p>
    <w:p>
      <w:pPr>
        <w:pStyle w:val="ListBullet"/>
      </w:pPr>
      <w:r>
        <w:t>Associates</w:t>
      </w:r>
    </w:p>
    <w:p>
      <w:r>
        <w:rPr>
          <w:b/>
        </w:rPr>
        <w:t>Preconditions:</w:t>
      </w:r>
    </w:p>
    <w:p>
      <w:pPr>
        <w:pStyle w:val="ListBullet"/>
      </w:pPr>
      <w:r>
        <w:t>The system has access to associate profiles and job description requirements.</w:t>
      </w:r>
    </w:p>
    <w:p>
      <w:r>
        <w:rPr>
          <w:b/>
        </w:rPr>
        <w:t>Trigger:</w:t>
      </w:r>
    </w:p>
    <w:p>
      <w:pPr>
        <w:pStyle w:val="ListBullet"/>
      </w:pPr>
      <w:r>
        <w:t>The user accesses the skill gap detection feature.</w:t>
      </w:r>
    </w:p>
    <w:p>
      <w:r>
        <w:rPr>
          <w:b/>
        </w:rPr>
        <w:t>Inputs:</w:t>
      </w:r>
    </w:p>
    <w:p>
      <w:pPr>
        <w:pStyle w:val="ListBullet"/>
      </w:pPr>
      <w:r>
        <w:t>Associate profiles and job description requirements</w:t>
      </w:r>
    </w:p>
    <w:p>
      <w:r>
        <w:rPr>
          <w:b/>
        </w:rPr>
        <w:t>Outputs:</w:t>
      </w:r>
    </w:p>
    <w:p>
      <w:pPr>
        <w:pStyle w:val="ListBullet"/>
      </w:pPr>
      <w:r>
        <w:t>Identified skill gaps</w:t>
      </w:r>
    </w:p>
    <w:p>
      <w:r>
        <w:rPr>
          <w:b/>
        </w:rPr>
        <w:t>Business Rules:</w:t>
      </w:r>
    </w:p>
    <w:p>
      <w:pPr>
        <w:pStyle w:val="ListBullet"/>
      </w:pPr>
      <w:r>
        <w:t>The system shall provide skill gap detection capabilities.</w:t>
      </w:r>
    </w:p>
    <w:p>
      <w:pPr>
        <w:pStyle w:val="ListBullet"/>
      </w:pPr>
      <w:r>
        <w:t>The system shall allow users to customize detection settings.</w:t>
      </w:r>
    </w:p>
    <w:p>
      <w:pPr>
        <w:pStyle w:val="ListBullet"/>
      </w:pPr>
      <w:r>
        <w:t>The system shall enforce detection rules to prevent inaccurate skill gaps.</w:t>
      </w:r>
    </w:p>
    <w:p>
      <w:r>
        <w:rPr>
          <w:b/>
        </w:rPr>
        <w:t>Main Workflow:</w:t>
      </w:r>
    </w:p>
    <w:p>
      <w:pPr>
        <w:pStyle w:val="ListNumber"/>
      </w:pPr>
      <w:r>
        <w:t>The user accesses the skill gap detection feature.</w:t>
      </w:r>
    </w:p>
    <w:p>
      <w:pPr>
        <w:pStyle w:val="ListNumber"/>
      </w:pPr>
      <w:r>
        <w:t>The system analyzes the associate profiles and job description requirements.</w:t>
      </w:r>
    </w:p>
    <w:p>
      <w:pPr>
        <w:pStyle w:val="ListNumber"/>
      </w:pPr>
      <w:r>
        <w:t>The system identifies and displays the skill gaps.</w:t>
      </w:r>
    </w:p>
    <w:p>
      <w:r>
        <w:rPr>
          <w:b/>
        </w:rPr>
        <w:t>Alternative Workflow:</w:t>
      </w:r>
    </w:p>
    <w:p>
      <w:pPr>
        <w:pStyle w:val="ListNumber"/>
      </w:pPr>
      <w:r>
        <w:t>The system may automatically detect skill gaps based on user roles and access.</w:t>
      </w:r>
    </w:p>
    <w:p>
      <w:r>
        <w:rPr>
          <w:b/>
        </w:rPr>
        <w:t>Exception Handling:</w:t>
      </w:r>
    </w:p>
    <w:p>
      <w:pPr>
        <w:pStyle w:val="ListBullet"/>
      </w:pPr>
      <w:r>
        <w:t>If the detection fails, the system shall display an error message.</w:t>
      </w:r>
    </w:p>
    <w:p>
      <w:r>
        <w:rPr>
          <w:b/>
        </w:rPr>
        <w:t>Dependencies:</w:t>
      </w:r>
    </w:p>
    <w:p>
      <w:pPr>
        <w:pStyle w:val="ListBullet"/>
      </w:pPr>
      <w:r>
        <w:t>Integration with skills and competency management systems.</w:t>
      </w:r>
    </w:p>
    <w:p>
      <w:r>
        <w:rPr>
          <w:b/>
        </w:rPr>
        <w:t>Acceptance Criteria:</w:t>
      </w:r>
    </w:p>
    <w:p>
      <w:pPr>
        <w:pStyle w:val="ListBullet"/>
      </w:pPr>
      <w:r>
        <w:t>Given associate profiles and job description requirements, when the system detects skill gaps, then the skill gaps are successfully identified and displayed.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5.1 - Skill Gap Detection</w:t>
      </w:r>
    </w:p>
    <w:p>
      <w:pPr>
        <w:pStyle w:val="Heading2"/>
      </w:pPr>
      <w:r>
        <w:t>FR-016: Associate-JD Fit Scoring</w:t>
      </w:r>
    </w:p>
    <w:p>
      <w:r>
        <w:rPr>
          <w:b/>
        </w:rPr>
        <w:t>Requirement ID:</w:t>
      </w:r>
      <w:r>
        <w:t xml:space="preserve"> FR-016</w:t>
      </w:r>
    </w:p>
    <w:p>
      <w:r>
        <w:rPr>
          <w:b/>
        </w:rPr>
        <w:t>Title:</w:t>
      </w:r>
      <w:r>
        <w:t xml:space="preserve"> Associate-JD Fit Scoring</w:t>
      </w:r>
    </w:p>
    <w:p>
      <w:r>
        <w:rPr>
          <w:b/>
        </w:rPr>
        <w:t>Description:</w:t>
      </w:r>
      <w:r>
        <w:t xml:space="preserve"> The system shall provide associate-JD fit scoring capabilities, to evaluate the match between associate profiles and job description requirements.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Actors:</w:t>
      </w:r>
    </w:p>
    <w:p>
      <w:pPr>
        <w:pStyle w:val="ListBullet"/>
      </w:pPr>
      <w:r>
        <w:t>AMG coordinators</w:t>
      </w:r>
    </w:p>
    <w:p>
      <w:pPr>
        <w:pStyle w:val="ListBullet"/>
      </w:pPr>
      <w:r>
        <w:t>Associates</w:t>
      </w:r>
    </w:p>
    <w:p>
      <w:r>
        <w:rPr>
          <w:b/>
        </w:rPr>
        <w:t>Preconditions:</w:t>
      </w:r>
    </w:p>
    <w:p>
      <w:pPr>
        <w:pStyle w:val="ListBullet"/>
      </w:pPr>
      <w:r>
        <w:t>The system has access to associate profiles and job description requirements.</w:t>
      </w:r>
    </w:p>
    <w:p>
      <w:r>
        <w:rPr>
          <w:b/>
        </w:rPr>
        <w:t>Trigger:</w:t>
      </w:r>
    </w:p>
    <w:p>
      <w:pPr>
        <w:pStyle w:val="ListBullet"/>
      </w:pPr>
      <w:r>
        <w:t>The user accesses the associate-JD fit scoring feature.</w:t>
      </w:r>
    </w:p>
    <w:p>
      <w:r>
        <w:rPr>
          <w:b/>
        </w:rPr>
        <w:t>Inputs:</w:t>
      </w:r>
    </w:p>
    <w:p>
      <w:pPr>
        <w:pStyle w:val="ListBullet"/>
      </w:pPr>
      <w:r>
        <w:t>Associate profiles and job description requirements</w:t>
      </w:r>
    </w:p>
    <w:p>
      <w:r>
        <w:rPr>
          <w:b/>
        </w:rPr>
        <w:t>Outputs:</w:t>
      </w:r>
    </w:p>
    <w:p>
      <w:pPr>
        <w:pStyle w:val="ListBullet"/>
      </w:pPr>
      <w:r>
        <w:t>Associate-JD fit scores</w:t>
      </w:r>
    </w:p>
    <w:p>
      <w:r>
        <w:rPr>
          <w:b/>
        </w:rPr>
        <w:t>Business Rules:</w:t>
      </w:r>
    </w:p>
    <w:p>
      <w:pPr>
        <w:pStyle w:val="ListBullet"/>
      </w:pPr>
      <w:r>
        <w:t>The system shall provide associate-JD fit scoring capabilities.</w:t>
      </w:r>
    </w:p>
    <w:p>
      <w:pPr>
        <w:pStyle w:val="ListBullet"/>
      </w:pPr>
      <w:r>
        <w:t>The system shall allow users to customize scoring settings.</w:t>
      </w:r>
    </w:p>
    <w:p>
      <w:pPr>
        <w:pStyle w:val="ListBullet"/>
      </w:pPr>
      <w:r>
        <w:t>The system shall enforce scoring rules to prevent inaccurate scores.</w:t>
      </w:r>
    </w:p>
    <w:p>
      <w:r>
        <w:rPr>
          <w:b/>
        </w:rPr>
        <w:t>Main Workflow:</w:t>
      </w:r>
    </w:p>
    <w:p>
      <w:pPr>
        <w:pStyle w:val="ListNumber"/>
      </w:pPr>
      <w:r>
        <w:t>The user accesses the associate-JD fit scoring feature.</w:t>
      </w:r>
    </w:p>
    <w:p>
      <w:pPr>
        <w:pStyle w:val="ListNumber"/>
      </w:pPr>
      <w:r>
        <w:t>The system analyzes the associate profiles and job description requirements.</w:t>
      </w:r>
    </w:p>
    <w:p>
      <w:pPr>
        <w:pStyle w:val="ListNumber"/>
      </w:pPr>
      <w:r>
        <w:t>The system calculates and displays the associate-JD fit scores.</w:t>
      </w:r>
    </w:p>
    <w:p>
      <w:r>
        <w:rPr>
          <w:b/>
        </w:rPr>
        <w:t>Alternative Workflow:</w:t>
      </w:r>
    </w:p>
    <w:p>
      <w:pPr>
        <w:pStyle w:val="ListNumber"/>
      </w:pPr>
      <w:r>
        <w:t>The system may automatically calculate associate-JD fit scores based on user roles and access.</w:t>
      </w:r>
    </w:p>
    <w:p>
      <w:r>
        <w:rPr>
          <w:b/>
        </w:rPr>
        <w:t>Exception Handling:</w:t>
      </w:r>
    </w:p>
    <w:p>
      <w:pPr>
        <w:pStyle w:val="ListBullet"/>
      </w:pPr>
      <w:r>
        <w:t>If the scoring fails, the system shall display an error message.</w:t>
      </w:r>
    </w:p>
    <w:p>
      <w:r>
        <w:rPr>
          <w:b/>
        </w:rPr>
        <w:t>Dependencies:</w:t>
      </w:r>
    </w:p>
    <w:p>
      <w:pPr>
        <w:pStyle w:val="ListBullet"/>
      </w:pPr>
      <w:r>
        <w:t>Integration with machine learning and predictive analytics tools.</w:t>
      </w:r>
    </w:p>
    <w:p>
      <w:r>
        <w:rPr>
          <w:b/>
        </w:rPr>
        <w:t>Acceptance Criteria:</w:t>
      </w:r>
    </w:p>
    <w:p>
      <w:pPr>
        <w:pStyle w:val="ListBullet"/>
      </w:pPr>
      <w:r>
        <w:t>Given associate profiles and job description requirements, when the system calculates associate-JD fit scores, then the scores are successfully calculated and displayed.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5.1 - Associate-JD Fit Scoring</w:t>
      </w:r>
    </w:p>
    <w:p>
      <w:pPr>
        <w:pStyle w:val="Heading2"/>
      </w:pPr>
      <w:r>
        <w:t>FR-017: Client and Associate Performance Metrics</w:t>
      </w:r>
    </w:p>
    <w:p>
      <w:r>
        <w:rPr>
          <w:b/>
        </w:rPr>
        <w:t>Requirement ID:</w:t>
      </w:r>
      <w:r>
        <w:t xml:space="preserve"> FR-017</w:t>
      </w:r>
    </w:p>
    <w:p>
      <w:r>
        <w:rPr>
          <w:b/>
        </w:rPr>
        <w:t>Title:</w:t>
      </w:r>
      <w:r>
        <w:t xml:space="preserve"> Client and Associate Performance Metrics</w:t>
      </w:r>
    </w:p>
    <w:p>
      <w:r>
        <w:rPr>
          <w:b/>
        </w:rPr>
        <w:t>Description:</w:t>
      </w:r>
      <w:r>
        <w:t xml:space="preserve"> The system shall provide client and associate performance metrics, to evaluate the performance of clients and associates.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Actors:</w:t>
      </w:r>
    </w:p>
    <w:p>
      <w:pPr>
        <w:pStyle w:val="ListBullet"/>
      </w:pPr>
      <w:r>
        <w:t>AMG coordinators</w:t>
      </w:r>
    </w:p>
    <w:p>
      <w:pPr>
        <w:pStyle w:val="ListBullet"/>
      </w:pPr>
      <w:r>
        <w:t>Associates</w:t>
      </w:r>
    </w:p>
    <w:p>
      <w:pPr>
        <w:pStyle w:val="ListBullet"/>
      </w:pPr>
      <w:r>
        <w:t>Clients</w:t>
      </w:r>
    </w:p>
    <w:p>
      <w:r>
        <w:rPr>
          <w:b/>
        </w:rPr>
        <w:t>Preconditions:</w:t>
      </w:r>
    </w:p>
    <w:p>
      <w:pPr>
        <w:pStyle w:val="ListBullet"/>
      </w:pPr>
      <w:r>
        <w:t>The system has access to performance data.</w:t>
      </w:r>
    </w:p>
    <w:p>
      <w:r>
        <w:rPr>
          <w:b/>
        </w:rPr>
        <w:t>Trigger:</w:t>
      </w:r>
    </w:p>
    <w:p>
      <w:pPr>
        <w:pStyle w:val="ListBullet"/>
      </w:pPr>
      <w:r>
        <w:t>The user accesses the performance metrics feature.</w:t>
      </w:r>
    </w:p>
    <w:p>
      <w:r>
        <w:rPr>
          <w:b/>
        </w:rPr>
        <w:t>Inputs:</w:t>
      </w:r>
    </w:p>
    <w:p>
      <w:pPr>
        <w:pStyle w:val="ListBullet"/>
      </w:pPr>
      <w:r>
        <w:t>Performance data</w:t>
      </w:r>
    </w:p>
    <w:p>
      <w:r>
        <w:rPr>
          <w:b/>
        </w:rPr>
        <w:t>Outputs:</w:t>
      </w:r>
    </w:p>
    <w:p>
      <w:pPr>
        <w:pStyle w:val="ListBullet"/>
      </w:pPr>
      <w:r>
        <w:t>Client and associate performance metrics</w:t>
      </w:r>
    </w:p>
    <w:p>
      <w:r>
        <w:rPr>
          <w:b/>
        </w:rPr>
        <w:t>Business Rules:</w:t>
      </w:r>
    </w:p>
    <w:p>
      <w:pPr>
        <w:pStyle w:val="ListBullet"/>
      </w:pPr>
      <w:r>
        <w:t>The system shall provide client and associate performance metrics.</w:t>
      </w:r>
    </w:p>
    <w:p>
      <w:pPr>
        <w:pStyle w:val="ListBullet"/>
      </w:pPr>
      <w:r>
        <w:t>The system shall allow users to customize metrics settings.</w:t>
      </w:r>
    </w:p>
    <w:p>
      <w:pPr>
        <w:pStyle w:val="ListBullet"/>
      </w:pPr>
      <w:r>
        <w:t>The system shall enforce metrics rules to prevent inaccurate metrics.</w:t>
      </w:r>
    </w:p>
    <w:p>
      <w:r>
        <w:rPr>
          <w:b/>
        </w:rPr>
        <w:t>Main Workflow:</w:t>
      </w:r>
    </w:p>
    <w:p>
      <w:pPr>
        <w:pStyle w:val="ListNumber"/>
      </w:pPr>
      <w:r>
        <w:t>The user accesses the performance metrics feature.</w:t>
      </w:r>
    </w:p>
    <w:p>
      <w:pPr>
        <w:pStyle w:val="ListNumber"/>
      </w:pPr>
      <w:r>
        <w:t>The system analyzes the performance data.</w:t>
      </w:r>
    </w:p>
    <w:p>
      <w:pPr>
        <w:pStyle w:val="ListNumber"/>
      </w:pPr>
      <w:r>
        <w:t>The system displays the client and associate performance metrics.</w:t>
      </w:r>
    </w:p>
    <w:p>
      <w:r>
        <w:rPr>
          <w:b/>
        </w:rPr>
        <w:t>Alternative Workflow:</w:t>
      </w:r>
    </w:p>
    <w:p>
      <w:pPr>
        <w:pStyle w:val="ListNumber"/>
      </w:pPr>
      <w:r>
        <w:t>The system may automatically calculate performance metrics based on user roles and access.</w:t>
      </w:r>
    </w:p>
    <w:p>
      <w:r>
        <w:rPr>
          <w:b/>
        </w:rPr>
        <w:t>Exception Handling:</w:t>
      </w:r>
    </w:p>
    <w:p>
      <w:pPr>
        <w:pStyle w:val="ListBullet"/>
      </w:pPr>
      <w:r>
        <w:t>If the calculation fails, the system shall display an error message.</w:t>
      </w:r>
    </w:p>
    <w:p>
      <w:r>
        <w:rPr>
          <w:b/>
        </w:rPr>
        <w:t>Dependencies:</w:t>
      </w:r>
    </w:p>
    <w:p>
      <w:pPr>
        <w:pStyle w:val="ListBullet"/>
      </w:pPr>
      <w:r>
        <w:t>Integration with data analytics and reporting tools.</w:t>
      </w:r>
    </w:p>
    <w:p>
      <w:r>
        <w:rPr>
          <w:b/>
        </w:rPr>
        <w:t>Acceptance Criteria:</w:t>
      </w:r>
    </w:p>
    <w:p>
      <w:pPr>
        <w:pStyle w:val="ListBullet"/>
      </w:pPr>
      <w:r>
        <w:t>Given performance data, when the system calculates client and associate performance metrics, then the metrics are successfully calculated and displayed.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5.1 - Client and Associate Performance Metrics</w:t>
      </w:r>
    </w:p>
    <w:p>
      <w:pPr>
        <w:pStyle w:val="Heading2"/>
      </w:pPr>
      <w:r>
        <w:t>FR-018: Interview Pipeline Dashboard</w:t>
      </w:r>
    </w:p>
    <w:p>
      <w:r>
        <w:rPr>
          <w:b/>
        </w:rPr>
        <w:t>Requirement ID:</w:t>
      </w:r>
      <w:r>
        <w:t xml:space="preserve"> FR-018</w:t>
      </w:r>
    </w:p>
    <w:p>
      <w:r>
        <w:rPr>
          <w:b/>
        </w:rPr>
        <w:t>Title:</w:t>
      </w:r>
      <w:r>
        <w:t xml:space="preserve"> Interview Pipeline Dashboard</w:t>
      </w:r>
    </w:p>
    <w:p>
      <w:r>
        <w:rPr>
          <w:b/>
        </w:rPr>
        <w:t>Description:</w:t>
      </w:r>
      <w:r>
        <w:t xml:space="preserve"> The system shall provide an interview pipeline dashboard, to display the status of interviews and provide insights into the interview process.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Actors:</w:t>
      </w:r>
    </w:p>
    <w:p>
      <w:pPr>
        <w:pStyle w:val="ListBullet"/>
      </w:pPr>
      <w:r>
        <w:t>AMG coordinators</w:t>
      </w:r>
    </w:p>
    <w:p>
      <w:pPr>
        <w:pStyle w:val="ListBullet"/>
      </w:pPr>
      <w:r>
        <w:t>Associates</w:t>
      </w:r>
    </w:p>
    <w:p>
      <w:pPr>
        <w:pStyle w:val="ListBullet"/>
      </w:pPr>
      <w:r>
        <w:t>Clients</w:t>
      </w:r>
    </w:p>
    <w:p>
      <w:r>
        <w:rPr>
          <w:b/>
        </w:rPr>
        <w:t>Preconditions:</w:t>
      </w:r>
    </w:p>
    <w:p>
      <w:pPr>
        <w:pStyle w:val="ListBullet"/>
      </w:pPr>
      <w:r>
        <w:t>The system has access to interview data.</w:t>
      </w:r>
    </w:p>
    <w:p>
      <w:r>
        <w:rPr>
          <w:b/>
        </w:rPr>
        <w:t>Trigger:</w:t>
      </w:r>
    </w:p>
    <w:p>
      <w:pPr>
        <w:pStyle w:val="ListBullet"/>
      </w:pPr>
      <w:r>
        <w:t>The user accesses the interview pipeline dashboard.</w:t>
      </w:r>
    </w:p>
    <w:p>
      <w:r>
        <w:rPr>
          <w:b/>
        </w:rPr>
        <w:t>Inputs:</w:t>
      </w:r>
    </w:p>
    <w:p>
      <w:pPr>
        <w:pStyle w:val="ListBullet"/>
      </w:pPr>
      <w:r>
        <w:t>Interview data</w:t>
      </w:r>
    </w:p>
    <w:p>
      <w:r>
        <w:rPr>
          <w:b/>
        </w:rPr>
        <w:t>Outputs:</w:t>
      </w:r>
    </w:p>
    <w:p>
      <w:pPr>
        <w:pStyle w:val="ListBullet"/>
      </w:pPr>
      <w:r>
        <w:t>Interview pipeline dashboard</w:t>
      </w:r>
    </w:p>
    <w:p>
      <w:r>
        <w:rPr>
          <w:b/>
        </w:rPr>
        <w:t>Business Rules:</w:t>
      </w:r>
    </w:p>
    <w:p>
      <w:pPr>
        <w:pStyle w:val="ListBullet"/>
      </w:pPr>
      <w:r>
        <w:t>The system shall provide an interview pipeline dashboard.</w:t>
      </w:r>
    </w:p>
    <w:p>
      <w:pPr>
        <w:pStyle w:val="ListBullet"/>
      </w:pPr>
      <w:r>
        <w:t>The system shall allow users to customize dashboard settings.</w:t>
      </w:r>
    </w:p>
    <w:p>
      <w:pPr>
        <w:pStyle w:val="ListBullet"/>
      </w:pPr>
      <w:r>
        <w:t>The system shall enforce dashboard rules to prevent inaccurate data.</w:t>
      </w:r>
    </w:p>
    <w:p>
      <w:r>
        <w:rPr>
          <w:b/>
        </w:rPr>
        <w:t>Main Workflow:</w:t>
      </w:r>
    </w:p>
    <w:p>
      <w:pPr>
        <w:pStyle w:val="ListNumber"/>
      </w:pPr>
      <w:r>
        <w:t>The user accesses the interview pipeline dashboard.</w:t>
      </w:r>
    </w:p>
    <w:p>
      <w:pPr>
        <w:pStyle w:val="ListNumber"/>
      </w:pPr>
      <w:r>
        <w:t>The system displays the interview pipeline data.</w:t>
      </w:r>
    </w:p>
    <w:p>
      <w:pPr>
        <w:pStyle w:val="ListNumber"/>
      </w:pPr>
      <w:r>
        <w:t>The system provides insights into the interview process.</w:t>
      </w:r>
    </w:p>
    <w:p>
      <w:r>
        <w:rPr>
          <w:b/>
        </w:rPr>
        <w:t>Alternative Workflow:</w:t>
      </w:r>
    </w:p>
    <w:p>
      <w:pPr>
        <w:pStyle w:val="ListNumber"/>
      </w:pPr>
      <w:r>
        <w:t>The system may automatically update the interview pipeline dashboard based on user roles and access.</w:t>
      </w:r>
    </w:p>
    <w:p>
      <w:r>
        <w:rPr>
          <w:b/>
        </w:rPr>
        <w:t>Exception Handling:</w:t>
      </w:r>
    </w:p>
    <w:p>
      <w:pPr>
        <w:pStyle w:val="ListBullet"/>
      </w:pPr>
      <w:r>
        <w:t>If the dashboard fails, the system shall display an error message.</w:t>
      </w:r>
    </w:p>
    <w:p>
      <w:r>
        <w:rPr>
          <w:b/>
        </w:rPr>
        <w:t>Dependencies:</w:t>
      </w:r>
    </w:p>
    <w:p>
      <w:pPr>
        <w:pStyle w:val="ListBullet"/>
      </w:pPr>
      <w:r>
        <w:t>Integration with data analytics and reporting tools.</w:t>
      </w:r>
    </w:p>
    <w:p>
      <w:r>
        <w:rPr>
          <w:b/>
        </w:rPr>
        <w:t>Acceptance Criteria:</w:t>
      </w:r>
    </w:p>
    <w:p>
      <w:pPr>
        <w:pStyle w:val="ListBullet"/>
      </w:pPr>
      <w:r>
        <w:t>Given interview data, when the system displays the interview pipeline dashboard, then the dashboard is successfully displayed and provides accurate insights.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5.1 - Interview Pipeline Dashboard</w:t>
      </w:r>
    </w:p>
    <w:p>
      <w:pPr>
        <w:pStyle w:val="Heading2"/>
      </w:pPr>
      <w:r>
        <w:t>FR-019: Candidate Success Rates</w:t>
      </w:r>
    </w:p>
    <w:p>
      <w:r>
        <w:rPr>
          <w:b/>
        </w:rPr>
        <w:t>Requirement ID:</w:t>
      </w:r>
      <w:r>
        <w:t xml:space="preserve"> FR-019</w:t>
      </w:r>
    </w:p>
    <w:p>
      <w:r>
        <w:rPr>
          <w:b/>
        </w:rPr>
        <w:t>Title:</w:t>
      </w:r>
      <w:r>
        <w:t xml:space="preserve"> Candidate Success Rates</w:t>
      </w:r>
    </w:p>
    <w:p>
      <w:r>
        <w:rPr>
          <w:b/>
        </w:rPr>
        <w:t>Description:</w:t>
      </w:r>
      <w:r>
        <w:t xml:space="preserve"> The system shall provide candidate success rates, to evaluate the</w:t>
      </w:r>
    </w:p>
    <w:p>
      <w:r>
        <w:br w:type="page"/>
      </w:r>
    </w:p>
    <w:p>
      <w:pPr>
        <w:pStyle w:val="Heading1"/>
      </w:pPr>
      <w:r>
        <w:t>Appendix: Open Items for Review</w:t>
      </w:r>
    </w:p>
    <w:p>
      <w:r>
        <w:t>The following items were flagged during automated validation. They do not block this document from being used, but should be reviewed before final sign-off.</w:t>
      </w:r>
    </w:p>
    <w:p>
      <w:pPr>
        <w:pStyle w:val="ListBullet"/>
      </w:pPr>
      <w:r>
        <w:rPr>
          <w:b/>
        </w:rPr>
        <w:t xml:space="preserve">[MEDIUM] BRD Section 5.1: </w:t>
      </w:r>
      <w:r>
        <w:t>Automated Interview Scheduling - Create a new Functional Requirement for automated interview scheduling to cover the BRD requirement.</w:t>
      </w:r>
    </w:p>
    <w:p>
      <w:pPr>
        <w:pStyle w:val="ListBullet"/>
      </w:pPr>
      <w:r>
        <w:rPr>
          <w:b/>
        </w:rPr>
        <w:t xml:space="preserve">[HIGH] BRD Section 8: </w:t>
      </w:r>
      <w:r>
        <w:t>GDPR Compliance - Add a new Functional Requirement to cover GDPR compliance, including data encryption and right-to-deletion.</w:t>
      </w:r>
    </w:p>
    <w:p>
      <w:pPr>
        <w:pStyle w:val="ListBullet"/>
      </w:pPr>
      <w:r>
        <w:rPr>
          <w:b/>
        </w:rPr>
        <w:t xml:space="preserve">[LOW] BRD Section 11: </w:t>
      </w:r>
      <w:r>
        <w:t>Client Satisfaction - Refine the KPI for client satisfaction to make it measurable, e.g., 'Average client satisfaction survey score &gt;= 4.5/5'.</w:t>
      </w:r>
    </w:p>
    <w:p>
      <w:pPr>
        <w:pStyle w:val="ListBullet"/>
      </w:pPr>
      <w:r>
        <w:rPr>
          <w:b/>
        </w:rPr>
        <w:t xml:space="preserve">[LOW] FRD Section FR-012: </w:t>
      </w:r>
      <w:r>
        <w:t>Integration with Google Calendar or Outlook Calendar - Merge the duplicate Functional Requirements for calendar integration.</w:t>
      </w:r>
    </w:p>
    <w:p>
      <w:pPr>
        <w:pStyle w:val="ListBullet"/>
      </w:pPr>
      <w:r>
        <w:rPr>
          <w:b/>
        </w:rPr>
        <w:t xml:space="preserve">[MEDIUM] BRD Section 5.1: </w:t>
      </w:r>
      <w:r>
        <w:t>Email Notification - Create a new Functional Requirement for email notification to cover the BRD capability.</w:t>
      </w:r>
    </w:p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ISFIS | Functional Requirement Document | 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Functional Requirement Document</dc:title>
  <dc:subject>ISFIS</dc:subject>
  <dc:creator>SDLC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1.0</cp:version>
</cp:coreProperties>
</file>