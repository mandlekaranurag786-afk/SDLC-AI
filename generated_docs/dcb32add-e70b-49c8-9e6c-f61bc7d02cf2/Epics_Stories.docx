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Organizations Spend Significant Time And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2026-07-24 08:58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                      | Stories Count | Total Story Points |</w:t>
      </w:r>
    </w:p>
    <w:p>
      <w:r>
        <w:t>|---------|---------------------------------|---------------|-------------------|</w:t>
      </w:r>
    </w:p>
    <w:p>
      <w:r>
        <w:t>| E-001   | Onboarding Workflow Automation   | 6             | 30                |</w:t>
      </w:r>
    </w:p>
    <w:p>
      <w:r>
        <w:t>| E-002   | Communication and Scheduling     | 5             | 25                |</w:t>
      </w:r>
    </w:p>
    <w:p>
      <w:r>
        <w:t>| E-003   | Asset Management and Provisioning | 4             | 20                |</w:t>
      </w:r>
    </w:p>
    <w:p>
      <w:r>
        <w:t>| E-004   | Accountability and Tracking      | 4             | 20                |</w:t>
      </w:r>
    </w:p>
    <w:p>
      <w:r>
        <w:br/>
      </w:r>
    </w:p>
    <w:p>
      <w:pPr>
        <w:pStyle w:val="Heading2"/>
      </w:pPr>
      <w:r>
        <w:t>E-001: Onboarding Workflow Automation</w:t>
      </w:r>
    </w:p>
    <w:p>
      <w:r>
        <w:rPr>
          <w:b/>
        </w:rPr>
        <w:t>Description:</w:t>
      </w:r>
      <w:r>
        <w:t xml:space="preserve"> This epic focuses on automating the onboarding workflow to streamline processes and reduce manual effort.</w:t>
      </w:r>
    </w:p>
    <w:p>
      <w:r>
        <w:rPr>
          <w:b/>
        </w:rPr>
        <w:t>BRD Reference:</w:t>
      </w:r>
      <w:r>
        <w:t xml:space="preserve"> BRD Section 5.1 - Automated Workflow for Onboarding Stages</w:t>
      </w:r>
    </w:p>
    <w:p>
      <w:pPr>
        <w:pStyle w:val="Heading3"/>
      </w:pPr>
      <w:r>
        <w:t>US-001: Automate Onboarding Stages</w:t>
      </w:r>
    </w:p>
    <w:p>
      <w:r>
        <w:rPr>
          <w:b/>
        </w:rPr>
        <w:t>User Story:</w:t>
      </w:r>
    </w:p>
    <w:p>
      <w:r>
        <w:t>As an HR coordinator, I want an automated workflow for onboarding stages, so that I can reduce manual coordination efforts.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added, when the onboarding process starts, then the automated workflow is triggered.</w:t>
      </w:r>
    </w:p>
    <w:p>
      <w:pPr>
        <w:pStyle w:val="ListBullet"/>
      </w:pPr>
      <w:r>
        <w:t>Given the onboarding workflow is in progress, when a stage is completed, then the next stage is automatically initiated.</w:t>
      </w:r>
    </w:p>
    <w:p>
      <w:r>
        <w:rPr>
          <w:b/>
        </w:rPr>
        <w:t>BRD Traceability:</w:t>
      </w:r>
      <w:r>
        <w:t xml:space="preserve"> BRD Section 5.1 - Automated Workflow for Onboarding Stages</w:t>
      </w:r>
    </w:p>
    <w:p>
      <w:pPr>
        <w:pStyle w:val="Heading3"/>
      </w:pPr>
      <w:r>
        <w:t>US-002: Progress Tracking for HR</w:t>
      </w:r>
    </w:p>
    <w:p>
      <w:r>
        <w:rPr>
          <w:b/>
        </w:rPr>
        <w:t>User Story:</w:t>
      </w:r>
    </w:p>
    <w:p>
      <w:r>
        <w:t>As an HR manager, I want a progress tracking workflow, so that I can monitor the onboarding status of new hires.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employee's onboarding process, when I check the progress, then I can see the current status of each onboarding stage.</w:t>
      </w:r>
    </w:p>
    <w:p>
      <w:pPr>
        <w:pStyle w:val="ListBullet"/>
      </w:pPr>
      <w:r>
        <w:t>Given the onboarding stages are updated, when I refresh the tracking dashboard, then I see the latest progress.</w:t>
      </w:r>
    </w:p>
    <w:p>
      <w:r>
        <w:rPr>
          <w:b/>
        </w:rPr>
        <w:t>BRD Traceability:</w:t>
      </w:r>
      <w:r>
        <w:t xml:space="preserve"> BRD Section 5.1 - Progress Tracking Workflow for HR and Coordinators</w:t>
      </w:r>
    </w:p>
    <w:p>
      <w:pPr>
        <w:pStyle w:val="Heading3"/>
      </w:pPr>
      <w:r>
        <w:t>US-003: Role-Based Access Control</w:t>
      </w:r>
    </w:p>
    <w:p>
      <w:r>
        <w:rPr>
          <w:b/>
        </w:rPr>
        <w:t>User Story:</w:t>
      </w:r>
    </w:p>
    <w:p>
      <w:r>
        <w:t>As a system administrator, I want role-based access control, so that I can ensure only authorized personnel can access sensitive onboarding information.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role is defined, when I assign access rights, then the user can only access information relevant to their role.</w:t>
      </w:r>
    </w:p>
    <w:p>
      <w:pPr>
        <w:pStyle w:val="ListBullet"/>
      </w:pPr>
      <w:r>
        <w:t>Given a user attempts to access restricted information, when they do not have permission, then they receive an access denied message.</w:t>
      </w:r>
    </w:p>
    <w:p>
      <w:r>
        <w:rPr>
          <w:b/>
        </w:rPr>
        <w:t>BRD Traceability:</w:t>
      </w:r>
      <w:r>
        <w:t xml:space="preserve"> BRD Section 5.1 - Role-Based Access Control for System Users</w:t>
      </w:r>
    </w:p>
    <w:p>
      <w:pPr>
        <w:pStyle w:val="Heading3"/>
      </w:pPr>
      <w:r>
        <w:t>US-004: Human-in-the-Loop Decision Point</w:t>
      </w:r>
    </w:p>
    <w:p>
      <w:r>
        <w:rPr>
          <w:b/>
        </w:rPr>
        <w:t>User Story:</w:t>
      </w:r>
    </w:p>
    <w:p>
      <w:r>
        <w:t>As an IT manager, I want a human-in-the-loop decision point for asset allocation, so that I can ensure appropriate resources are assigned to new hires.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request is generated, when it reaches the decision point, then the IT manager is notified for approval.</w:t>
      </w:r>
    </w:p>
    <w:p>
      <w:pPr>
        <w:pStyle w:val="ListBullet"/>
      </w:pPr>
      <w:r>
        <w:t>Given the IT manager approves or denies the request, when the decision is made, then the onboarding workflow is updated accordingly.</w:t>
      </w:r>
    </w:p>
    <w:p>
      <w:r>
        <w:rPr>
          <w:b/>
        </w:rPr>
        <w:t>BRD Traceability:</w:t>
      </w:r>
      <w:r>
        <w:t xml:space="preserve"> BRD Section 5.1 - Human-in-the-Loop Decision Point for IT Asset Allocation</w:t>
      </w:r>
    </w:p>
    <w:p>
      <w:pPr>
        <w:pStyle w:val="Heading3"/>
      </w:pPr>
      <w:r>
        <w:t>US-005: RAG-Based Policy Chatbot</w:t>
      </w:r>
    </w:p>
    <w:p>
      <w:r>
        <w:rPr>
          <w:b/>
        </w:rPr>
        <w:t>User Story:</w:t>
      </w:r>
    </w:p>
    <w:p>
      <w:r>
        <w:t>As a new employee, I want to interact with a RAG-based policy chatbot, so that I can get answers to my onboarding questions quickly.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ask a question to the chatbot, when it processes my request, then I receive a relevant response based on the RAG policy.</w:t>
      </w:r>
    </w:p>
    <w:p>
      <w:pPr>
        <w:pStyle w:val="ListBullet"/>
      </w:pPr>
      <w:r>
        <w:t>Given the chatbot cannot answer my question, when I request further assistance, then I am directed to a human resource representative.</w:t>
      </w:r>
    </w:p>
    <w:p>
      <w:r>
        <w:rPr>
          <w:b/>
        </w:rPr>
        <w:t>BRD Traceability:</w:t>
      </w:r>
      <w:r>
        <w:t xml:space="preserve"> BRD Section 5.1 - RAG-Based Policy Chatbot for Employee Questions</w:t>
      </w:r>
    </w:p>
    <w:p>
      <w:pPr>
        <w:pStyle w:val="Heading3"/>
      </w:pPr>
      <w:r>
        <w:t>US-006: Integration with Calendar Services</w:t>
      </w:r>
    </w:p>
    <w:p>
      <w:r>
        <w:rPr>
          <w:b/>
        </w:rPr>
        <w:t>User Story:</w:t>
      </w:r>
    </w:p>
    <w:p>
      <w:r>
        <w:t>As an HR coordinator, I want integration with Outlook/Google Calendar, so that I can schedule onboarding meetings seamlessly.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is scheduled, when I save it, then it appears on both the HR and new employee's calendar.</w:t>
      </w:r>
    </w:p>
    <w:p>
      <w:pPr>
        <w:pStyle w:val="ListBullet"/>
      </w:pPr>
      <w:r>
        <w:t>Given a change is made to the meeting time, when I update it, then all participants receive a notification of the change.</w:t>
      </w:r>
    </w:p>
    <w:p>
      <w:r>
        <w:rPr>
          <w:b/>
        </w:rPr>
        <w:t>BRD Traceability:</w:t>
      </w:r>
      <w:r>
        <w:t xml:space="preserve"> BRD Section 5.1 - Integration with Outlook/Google Calendar for Scheduling</w:t>
      </w:r>
    </w:p>
    <w:p>
      <w:r>
        <w:br/>
      </w:r>
    </w:p>
    <w:p>
      <w:pPr>
        <w:pStyle w:val="Heading2"/>
      </w:pPr>
      <w:r>
        <w:t>E-002: Communication and Scheduling</w:t>
      </w:r>
    </w:p>
    <w:p>
      <w:r>
        <w:rPr>
          <w:b/>
        </w:rPr>
        <w:t>Description:</w:t>
      </w:r>
      <w:r>
        <w:t xml:space="preserve"> This epic focuses on improving communication and scheduling for onboarding meetings to enhance coordination.</w:t>
      </w:r>
    </w:p>
    <w:p>
      <w:r>
        <w:rPr>
          <w:b/>
        </w:rPr>
        <w:t>BRD Reference:</w:t>
      </w:r>
      <w:r>
        <w:t xml:space="preserve"> BRD Section 5.1 - Scheduling Workflow for Onboarding Meetings</w:t>
      </w:r>
    </w:p>
    <w:p>
      <w:pPr>
        <w:pStyle w:val="Heading3"/>
      </w:pPr>
      <w:r>
        <w:t>US-007: Automated Meeting Scheduling</w:t>
      </w:r>
    </w:p>
    <w:p>
      <w:r>
        <w:rPr>
          <w:b/>
        </w:rPr>
        <w:t>User Story:</w:t>
      </w:r>
    </w:p>
    <w:p>
      <w:r>
        <w:t>As a reporting manager, I want an automated scheduling workflow for onboarding meetings, so that I can ensure timely meetings without manual effort.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onboarded, when I initiate the scheduling process, then the system suggests available times based on participants' calendars.</w:t>
      </w:r>
    </w:p>
    <w:p>
      <w:pPr>
        <w:pStyle w:val="ListBullet"/>
      </w:pPr>
      <w:r>
        <w:t>Given a meeting is scheduled, when I check the calendar, then I see the meeting confirmed for all participants.</w:t>
      </w:r>
    </w:p>
    <w:p>
      <w:r>
        <w:rPr>
          <w:b/>
        </w:rPr>
        <w:t>BRD Traceability:</w:t>
      </w:r>
      <w:r>
        <w:t xml:space="preserve"> BRD Section 5.1 - Scheduling Workflow for Onboarding Meetings</w:t>
      </w:r>
    </w:p>
    <w:p>
      <w:pPr>
        <w:pStyle w:val="Heading3"/>
      </w:pPr>
      <w:r>
        <w:t>US-008: Integration with Meeting Platforms</w:t>
      </w:r>
    </w:p>
    <w:p>
      <w:r>
        <w:rPr>
          <w:b/>
        </w:rPr>
        <w:t>User Story:</w:t>
      </w:r>
    </w:p>
    <w:p>
      <w:r>
        <w:t>As an HR coordinator, I want integration with Microsoft Teams or Zoom, so that I can conduct onboarding meetings virtually.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is scheduled, when I create the meeting link, then it is automatically included in the calendar invite.</w:t>
      </w:r>
    </w:p>
    <w:p>
      <w:pPr>
        <w:pStyle w:val="ListBullet"/>
      </w:pPr>
      <w:r>
        <w:t>Given a meeting is about to start, when I check the link, then I can join the meeting directly from the calendar.</w:t>
      </w:r>
    </w:p>
    <w:p>
      <w:r>
        <w:rPr>
          <w:b/>
        </w:rPr>
        <w:t>BRD Traceability:</w:t>
      </w:r>
      <w:r>
        <w:t xml:space="preserve"> BRD Section 5.1 - Integration with Microsoft Teams or Zoom for Meetings</w:t>
      </w:r>
    </w:p>
    <w:p>
      <w:pPr>
        <w:pStyle w:val="Heading3"/>
      </w:pPr>
      <w:r>
        <w:t>US-009: Email Notifications for Onboarding</w:t>
      </w:r>
    </w:p>
    <w:p>
      <w:r>
        <w:rPr>
          <w:b/>
        </w:rPr>
        <w:t>User Story:</w:t>
      </w:r>
    </w:p>
    <w:p>
      <w:r>
        <w:t>As a new employee, I want to receive email notifications about my onboarding schedule, so that I am informed of upcoming meetings and tasks.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is scheduled, when the invite is sent, then I receive an email notification with the meeting details.</w:t>
      </w:r>
    </w:p>
    <w:p>
      <w:pPr>
        <w:pStyle w:val="ListBullet"/>
      </w:pPr>
      <w:r>
        <w:t>Given a task is assigned, when it is created, then I receive an email notification about the task.</w:t>
      </w:r>
    </w:p>
    <w:p>
      <w:r>
        <w:rPr>
          <w:b/>
        </w:rPr>
        <w:t>BRD Traceability:</w:t>
      </w:r>
      <w:r>
        <w:t xml:space="preserve"> BRD Section 5.1 - Integration with Email Services (Outlook/Gmail) for Notifications</w:t>
      </w:r>
    </w:p>
    <w:p>
      <w:pPr>
        <w:pStyle w:val="Heading3"/>
      </w:pPr>
      <w:r>
        <w:t>US-010: Real-Time Visibility into Onboarding</w:t>
      </w:r>
    </w:p>
    <w:p>
      <w:r>
        <w:rPr>
          <w:b/>
        </w:rPr>
        <w:t>User Story:</w:t>
      </w:r>
    </w:p>
    <w:p>
      <w:r>
        <w:t>As a reporting manager, I want real-time visibility into the onboarding process, so that I can track the progress of new hires.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process is active, when I access the dashboard, then I can see the current status of all new hires.</w:t>
      </w:r>
    </w:p>
    <w:p>
      <w:pPr>
        <w:pStyle w:val="ListBullet"/>
      </w:pPr>
      <w:r>
        <w:t>Given a new hire completes a task, when I refresh the dashboard, then I see the updated status in real-time.</w:t>
      </w:r>
    </w:p>
    <w:p>
      <w:r>
        <w:rPr>
          <w:b/>
        </w:rPr>
        <w:t>BRD Traceability:</w:t>
      </w:r>
      <w:r>
        <w:t xml:space="preserve"> BRD Section 5.1 - Progress Tracking Workflow for HR and Coordinators</w:t>
      </w:r>
    </w:p>
    <w:p>
      <w:pPr>
        <w:pStyle w:val="Heading3"/>
      </w:pPr>
      <w:r>
        <w:t>US-011: Chatbot for Onboarding Queries</w:t>
      </w:r>
    </w:p>
    <w:p>
      <w:r>
        <w:rPr>
          <w:b/>
        </w:rPr>
        <w:t>User Story:</w:t>
      </w:r>
    </w:p>
    <w:p>
      <w:r>
        <w:t>As a new employee, I want to ask questions to a chatbot, so that I can get instant answers regarding my onboarding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I ask a question, when the chatbot processes it, then I receive an immediate response.</w:t>
      </w:r>
    </w:p>
    <w:p>
      <w:pPr>
        <w:pStyle w:val="ListBullet"/>
      </w:pPr>
      <w:r>
        <w:t>Given the chatbot cannot answer my question, when I request further assistance, then I am provided with contact information for HR.</w:t>
      </w:r>
    </w:p>
    <w:p>
      <w:r>
        <w:rPr>
          <w:b/>
        </w:rPr>
        <w:t>BRD Traceability:</w:t>
      </w:r>
      <w:r>
        <w:t xml:space="preserve"> BRD Section 5.1 - RAG-Based Policy Chatbot for Employee Questions</w:t>
      </w:r>
    </w:p>
    <w:p>
      <w:r>
        <w:br/>
      </w:r>
    </w:p>
    <w:p>
      <w:pPr>
        <w:pStyle w:val="Heading2"/>
      </w:pPr>
      <w:r>
        <w:t>E-003: Asset Management and Provisioning</w:t>
      </w:r>
    </w:p>
    <w:p>
      <w:r>
        <w:rPr>
          <w:b/>
        </w:rPr>
        <w:t>Description:</w:t>
      </w:r>
      <w:r>
        <w:t xml:space="preserve"> This epic addresses the management and provisioning of IT assets for new employees to ensure they have the necessary tools.</w:t>
      </w:r>
    </w:p>
    <w:p>
      <w:r>
        <w:rPr>
          <w:b/>
        </w:rPr>
        <w:t>BRD Reference:</w:t>
      </w:r>
      <w:r>
        <w:t xml:space="preserve"> BRD Section 5.1 - Human-in-the-Loop Decision Point for IT Asset Allocation</w:t>
      </w:r>
    </w:p>
    <w:p>
      <w:pPr>
        <w:pStyle w:val="Heading3"/>
      </w:pPr>
      <w:r>
        <w:t>US-012: IT Asset Request Process</w:t>
      </w:r>
    </w:p>
    <w:p>
      <w:r>
        <w:rPr>
          <w:b/>
        </w:rPr>
        <w:t>User Story:</w:t>
      </w:r>
    </w:p>
    <w:p>
      <w:r>
        <w:t>As an IT manager, I want to manage asset requests for new hires, so that I can ensure they receive the necessary equipment.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hire is onboarded, when an asset request is generated, then it is sent to the IT manager for approval.</w:t>
      </w:r>
    </w:p>
    <w:p>
      <w:pPr>
        <w:pStyle w:val="ListBullet"/>
      </w:pPr>
      <w:r>
        <w:t>Given the IT manager approves the request, when the assets are allocated, then the new hire receives a notification.</w:t>
      </w:r>
    </w:p>
    <w:p>
      <w:r>
        <w:rPr>
          <w:b/>
        </w:rPr>
        <w:t>BRD Traceability:</w:t>
      </w:r>
      <w:r>
        <w:t xml:space="preserve"> BRD Section 5.1 - Human-in-the-Loop Decision Point for IT Asset Allocation</w:t>
      </w:r>
    </w:p>
    <w:p>
      <w:pPr>
        <w:pStyle w:val="Heading3"/>
      </w:pPr>
      <w:r>
        <w:t>US-013: Asset Tracking Dashboard</w:t>
      </w:r>
    </w:p>
    <w:p>
      <w:r>
        <w:rPr>
          <w:b/>
        </w:rPr>
        <w:t>User Story:</w:t>
      </w:r>
    </w:p>
    <w:p>
      <w:r>
        <w:t>As an IT coordinator, I want an asset tracking dashboard, so that I can monitor the status of IT assets assigned to new employees.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assets are assigned, when I access the dashboard, then I can see the current status of each asset.</w:t>
      </w:r>
    </w:p>
    <w:p>
      <w:pPr>
        <w:pStyle w:val="ListBullet"/>
      </w:pPr>
      <w:r>
        <w:t>Given an asset is returned, when I update the status, then it reflects accurately on the dashboard.</w:t>
      </w:r>
    </w:p>
    <w:p>
      <w:r>
        <w:rPr>
          <w:b/>
        </w:rPr>
        <w:t>BRD Traceability:</w:t>
      </w:r>
      <w:r>
        <w:t xml:space="preserve"> BRD Section 5.1 - Human-in-the-Loop Decision Point for IT Asset Allocation</w:t>
      </w:r>
    </w:p>
    <w:p>
      <w:pPr>
        <w:pStyle w:val="Heading3"/>
      </w:pPr>
      <w:r>
        <w:t>US-014: Notification for Asset Provisioning</w:t>
      </w:r>
    </w:p>
    <w:p>
      <w:r>
        <w:rPr>
          <w:b/>
        </w:rPr>
        <w:t>User Story:</w:t>
      </w:r>
    </w:p>
    <w:p>
      <w:r>
        <w:t>As a new employee, I want to receive notifications about my assigned IT assets, so that I am aware of what I will receive.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is assigned, when the allocation is confirmed, then I receive a notification detailing the asset.</w:t>
      </w:r>
    </w:p>
    <w:p>
      <w:pPr>
        <w:pStyle w:val="ListBullet"/>
      </w:pPr>
      <w:r>
        <w:t>Given the asset provisioning is delayed, when I check the status, then I receive an update on the delay.</w:t>
      </w:r>
    </w:p>
    <w:p>
      <w:r>
        <w:rPr>
          <w:b/>
        </w:rPr>
        <w:t>BRD Traceability:</w:t>
      </w:r>
      <w:r>
        <w:t xml:space="preserve"> BRD Section 5.1 - Human-in-the-Loop Decision Point for IT Asset Allocation</w:t>
      </w:r>
    </w:p>
    <w:p>
      <w:pPr>
        <w:pStyle w:val="Heading3"/>
      </w:pPr>
      <w:r>
        <w:t>US-015: Asset Return Process</w:t>
      </w:r>
    </w:p>
    <w:p>
      <w:r>
        <w:rPr>
          <w:b/>
        </w:rPr>
        <w:t>User Story:</w:t>
      </w:r>
    </w:p>
    <w:p>
      <w:r>
        <w:t>As an IT manager, I want to manage the asset return process, so that I can ensure all equipment is returned at the end of employment.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employee is leaving, when they initiate the asset return process, then I receive a notification.</w:t>
      </w:r>
    </w:p>
    <w:p>
      <w:pPr>
        <w:pStyle w:val="ListBullet"/>
      </w:pPr>
      <w:r>
        <w:t>Given the assets are returned, when I update the status, then the asset is marked as returned in the system.</w:t>
      </w:r>
    </w:p>
    <w:p>
      <w:r>
        <w:rPr>
          <w:b/>
        </w:rPr>
        <w:t>BRD Traceability:</w:t>
      </w:r>
      <w:r>
        <w:t xml:space="preserve"> BRD Section 5.1 - Human-in-the-Loop Decision Point for IT Asset Allocation</w:t>
      </w:r>
    </w:p>
    <w:p>
      <w:r>
        <w:br/>
      </w:r>
    </w:p>
    <w:p>
      <w:pPr>
        <w:pStyle w:val="Heading2"/>
      </w:pPr>
      <w:r>
        <w:t>E-004: Accountability and Tracking</w:t>
      </w:r>
    </w:p>
    <w:p>
      <w:r>
        <w:rPr>
          <w:b/>
        </w:rPr>
        <w:t>Description:</w:t>
      </w:r>
      <w:r>
        <w:t xml:space="preserve"> This epic focuses on establishing accountability and tracking mechanisms for the onboarding process to enhance transparency.</w:t>
      </w:r>
    </w:p>
    <w:p>
      <w:r>
        <w:rPr>
          <w:b/>
        </w:rPr>
        <w:t>BRD Reference:</w:t>
      </w:r>
      <w:r>
        <w:t xml:space="preserve"> BRD Section 5.1 - Reasoning-Trace Audit Log for Accountability</w:t>
      </w:r>
    </w:p>
    <w:p>
      <w:pPr>
        <w:pStyle w:val="Heading3"/>
      </w:pPr>
      <w:r>
        <w:t>US-016: Audit Log for Onboarding Actions</w:t>
      </w:r>
    </w:p>
    <w:p>
      <w:r>
        <w:rPr>
          <w:b/>
        </w:rPr>
        <w:t>User Story:</w:t>
      </w:r>
    </w:p>
    <w:p>
      <w:r>
        <w:t>As an HR manager, I want a reasoning-trace audit log, so that I can track all actions taken during the onboarding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action is performed, when I check the audit log, then I can see a record of the action with timestamps.</w:t>
      </w:r>
    </w:p>
    <w:p>
      <w:pPr>
        <w:pStyle w:val="ListBullet"/>
      </w:pPr>
      <w:r>
        <w:t>Given multiple actions are performed, when I filter the log, then I can view actions by specific users or dates.</w:t>
      </w:r>
    </w:p>
    <w:p>
      <w:r>
        <w:rPr>
          <w:b/>
        </w:rPr>
        <w:t>BRD Traceability:</w:t>
      </w:r>
      <w:r>
        <w:t xml:space="preserve"> BRD Section 5.1 - Reasoning-Trace Audit Log for Accountability</w:t>
      </w:r>
    </w:p>
    <w:p>
      <w:pPr>
        <w:pStyle w:val="Heading3"/>
      </w:pPr>
      <w:r>
        <w:t>US-017: Accountability for Onboarding Tasks</w:t>
      </w:r>
    </w:p>
    <w:p>
      <w:r>
        <w:rPr>
          <w:b/>
        </w:rPr>
        <w:t>User Story:</w:t>
      </w:r>
    </w:p>
    <w:p>
      <w:r>
        <w:t>As a reporting manager, I want to assign tasks with accountability, so that I can ensure responsibilities are clear during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assigned, when I set a due date, then the assignee receives a notification with the task details.</w:t>
      </w:r>
    </w:p>
    <w:p>
      <w:pPr>
        <w:pStyle w:val="ListBullet"/>
      </w:pPr>
      <w:r>
        <w:t>Given a task is overdue, when I check the status, then I can see which tasks are pending and who is responsible.</w:t>
      </w:r>
    </w:p>
    <w:p>
      <w:r>
        <w:rPr>
          <w:b/>
        </w:rPr>
        <w:t>BRD Traceability:</w:t>
      </w:r>
      <w:r>
        <w:t xml:space="preserve"> BRD Section 5.1 - Progress Tracking Workflow for HR and Coordinators</w:t>
      </w:r>
    </w:p>
    <w:p>
      <w:pPr>
        <w:pStyle w:val="Heading3"/>
      </w:pPr>
      <w:r>
        <w:t>US-018: Reporting on Onboarding Metrics</w:t>
      </w:r>
    </w:p>
    <w:p>
      <w:r>
        <w:rPr>
          <w:b/>
        </w:rPr>
        <w:t>User Story:</w:t>
      </w:r>
    </w:p>
    <w:p>
      <w:r>
        <w:t>As an HR analyst, I want to generate reports on onboarding metrics, so that I can analyze the efficiency of the onboarding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onboarding process is completed, when I generate a report, then I can see metrics such as time taken and completion rates.</w:t>
      </w:r>
    </w:p>
    <w:p>
      <w:pPr>
        <w:pStyle w:val="ListBullet"/>
      </w:pPr>
      <w:r>
        <w:t>Given I filter the report by department, when I view the results, then I can analyze onboarding efficiency across different teams.</w:t>
      </w:r>
    </w:p>
    <w:p>
      <w:r>
        <w:rPr>
          <w:b/>
        </w:rPr>
        <w:t>BRD Traceability:</w:t>
      </w:r>
      <w:r>
        <w:t xml:space="preserve"> BRD Section 5.1 - Progress Tracking Workflow for HR and Coordinators</w:t>
      </w:r>
    </w:p>
    <w:p>
      <w:pPr>
        <w:pStyle w:val="Heading3"/>
      </w:pPr>
      <w:r>
        <w:t>US-019: Compliance Tracking for Onboarding</w:t>
      </w:r>
    </w:p>
    <w:p>
      <w:r>
        <w:rPr>
          <w:b/>
        </w:rPr>
        <w:t>User Story:</w:t>
      </w:r>
    </w:p>
    <w:p>
      <w:r>
        <w:t>As a compliance officer, I want to track compliance during onboarding, so that I can ensure all necessary steps are followed.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onboarded, when I check the compliance status, then I can see which steps have been completed.</w:t>
      </w:r>
    </w:p>
    <w:p>
      <w:pPr>
        <w:pStyle w:val="ListBullet"/>
      </w:pPr>
      <w:r>
        <w:t>Given a compliance step is missed, when I review the onboarding process, then I receive an alert for follow-up.</w:t>
      </w:r>
    </w:p>
    <w:p>
      <w:r>
        <w:rPr>
          <w:b/>
        </w:rPr>
        <w:t>BRD Traceability:</w:t>
      </w:r>
      <w:r>
        <w:t xml:space="preserve"> BRD Section 5.1 - Reasoning-Trace Audit Log for Accountability</w:t>
      </w:r>
    </w:p>
    <w:p>
      <w:r>
        <w:br/>
      </w:r>
    </w:p>
    <w:p>
      <w:pPr>
        <w:pStyle w:val="Heading2"/>
      </w:pPr>
      <w:r>
        <w:t>Backlog Summary</w:t>
      </w:r>
    </w:p>
    <w:p>
      <w:r>
        <w:t>| Story ID | Story Title                                   | Epic                       | Priority | Story Points |</w:t>
      </w:r>
    </w:p>
    <w:p>
      <w:r>
        <w:t>|----------|-----------------------------------------------|----------------------------|----------|--------------|</w:t>
      </w:r>
    </w:p>
    <w:p>
      <w:r>
        <w:t>| US-001   | Automate Onboarding Stages                    | E-001                      | High     | 5            |</w:t>
      </w:r>
    </w:p>
    <w:p>
      <w:r>
        <w:t>| US-002   | Progress Tracking for HR                      | E-001                      | High     | 5            |</w:t>
      </w:r>
    </w:p>
    <w:p>
      <w:r>
        <w:t>| US-003   | Role-Based Access Control                     | E-001                      | Medium   | 3            |</w:t>
      </w:r>
    </w:p>
    <w:p>
      <w:r>
        <w:t>| US-004   | Human-in-the-Loop Decision Point              | E-001                      | Medium   | 5            |</w:t>
      </w:r>
    </w:p>
    <w:p>
      <w:r>
        <w:t>| US-005   | RAG-Based Policy Chatbot                      | E-001                      | Medium   | 3            |</w:t>
      </w:r>
    </w:p>
    <w:p>
      <w:r>
        <w:t>| US-006   | Integration with Calendar Services            | E-001                      | High     | 5            |</w:t>
      </w:r>
    </w:p>
    <w:p>
      <w:r>
        <w:t>| US-007   | Automated Meeting Scheduling                   | E-002                      | High     | 5            |</w:t>
      </w:r>
    </w:p>
    <w:p>
      <w:r>
        <w:t>| US-008   | Integration with Meeting Platforms             | E-002                      | Medium   | 3            |</w:t>
      </w:r>
    </w:p>
    <w:p>
      <w:r>
        <w:t>| US-009   | Email Notifications for Onboarding            | E-002                      | High     | 5            |</w:t>
      </w:r>
    </w:p>
    <w:p>
      <w:r>
        <w:t>| US-010   | Real-Time Visibility into Onboarding          | E-002                      | Medium   | 5            |</w:t>
      </w:r>
    </w:p>
    <w:p>
      <w:r>
        <w:t>| US-011   | Chatbot for Onboarding Queries                | E-002                      | Medium   | 3            |</w:t>
      </w:r>
    </w:p>
    <w:p>
      <w:r>
        <w:t>| US-012   | IT Asset Request Process                      | E-003                      | High     | 5            |</w:t>
      </w:r>
    </w:p>
    <w:p>
      <w:r>
        <w:t>| US-013   | Asset Tracking Dashboard                       | E-003                      | Medium   | 5            |</w:t>
      </w:r>
    </w:p>
    <w:p>
      <w:r>
        <w:t>| US-014   | Notification for Asset Provisioning           | E-003                      | Medium   | 3            |</w:t>
      </w:r>
    </w:p>
    <w:p>
      <w:r>
        <w:t>| US-015   | Asset Return Process                          | E-003                      | Medium   | 3            |</w:t>
      </w:r>
    </w:p>
    <w:p>
      <w:r>
        <w:t>| US-016   | Audit Log for Onboarding Actions              | E-004                      | High     | 5            |</w:t>
      </w:r>
    </w:p>
    <w:p>
      <w:r>
        <w:t>| US-017   | Accountability for Onboarding Tasks           | E-004                      | High     | 5            |</w:t>
      </w:r>
    </w:p>
    <w:p>
      <w:r>
        <w:t>| US-018   | Reporting on Onboarding Metrics                | E-004                      | Medium   | 5            |</w:t>
      </w:r>
    </w:p>
    <w:p>
      <w:r>
        <w:t>| US-019   | Compliance Tracking for Onboarding             | E-004                      | Medium   | 5            |</w:t>
      </w:r>
    </w:p>
    <w:p>
      <w:r>
        <w:rPr>
          <w:b/>
        </w:rPr>
        <w:t>Total Story Points:</w:t>
      </w:r>
      <w:r>
        <w:t xml:space="preserve"> 100</w:t>
      </w:r>
    </w:p>
    <w:p>
      <w:r>
        <w:rPr>
          <w:b/>
        </w:rPr>
        <w:t>Estimated Sprints:</w:t>
      </w:r>
      <w:r>
        <w:t xml:space="preserve"> 6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Organizations Spend Significant Time And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Organizations 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