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Teams Receive Constant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2026-07-23 06:08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| Stories Count | Total Story Points |</w:t>
      </w:r>
    </w:p>
    <w:p>
      <w:r>
        <w:t>|---------|-------------------------------|---------------|-------------------|</w:t>
      </w:r>
    </w:p>
    <w:p>
      <w:r>
        <w:t>| E-001   | Document Upload and Processing | 5             | 26                |</w:t>
      </w:r>
    </w:p>
    <w:p>
      <w:r>
        <w:t>| E-002   | Data Extraction and Validation | 5             | 30                |</w:t>
      </w:r>
    </w:p>
    <w:p>
      <w:r>
        <w:t>| E-003   | Output and Export Functionality | 3             | 15                |</w:t>
      </w:r>
    </w:p>
    <w:p>
      <w:r>
        <w:t>| E-004   | Analytics and Error Tracking   | 3             | 13                |</w:t>
      </w:r>
    </w:p>
    <w:p>
      <w:r>
        <w:br/>
      </w:r>
    </w:p>
    <w:p>
      <w:pPr>
        <w:pStyle w:val="Heading2"/>
      </w:pPr>
      <w:r>
        <w:t>E-001: Document Upload and Processing</w:t>
      </w:r>
    </w:p>
    <w:p>
      <w:r>
        <w:rPr>
          <w:b/>
        </w:rPr>
        <w:t>Description:</w:t>
      </w:r>
      <w:r>
        <w:t xml:space="preserve"> This epic covers the capabilities related to uploading and processing documents to initiate the data extraction workflow.</w:t>
      </w:r>
    </w:p>
    <w:p>
      <w:r>
        <w:rPr>
          <w:b/>
        </w:rPr>
        <w:t>BRD Reference:</w:t>
      </w:r>
      <w:r>
        <w:t xml:space="preserve"> BRD Section 5.1 - Upload documents as PDFs or scanned images.</w:t>
      </w:r>
    </w:p>
    <w:p>
      <w:pPr>
        <w:pStyle w:val="Heading3"/>
      </w:pPr>
      <w:r>
        <w:t>US-001: Document Upload</w:t>
      </w:r>
    </w:p>
    <w:p>
      <w:r>
        <w:rPr>
          <w:b/>
        </w:rPr>
        <w:t>User Story:</w:t>
      </w:r>
    </w:p>
    <w:p>
      <w:r>
        <w:t>As a user, I want to upload documents in PDF or scanned image formats, so that I can initiate the data extraction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upload page, when I select a PDF or scanned image file, then the file should be uploaded successfully.</w:t>
      </w:r>
    </w:p>
    <w:p>
      <w:pPr>
        <w:pStyle w:val="ListBullet"/>
      </w:pPr>
      <w:r>
        <w:t>Given I have uploaded a document, when I view the upload status, then I should see a confirmation message.</w:t>
      </w:r>
    </w:p>
    <w:p>
      <w:r>
        <w:rPr>
          <w:b/>
        </w:rPr>
        <w:t>BRD Traceability:</w:t>
      </w:r>
      <w:r>
        <w:t xml:space="preserve"> BRD Section 5.1 - Upload documents as PDFs or scanned images.</w:t>
      </w:r>
    </w:p>
    <w:p>
      <w:pPr>
        <w:pStyle w:val="Heading3"/>
      </w:pPr>
      <w:r>
        <w:t>US-002: Automatic Document Categorization</w:t>
      </w:r>
    </w:p>
    <w:p>
      <w:r>
        <w:rPr>
          <w:b/>
        </w:rPr>
        <w:t>User Story:</w:t>
      </w:r>
    </w:p>
    <w:p>
      <w:r>
        <w:t>As a user, I want the system to automatically categorize uploaded documents, so that I can easily manage different types of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uploaded a document, when the categorization process runs, then the document should be assigned a category based on its content.</w:t>
      </w:r>
    </w:p>
    <w:p>
      <w:pPr>
        <w:pStyle w:val="ListBullet"/>
      </w:pPr>
      <w:r>
        <w:t>Given a categorized document, when I view the document details, then I should see the assigned category displayed.</w:t>
      </w:r>
    </w:p>
    <w:p>
      <w:r>
        <w:rPr>
          <w:b/>
        </w:rPr>
        <w:t>BRD Traceability:</w:t>
      </w:r>
      <w:r>
        <w:t xml:space="preserve"> BRD Section 5.1 - Automatic categorization of documents.</w:t>
      </w:r>
    </w:p>
    <w:p>
      <w:pPr>
        <w:pStyle w:val="Heading3"/>
      </w:pPr>
      <w:r>
        <w:t>US-003: OCR Processing for Image Uploads</w:t>
      </w:r>
    </w:p>
    <w:p>
      <w:r>
        <w:rPr>
          <w:b/>
        </w:rPr>
        <w:t>User Story:</w:t>
      </w:r>
    </w:p>
    <w:p>
      <w:r>
        <w:t>As a user, I want the system to perform OCR processing on image-based uploads, so that I can extract text from scanned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uploaded an image document, when the OCR processing is complete, then the extracted text should be available for review.</w:t>
      </w:r>
    </w:p>
    <w:p>
      <w:pPr>
        <w:pStyle w:val="ListBullet"/>
      </w:pPr>
      <w:r>
        <w:t>Given the OCR results, when I view the extracted text, then I should see the text accurately represented.</w:t>
      </w:r>
    </w:p>
    <w:p>
      <w:r>
        <w:rPr>
          <w:b/>
        </w:rPr>
        <w:t>BRD Traceability:</w:t>
      </w:r>
      <w:r>
        <w:t xml:space="preserve"> BRD Section 5.1 - OCR processing for image-based uploads.</w:t>
      </w:r>
    </w:p>
    <w:p>
      <w:pPr>
        <w:pStyle w:val="Heading3"/>
      </w:pPr>
      <w:r>
        <w:t>US-004: Tabular Data Extraction</w:t>
      </w:r>
    </w:p>
    <w:p>
      <w:r>
        <w:rPr>
          <w:b/>
        </w:rPr>
        <w:t>User Story:</w:t>
      </w:r>
    </w:p>
    <w:p>
      <w:r>
        <w:t>As a user, I want the system to extract tabular data from documents, so that I can analyze the data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uploaded a document containing tables, when the extraction process runs, then the tabular data should be extracted and formatted correctly.</w:t>
      </w:r>
    </w:p>
    <w:p>
      <w:pPr>
        <w:pStyle w:val="ListBullet"/>
      </w:pPr>
      <w:r>
        <w:t>Given the extracted tabular data, when I view the results, then I should see the data organized in a table format.</w:t>
      </w:r>
    </w:p>
    <w:p>
      <w:r>
        <w:rPr>
          <w:b/>
        </w:rPr>
        <w:t>BRD Traceability:</w:t>
      </w:r>
      <w:r>
        <w:t xml:space="preserve"> BRD Section 5.1 - Extraction of tabular and key-value data.</w:t>
      </w:r>
    </w:p>
    <w:p>
      <w:pPr>
        <w:pStyle w:val="Heading3"/>
      </w:pPr>
      <w:r>
        <w:t>US-005: Key-Value Data Extraction</w:t>
      </w:r>
    </w:p>
    <w:p>
      <w:r>
        <w:rPr>
          <w:b/>
        </w:rPr>
        <w:t>User Story:</w:t>
      </w:r>
    </w:p>
    <w:p>
      <w:r>
        <w:t>As a user, I want the system to extract key-value pairs from documents, so that I can retrieve specific information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uploaded a document with key-value pairs, when the extraction process is complete, then the key-value pairs should be accurately extracted.</w:t>
      </w:r>
    </w:p>
    <w:p>
      <w:pPr>
        <w:pStyle w:val="ListBullet"/>
      </w:pPr>
      <w:r>
        <w:t>Given the extracted key-value pairs, when I view the results, then I should see the pairs displayed in a structured format.</w:t>
      </w:r>
    </w:p>
    <w:p>
      <w:r>
        <w:rPr>
          <w:b/>
        </w:rPr>
        <w:t>BRD Traceability:</w:t>
      </w:r>
      <w:r>
        <w:t xml:space="preserve"> BRD Section 5.1 - Extraction of tabular and key-value data.</w:t>
      </w:r>
    </w:p>
    <w:p>
      <w:r>
        <w:br/>
      </w:r>
    </w:p>
    <w:p>
      <w:pPr>
        <w:pStyle w:val="Heading2"/>
      </w:pPr>
      <w:r>
        <w:t>E-002: Data Extraction and Validation</w:t>
      </w:r>
    </w:p>
    <w:p>
      <w:r>
        <w:rPr>
          <w:b/>
        </w:rPr>
        <w:t>Description:</w:t>
      </w:r>
      <w:r>
        <w:t xml:space="preserve"> This epic focuses on the extraction of data from documents and the validation of that data to ensure accuracy.</w:t>
      </w:r>
    </w:p>
    <w:p>
      <w:r>
        <w:rPr>
          <w:b/>
        </w:rPr>
        <w:t>BRD Reference:</w:t>
      </w:r>
      <w:r>
        <w:t xml:space="preserve"> BRD Section 5.1 - Validation of extracted data against heuristics.</w:t>
      </w:r>
    </w:p>
    <w:p>
      <w:pPr>
        <w:pStyle w:val="Heading3"/>
      </w:pPr>
      <w:r>
        <w:t>US-006: Data Validation Process</w:t>
      </w:r>
    </w:p>
    <w:p>
      <w:r>
        <w:rPr>
          <w:b/>
        </w:rPr>
        <w:t>User Story:</w:t>
      </w:r>
    </w:p>
    <w:p>
      <w:r>
        <w:t>As a user, I want the system to validate extracted data against predefined heuristics, so that I can ensure the accuracy of the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validation process runs, then the data should be checked against the heuristics.</w:t>
      </w:r>
    </w:p>
    <w:p>
      <w:pPr>
        <w:pStyle w:val="ListBullet"/>
      </w:pPr>
      <w:r>
        <w:t>Given validation results, when I view the output, then I should see any discrepancies highlighted.</w:t>
      </w:r>
    </w:p>
    <w:p>
      <w:r>
        <w:rPr>
          <w:b/>
        </w:rPr>
        <w:t>BRD Traceability:</w:t>
      </w:r>
      <w:r>
        <w:t xml:space="preserve"> BRD Section 5.1 - Validation of extracted data against heuristics.</w:t>
      </w:r>
    </w:p>
    <w:p>
      <w:pPr>
        <w:pStyle w:val="Heading3"/>
      </w:pPr>
      <w:r>
        <w:t>US-007: Error Handling for Validation Failures</w:t>
      </w:r>
    </w:p>
    <w:p>
      <w:r>
        <w:rPr>
          <w:b/>
        </w:rPr>
        <w:t>User Story:</w:t>
      </w:r>
    </w:p>
    <w:p>
      <w:r>
        <w:t>As a user, I want to receive notifications for validation failures, so that I can address issues promptly.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validation failure, when the process completes, then I should receive a notification detailing the failure.</w:t>
      </w:r>
    </w:p>
    <w:p>
      <w:pPr>
        <w:pStyle w:val="ListBullet"/>
      </w:pPr>
      <w:r>
        <w:t>Given the notification, when I review it, then I should see the specific data points that failed validation.</w:t>
      </w:r>
    </w:p>
    <w:p>
      <w:r>
        <w:rPr>
          <w:b/>
        </w:rPr>
        <w:t>BRD Traceability:</w:t>
      </w:r>
      <w:r>
        <w:t xml:space="preserve"> BRD Section 5.1 - Validation of extracted data against heuristics.</w:t>
      </w:r>
    </w:p>
    <w:p>
      <w:pPr>
        <w:pStyle w:val="Heading3"/>
      </w:pPr>
      <w:r>
        <w:t>US-008: Review of Extracted Data</w:t>
      </w:r>
    </w:p>
    <w:p>
      <w:r>
        <w:rPr>
          <w:b/>
        </w:rPr>
        <w:t>User Story:</w:t>
      </w:r>
    </w:p>
    <w:p>
      <w:r>
        <w:t>As a user, I want to review the extracted data before finalizing it, so that I can make any necessary corrections.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I access the review interface, then I should see all extracted data displayed for review.</w:t>
      </w:r>
    </w:p>
    <w:p>
      <w:pPr>
        <w:pStyle w:val="ListBullet"/>
      </w:pPr>
      <w:r>
        <w:t>Given the review interface, when I make corrections, then the changes should be saved successfully.</w:t>
      </w:r>
    </w:p>
    <w:p>
      <w:r>
        <w:rPr>
          <w:b/>
        </w:rPr>
        <w:t>BRD Traceability:</w:t>
      </w:r>
      <w:r>
        <w:t xml:space="preserve"> BRD Section 5.1 - Validation of extracted data against heuristics.</w:t>
      </w:r>
    </w:p>
    <w:p>
      <w:pPr>
        <w:pStyle w:val="Heading3"/>
      </w:pPr>
      <w:r>
        <w:t>US-009: Confirmation of Data Extraction</w:t>
      </w:r>
    </w:p>
    <w:p>
      <w:r>
        <w:rPr>
          <w:b/>
        </w:rPr>
        <w:t>User Story:</w:t>
      </w:r>
    </w:p>
    <w:p>
      <w:r>
        <w:t>As a user, I want to confirm the successful extraction of data, so that I can proceed with further processing.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extraction process is complete, when I check the status, then I should see a confirmation message.</w:t>
      </w:r>
    </w:p>
    <w:p>
      <w:pPr>
        <w:pStyle w:val="ListBullet"/>
      </w:pPr>
      <w:r>
        <w:t>Given the confirmation, when I proceed, then I should be able to access the extracted data.</w:t>
      </w:r>
    </w:p>
    <w:p>
      <w:r>
        <w:rPr>
          <w:b/>
        </w:rPr>
        <w:t>BRD Traceability:</w:t>
      </w:r>
      <w:r>
        <w:t xml:space="preserve"> BRD Section 5.1 - Validation of extracted data against heuristics.</w:t>
      </w:r>
    </w:p>
    <w:p>
      <w:pPr>
        <w:pStyle w:val="Heading3"/>
      </w:pPr>
      <w:r>
        <w:t>US-010: Structured JSON Output Generation</w:t>
      </w:r>
    </w:p>
    <w:p>
      <w:r>
        <w:rPr>
          <w:b/>
        </w:rPr>
        <w:t>User Story:</w:t>
      </w:r>
    </w:p>
    <w:p>
      <w:r>
        <w:t>As a user, I want the system to generate structured JSON output from extracted data, so that I can integrate it with other systems.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the JSON output generation process runs, then the output should be formatted correctly as JSON.</w:t>
      </w:r>
    </w:p>
    <w:p>
      <w:pPr>
        <w:pStyle w:val="ListBullet"/>
      </w:pPr>
      <w:r>
        <w:t>Given the JSON output, when I download it, then I should receive a valid JSON file.</w:t>
      </w:r>
    </w:p>
    <w:p>
      <w:r>
        <w:rPr>
          <w:b/>
        </w:rPr>
        <w:t>BRD Traceability:</w:t>
      </w:r>
      <w:r>
        <w:t xml:space="preserve"> BRD Section 5.1 - Production of structured JSON output.</w:t>
      </w:r>
    </w:p>
    <w:p>
      <w:r>
        <w:br/>
      </w:r>
    </w:p>
    <w:p>
      <w:pPr>
        <w:pStyle w:val="Heading2"/>
      </w:pPr>
      <w:r>
        <w:t>E-003: Output and Export Functionality</w:t>
      </w:r>
    </w:p>
    <w:p>
      <w:r>
        <w:rPr>
          <w:b/>
        </w:rPr>
        <w:t>Description:</w:t>
      </w:r>
      <w:r>
        <w:t xml:space="preserve"> This epic encompasses the capabilities related to exporting extracted data into various formats for user convenience.</w:t>
      </w:r>
    </w:p>
    <w:p>
      <w:r>
        <w:rPr>
          <w:b/>
        </w:rPr>
        <w:t>BRD Reference:</w:t>
      </w:r>
      <w:r>
        <w:t xml:space="preserve"> BRD Section 5.1 - Export functionality to Excel.</w:t>
      </w:r>
    </w:p>
    <w:p>
      <w:pPr>
        <w:pStyle w:val="Heading3"/>
      </w:pPr>
      <w:r>
        <w:t>US-011: Excel Export Functionality</w:t>
      </w:r>
    </w:p>
    <w:p>
      <w:r>
        <w:rPr>
          <w:b/>
        </w:rPr>
        <w:t>User Story:</w:t>
      </w:r>
    </w:p>
    <w:p>
      <w:r>
        <w:t>As a user, I want to export extracted data to Excel, so that I can perform further analysis using spreadsheet tools.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extracted data, when I select the export option, then the data should be exported to an Excel file.</w:t>
      </w:r>
    </w:p>
    <w:p>
      <w:pPr>
        <w:pStyle w:val="ListBullet"/>
      </w:pPr>
      <w:r>
        <w:t>Given the Excel file, when I open it, then I should see all extracted data formatted correctly.</w:t>
      </w:r>
    </w:p>
    <w:p>
      <w:r>
        <w:rPr>
          <w:b/>
        </w:rPr>
        <w:t>BRD Traceability:</w:t>
      </w:r>
      <w:r>
        <w:t xml:space="preserve"> BRD Section 5.1 - Export functionality to Excel.</w:t>
      </w:r>
    </w:p>
    <w:p>
      <w:pPr>
        <w:pStyle w:val="Heading3"/>
      </w:pPr>
      <w:r>
        <w:t>US-012: JSON Output Download</w:t>
      </w:r>
    </w:p>
    <w:p>
      <w:r>
        <w:rPr>
          <w:b/>
        </w:rPr>
        <w:t>User Story:</w:t>
      </w:r>
    </w:p>
    <w:p>
      <w:r>
        <w:t>As a user, I want to download the structured JSON output, so that I can use it in other applications.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structured JSON output, when I select the download option, then I should receive a JSON file.</w:t>
      </w:r>
    </w:p>
    <w:p>
      <w:pPr>
        <w:pStyle w:val="ListBullet"/>
      </w:pPr>
      <w:r>
        <w:t>Given the downloaded JSON file, when I open it, then I should see the data structured as JSON.</w:t>
      </w:r>
    </w:p>
    <w:p>
      <w:r>
        <w:rPr>
          <w:b/>
        </w:rPr>
        <w:t>BRD Traceability:</w:t>
      </w:r>
      <w:r>
        <w:t xml:space="preserve"> BRD Section 5.1 - Production of structured JSON output.</w:t>
      </w:r>
    </w:p>
    <w:p>
      <w:pPr>
        <w:pStyle w:val="Heading3"/>
      </w:pPr>
      <w:r>
        <w:t>US-013: Data Format Options</w:t>
      </w:r>
    </w:p>
    <w:p>
      <w:r>
        <w:rPr>
          <w:b/>
        </w:rPr>
        <w:t>User Story:</w:t>
      </w:r>
    </w:p>
    <w:p>
      <w:r>
        <w:t>As a user, I want to choose the format for data export, so that I can select the most suitable format for my needs.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export options, when I access the export menu, then I should see multiple format options available.</w:t>
      </w:r>
    </w:p>
    <w:p>
      <w:pPr>
        <w:pStyle w:val="ListBullet"/>
      </w:pPr>
      <w:r>
        <w:t>Given the selected format, when I initiate the export, then the data should be exported in the chosen format.</w:t>
      </w:r>
    </w:p>
    <w:p>
      <w:r>
        <w:rPr>
          <w:b/>
        </w:rPr>
        <w:t>BRD Traceability:</w:t>
      </w:r>
      <w:r>
        <w:t xml:space="preserve"> BRD Section 5.1 - Export functionality to Excel.</w:t>
      </w:r>
    </w:p>
    <w:p>
      <w:r>
        <w:br/>
      </w:r>
    </w:p>
    <w:p>
      <w:pPr>
        <w:pStyle w:val="Heading2"/>
      </w:pPr>
      <w:r>
        <w:t>E-004: Analytics and Error Tracking</w:t>
      </w:r>
    </w:p>
    <w:p>
      <w:r>
        <w:rPr>
          <w:b/>
        </w:rPr>
        <w:t>Description:</w:t>
      </w:r>
      <w:r>
        <w:t xml:space="preserve"> This epic focuses on providing analytics and tracking capabilities to monitor the data extraction process and errors.</w:t>
      </w:r>
    </w:p>
    <w:p>
      <w:r>
        <w:rPr>
          <w:b/>
        </w:rPr>
        <w:t>BRD Reference:</w:t>
      </w:r>
      <w:r>
        <w:t xml:space="preserve"> BRD Section 5.1 - Dashboard for analytics and error tracking.</w:t>
      </w:r>
    </w:p>
    <w:p>
      <w:pPr>
        <w:pStyle w:val="Heading3"/>
      </w:pPr>
      <w:r>
        <w:t>US-014: Analytics Dashboard</w:t>
      </w:r>
    </w:p>
    <w:p>
      <w:r>
        <w:rPr>
          <w:b/>
        </w:rPr>
        <w:t>User Story:</w:t>
      </w:r>
    </w:p>
    <w:p>
      <w:r>
        <w:t>As a user, I want to access an analytics dashboard, so that I can monitor the performance of the data extraction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dashboard, when I view the analytics, then I should see key metrics related to data extraction.</w:t>
      </w:r>
    </w:p>
    <w:p>
      <w:pPr>
        <w:pStyle w:val="ListBullet"/>
      </w:pPr>
      <w:r>
        <w:t>Given the analytics, when I filter the data, then I should see updated metrics based on the selected criteria.</w:t>
      </w:r>
    </w:p>
    <w:p>
      <w:r>
        <w:rPr>
          <w:b/>
        </w:rPr>
        <w:t>BRD Traceability:</w:t>
      </w:r>
      <w:r>
        <w:t xml:space="preserve"> BRD Section 5.1 - Dashboard for analytics and error tracking.</w:t>
      </w:r>
    </w:p>
    <w:p>
      <w:pPr>
        <w:pStyle w:val="Heading3"/>
      </w:pPr>
      <w:r>
        <w:t>US-015: Error Tracking Dashboard</w:t>
      </w:r>
    </w:p>
    <w:p>
      <w:r>
        <w:rPr>
          <w:b/>
        </w:rPr>
        <w:t>User Story:</w:t>
      </w:r>
    </w:p>
    <w:p>
      <w:r>
        <w:t>As a user, I want to track errors encountered during data extraction, so that I can address issues effectively.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the error tracking dashboard, when I view the errors, then I should see a list of all encountered errors.</w:t>
      </w:r>
    </w:p>
    <w:p>
      <w:pPr>
        <w:pStyle w:val="ListBullet"/>
      </w:pPr>
      <w:r>
        <w:t>Given an error entry, when I click on it, then I should see detailed information about the error.</w:t>
      </w:r>
    </w:p>
    <w:p>
      <w:r>
        <w:rPr>
          <w:b/>
        </w:rPr>
        <w:t>BRD Traceability:</w:t>
      </w:r>
      <w:r>
        <w:t xml:space="preserve"> BRD Section 5.1 - Dashboard for analytics and error tracking.</w:t>
      </w:r>
    </w:p>
    <w:p>
      <w:pPr>
        <w:pStyle w:val="Heading3"/>
      </w:pPr>
      <w:r>
        <w:t>US-016: Error Notification System</w:t>
      </w:r>
    </w:p>
    <w:p>
      <w:r>
        <w:rPr>
          <w:b/>
        </w:rPr>
        <w:t>User Story:</w:t>
      </w:r>
    </w:p>
    <w:p>
      <w:r>
        <w:t>As a user, I want to receive notifications for critical errors, so that I can take immediate action.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critical error occurs, when the error is logged, then I should receive a notification alerting me to the issue.</w:t>
      </w:r>
    </w:p>
    <w:p>
      <w:pPr>
        <w:pStyle w:val="ListBullet"/>
      </w:pPr>
      <w:r>
        <w:t>Given the notification, when I review it, then I should see details about the error and suggested actions.</w:t>
      </w:r>
    </w:p>
    <w:p>
      <w:r>
        <w:rPr>
          <w:b/>
        </w:rPr>
        <w:t>BRD Traceability:</w:t>
      </w:r>
      <w:r>
        <w:t xml:space="preserve"> BRD Section 5.1 - Dashboard for analytics and error tracking.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 | Epic                     | Priority | Story Points |</w:t>
      </w:r>
    </w:p>
    <w:p>
      <w:r>
        <w:t>|----------|------------------------------------------|--------------------------|----------|--------------|</w:t>
      </w:r>
    </w:p>
    <w:p>
      <w:r>
        <w:t>| US-001   | Document Upload                          | E-001                    | High     | 5            |</w:t>
      </w:r>
    </w:p>
    <w:p>
      <w:r>
        <w:t>| US-002   | Automatic Document Categorization        | E-001                    | High     | 8            |</w:t>
      </w:r>
    </w:p>
    <w:p>
      <w:r>
        <w:t>| US-003   | OCR Processing for Image Uploads        | E-001                    | High     | 8            |</w:t>
      </w:r>
    </w:p>
    <w:p>
      <w:r>
        <w:t>| US-004   | Tabular Data Extraction                  | E-001                    | Medium   | 5            |</w:t>
      </w:r>
    </w:p>
    <w:p>
      <w:r>
        <w:t>| US-005   | Key-Value Data Extraction                | E-001                    | Medium   | 5            |</w:t>
      </w:r>
    </w:p>
    <w:p>
      <w:r>
        <w:t>| US-006   | Data Validation Process                  | E-002                    | High     | 8            |</w:t>
      </w:r>
    </w:p>
    <w:p>
      <w:r>
        <w:t>| US-007   | Error Handling for Validation Failures   | E-002                    | Medium   | 5            |</w:t>
      </w:r>
    </w:p>
    <w:p>
      <w:r>
        <w:t>| US-008   | Review of Extracted Data                 | E-002                    | Medium   | 5            |</w:t>
      </w:r>
    </w:p>
    <w:p>
      <w:r>
        <w:t>| US-009   | Confirmation of Data Extraction           | E-002                    | High     | 3            |</w:t>
      </w:r>
    </w:p>
    <w:p>
      <w:r>
        <w:t>| US-010   | Structured JSON Output Generation        | E-002                    | High     | 5            |</w:t>
      </w:r>
    </w:p>
    <w:p>
      <w:r>
        <w:t>| US-011   | Excel Export Functionality               | E-003                    | High     | 5            |</w:t>
      </w:r>
    </w:p>
    <w:p>
      <w:r>
        <w:t>| US-012   | JSON Output Download                     | E-003                    | Medium   | 3            |</w:t>
      </w:r>
    </w:p>
    <w:p>
      <w:r>
        <w:t>| US-013   | Data Format Options                      | E-003                    | Low      | 2            |</w:t>
      </w:r>
    </w:p>
    <w:p>
      <w:r>
        <w:t>| US-014   | Analytics Dashboard                      | E-004                    | Medium   | 5            |</w:t>
      </w:r>
    </w:p>
    <w:p>
      <w:r>
        <w:t>| US-015   | Error Tracking Dashboard                 | E-004                    | High     | 5            |</w:t>
      </w:r>
    </w:p>
    <w:p>
      <w:r>
        <w:t>| US-016   | Error Notification System                | E-004                    | Medium   | 3            |</w:t>
      </w:r>
    </w:p>
    <w:p>
      <w:r>
        <w:rPr>
          <w:b/>
        </w:rPr>
        <w:t>Total Story Points:</w:t>
      </w:r>
      <w:r>
        <w:t xml:space="preserve"> 76</w:t>
      </w:r>
    </w:p>
    <w:p>
      <w:r>
        <w:rPr>
          <w:b/>
        </w:rPr>
        <w:t>Estimated Sprints:</w:t>
      </w:r>
      <w:r>
        <w:t xml:space="preserve"> 5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Procurement Teams Receive Constant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Procurement Teams Receive Constant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