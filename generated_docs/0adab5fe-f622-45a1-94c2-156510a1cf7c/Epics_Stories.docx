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Are Mid-Size Enterprise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2026-10-06 10:50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p>
      <w:r>
        <w:t>| Epic ID | Epic Name                        | Stories Count | Total Story Points |</w:t>
      </w:r>
    </w:p>
    <w:p>
      <w:r>
        <w:t>|---------|----------------------------------|---------------|-------------------|</w:t>
      </w:r>
    </w:p>
    <w:p>
      <w:r>
        <w:t>| E-001   | Onboarding Task Management       | 4             | 20                |</w:t>
      </w:r>
    </w:p>
    <w:p>
      <w:r>
        <w:t>| E-002   | IT Provisioning Automation       | 3             | 16                |</w:t>
      </w:r>
    </w:p>
    <w:p>
      <w:r>
        <w:t>| E-003   | Onboarding Visibility Dashboard   | 4             | 22                |</w:t>
      </w:r>
    </w:p>
    <w:p>
      <w:r>
        <w:t>| E-004   | Task Reminder and Escalation     | 3             | 15                |</w:t>
      </w:r>
    </w:p>
    <w:p>
      <w:r>
        <w:t>| E-005   | Role-Based Access Control        | 2             | 8                 |</w:t>
      </w:r>
    </w:p>
    <w:p>
      <w:r>
        <w:br/>
      </w:r>
    </w:p>
    <w:p>
      <w:pPr>
        <w:pStyle w:val="Heading2"/>
      </w:pPr>
      <w:r>
        <w:t>E-001: Onboarding Task Management</w:t>
      </w:r>
    </w:p>
    <w:p>
      <w:r>
        <w:rPr>
          <w:b/>
        </w:rPr>
        <w:t>Description:</w:t>
      </w:r>
      <w:r>
        <w:t xml:space="preserve"> This epic focuses on automating the assignment of onboarding tasks to streamline the onboarding process for new hires.</w:t>
      </w:r>
    </w:p>
    <w:p>
      <w:r>
        <w:rPr>
          <w:b/>
        </w:rPr>
        <w:t>BRD Reference:</w:t>
      </w:r>
      <w:r>
        <w:t xml:space="preserve"> BRD Section 5.1 - Automated onboarding task checklist assignment</w:t>
      </w:r>
    </w:p>
    <w:p>
      <w:pPr>
        <w:pStyle w:val="Heading3"/>
      </w:pPr>
      <w:r>
        <w:t>US-001: Automated Task Assignment</w:t>
      </w:r>
    </w:p>
    <w:p>
      <w:r>
        <w:rPr>
          <w:b/>
        </w:rPr>
        <w:t>User Story:</w:t>
      </w:r>
    </w:p>
    <w:p>
      <w:r>
        <w:t>As a HR representative, I want onboarding tasks to be automatically assigned to new hires, so that I can reduce manual workload and improve efficiency.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hire is added to the system, when the onboarding process is initiated, then the system automatically assigns the relevant tasks.</w:t>
      </w:r>
    </w:p>
    <w:p>
      <w:pPr>
        <w:pStyle w:val="ListBullet"/>
      </w:pPr>
      <w:r>
        <w:t>Given a task is assigned, when the new hire logs in, then they can view their assigned tasks on their onboarding dashboard.</w:t>
      </w:r>
    </w:p>
    <w:p>
      <w:r>
        <w:rPr>
          <w:b/>
        </w:rPr>
        <w:t>BRD Traceability:</w:t>
      </w:r>
      <w:r>
        <w:t xml:space="preserve"> BRD Section 5.1 - Automated onboarding task checklist assignment</w:t>
      </w:r>
    </w:p>
    <w:p>
      <w:pPr>
        <w:pStyle w:val="Heading3"/>
      </w:pPr>
      <w:r>
        <w:t>US-002: Task Completion Tracking</w:t>
      </w:r>
    </w:p>
    <w:p>
      <w:r>
        <w:rPr>
          <w:b/>
        </w:rPr>
        <w:t>User Story:</w:t>
      </w:r>
    </w:p>
    <w:p>
      <w:r>
        <w:t>As a new hire, I want to see a checklist of my onboarding tasks, so that I can track my progress and ensure all tasks are completed.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 new hire, when I access my onboarding dashboard, then I can view a checklist of all assigned tasks.</w:t>
      </w:r>
    </w:p>
    <w:p>
      <w:pPr>
        <w:pStyle w:val="ListBullet"/>
      </w:pPr>
      <w:r>
        <w:t>Given I complete a task, when I refresh the dashboard, then the task is marked as completed.</w:t>
      </w:r>
    </w:p>
    <w:p>
      <w:r>
        <w:rPr>
          <w:b/>
        </w:rPr>
        <w:t>BRD Traceability:</w:t>
      </w:r>
      <w:r>
        <w:t xml:space="preserve"> BRD Section 5.1 - Automated onboarding task checklist assignment</w:t>
      </w:r>
    </w:p>
    <w:p>
      <w:pPr>
        <w:pStyle w:val="Heading3"/>
      </w:pPr>
      <w:r>
        <w:t>US-003: Task Notification</w:t>
      </w:r>
    </w:p>
    <w:p>
      <w:r>
        <w:rPr>
          <w:b/>
        </w:rPr>
        <w:t>User Story:</w:t>
      </w:r>
    </w:p>
    <w:p>
      <w:r>
        <w:t>As a HR representative, I want to receive notifications when tasks are completed by new hires, so that I can monitor their onboarding progress.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marked as completed, when the new hire submits their completion, then HR receives a notification.</w:t>
      </w:r>
    </w:p>
    <w:p>
      <w:pPr>
        <w:pStyle w:val="ListBullet"/>
      </w:pPr>
      <w:r>
        <w:t>Given HR receives a notification, when they check the system, then they can view the updated task status.</w:t>
      </w:r>
    </w:p>
    <w:p>
      <w:r>
        <w:rPr>
          <w:b/>
        </w:rPr>
        <w:t>BRD Traceability:</w:t>
      </w:r>
      <w:r>
        <w:t xml:space="preserve"> BRD Section 5.1 - Automated onboarding task checklist assignment</w:t>
      </w:r>
    </w:p>
    <w:p>
      <w:pPr>
        <w:pStyle w:val="Heading3"/>
      </w:pPr>
      <w:r>
        <w:t>US-004: Task Reassignment</w:t>
      </w:r>
    </w:p>
    <w:p>
      <w:r>
        <w:rPr>
          <w:b/>
        </w:rPr>
        <w:t>User Story:</w:t>
      </w:r>
    </w:p>
    <w:p>
      <w:r>
        <w:t>As a HR representative, I want to reassign tasks if necessary, so that I can ensure the right resources are allocated to new hires.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assigned, when I select to reassign it, then I can choose a new hire from the list.</w:t>
      </w:r>
    </w:p>
    <w:p>
      <w:pPr>
        <w:pStyle w:val="ListBullet"/>
      </w:pPr>
      <w:r>
        <w:t>Given a task is reassigned, when the new hire logs in, then they can see the updated task assignment.</w:t>
      </w:r>
    </w:p>
    <w:p>
      <w:r>
        <w:rPr>
          <w:b/>
        </w:rPr>
        <w:t>BRD Traceability:</w:t>
      </w:r>
      <w:r>
        <w:t xml:space="preserve"> BRD Section 5.1 - Automated onboarding task checklist assignment</w:t>
      </w:r>
    </w:p>
    <w:p>
      <w:r>
        <w:br/>
      </w:r>
    </w:p>
    <w:p>
      <w:pPr>
        <w:pStyle w:val="Heading2"/>
      </w:pPr>
      <w:r>
        <w:t>E-002: IT Provisioning Automation</w:t>
      </w:r>
    </w:p>
    <w:p>
      <w:r>
        <w:rPr>
          <w:b/>
        </w:rPr>
        <w:t>Description:</w:t>
      </w:r>
      <w:r>
        <w:t xml:space="preserve"> This epic covers the automation of IT provisioning to eliminate delays in setting up new hires' technical resources.</w:t>
      </w:r>
    </w:p>
    <w:p>
      <w:r>
        <w:rPr>
          <w:b/>
        </w:rPr>
        <w:t>BRD Reference:</w:t>
      </w:r>
      <w:r>
        <w:t xml:space="preserve"> BRD Section 5.1 - Automatic IT provisioning ticket creation</w:t>
      </w:r>
    </w:p>
    <w:p>
      <w:pPr>
        <w:pStyle w:val="Heading3"/>
      </w:pPr>
      <w:r>
        <w:t>US-005: IT Ticket Creation</w:t>
      </w:r>
    </w:p>
    <w:p>
      <w:r>
        <w:rPr>
          <w:b/>
        </w:rPr>
        <w:t>User Story:</w:t>
      </w:r>
    </w:p>
    <w:p>
      <w:r>
        <w:t>As an IT administrator, I want the system to automatically create IT provisioning tickets for new hires, so that I can ensure timely setup of their accounts.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hire is onboarded, when the onboarding process is initiated, then an IT provisioning ticket is created automatically.</w:t>
      </w:r>
    </w:p>
    <w:p>
      <w:pPr>
        <w:pStyle w:val="ListBullet"/>
      </w:pPr>
      <w:r>
        <w:t>Given the ticket is created, when IT checks the ticketing system, then they can see the new hire's provisioning request.</w:t>
      </w:r>
    </w:p>
    <w:p>
      <w:r>
        <w:rPr>
          <w:b/>
        </w:rPr>
        <w:t>BRD Traceability:</w:t>
      </w:r>
      <w:r>
        <w:t xml:space="preserve"> BRD Section 5.1 - Automatic IT provisioning ticket creation</w:t>
      </w:r>
    </w:p>
    <w:p>
      <w:pPr>
        <w:pStyle w:val="Heading3"/>
      </w:pPr>
      <w:r>
        <w:t>US-006: Ticket Status Update</w:t>
      </w:r>
    </w:p>
    <w:p>
      <w:r>
        <w:rPr>
          <w:b/>
        </w:rPr>
        <w:t>User Story:</w:t>
      </w:r>
    </w:p>
    <w:p>
      <w:r>
        <w:t>As an IT administrator, I want to update the status of IT provisioning tickets, so that stakeholders can track the progress of new hires' setups.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IT ticket is being processed, when I update its status, then the new status is reflected in the system.</w:t>
      </w:r>
    </w:p>
    <w:p>
      <w:pPr>
        <w:pStyle w:val="ListBullet"/>
      </w:pPr>
      <w:r>
        <w:t>Given the status is updated, when HR checks the ticket status, then they can see the latest update.</w:t>
      </w:r>
    </w:p>
    <w:p>
      <w:r>
        <w:rPr>
          <w:b/>
        </w:rPr>
        <w:t>BRD Traceability:</w:t>
      </w:r>
      <w:r>
        <w:t xml:space="preserve"> BRD Section 5.1 - Automatic IT provisioning ticket creation</w:t>
      </w:r>
    </w:p>
    <w:p>
      <w:pPr>
        <w:pStyle w:val="Heading3"/>
      </w:pPr>
      <w:r>
        <w:t>US-007: Ticket Completion Notification</w:t>
      </w:r>
    </w:p>
    <w:p>
      <w:r>
        <w:rPr>
          <w:b/>
        </w:rPr>
        <w:t>User Story:</w:t>
      </w:r>
    </w:p>
    <w:p>
      <w:r>
        <w:t>As a new hire, I want to receive notifications when my IT provisioning is complete, so that I can start using my resources without delay.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my IT provisioning ticket is marked as complete, when the ticket is closed, then I receive a notification.</w:t>
      </w:r>
    </w:p>
    <w:p>
      <w:pPr>
        <w:pStyle w:val="ListBullet"/>
      </w:pPr>
      <w:r>
        <w:t>Given I receive a notification, when I check my resources, then I can access my IT accounts.</w:t>
      </w:r>
    </w:p>
    <w:p>
      <w:r>
        <w:rPr>
          <w:b/>
        </w:rPr>
        <w:t>BRD Traceability:</w:t>
      </w:r>
      <w:r>
        <w:t xml:space="preserve"> BRD Section 5.1 - Automatic IT provisioning ticket creation</w:t>
      </w:r>
    </w:p>
    <w:p>
      <w:r>
        <w:br/>
      </w:r>
    </w:p>
    <w:p>
      <w:pPr>
        <w:pStyle w:val="Heading2"/>
      </w:pPr>
      <w:r>
        <w:t>E-003: Onboarding Visibility Dashboard</w:t>
      </w:r>
    </w:p>
    <w:p>
      <w:r>
        <w:rPr>
          <w:b/>
        </w:rPr>
        <w:t>Description:</w:t>
      </w:r>
      <w:r>
        <w:t xml:space="preserve"> This epic focuses on creating dashboards for both new hires and delivery heads to enhance visibility into the onboarding process.</w:t>
      </w:r>
    </w:p>
    <w:p>
      <w:r>
        <w:rPr>
          <w:b/>
        </w:rPr>
        <w:t>BRD Reference:</w:t>
      </w:r>
      <w:r>
        <w:t xml:space="preserve"> BRD Section 5.1 - Onboarding dashboard for new employees &amp; Live dashboard for delivery heads showing onboarding completion percentage</w:t>
      </w:r>
    </w:p>
    <w:p>
      <w:pPr>
        <w:pStyle w:val="Heading3"/>
      </w:pPr>
      <w:r>
        <w:t>US-008: New Hire Dashboard</w:t>
      </w:r>
    </w:p>
    <w:p>
      <w:r>
        <w:rPr>
          <w:b/>
        </w:rPr>
        <w:t>User Story:</w:t>
      </w:r>
    </w:p>
    <w:p>
      <w:r>
        <w:t>As a new hire, I want to access a personalized onboarding dashboard, so that I can view my tasks and progress in one place.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 new hire, when I log into the system, then I can access my personalized onboarding dashboard.</w:t>
      </w:r>
    </w:p>
    <w:p>
      <w:pPr>
        <w:pStyle w:val="ListBullet"/>
      </w:pPr>
      <w:r>
        <w:t>Given I access my dashboard, when I view my tasks, then I can see their status and deadlines.</w:t>
      </w:r>
    </w:p>
    <w:p>
      <w:r>
        <w:rPr>
          <w:b/>
        </w:rPr>
        <w:t>BRD Traceability:</w:t>
      </w:r>
      <w:r>
        <w:t xml:space="preserve"> BRD Section 5.1 - Onboarding dashboard for new employees</w:t>
      </w:r>
    </w:p>
    <w:p>
      <w:pPr>
        <w:pStyle w:val="Heading3"/>
      </w:pPr>
      <w:r>
        <w:t>US-009: Delivery Head Dashboard</w:t>
      </w:r>
    </w:p>
    <w:p>
      <w:r>
        <w:rPr>
          <w:b/>
        </w:rPr>
        <w:t>User Story:</w:t>
      </w:r>
    </w:p>
    <w:p>
      <w:r>
        <w:t>As a delivery head, I want to view a live dashboard showing onboarding completion percentages, so that I can monitor the onboarding status of my team.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 delivery head, when I access the dashboard, then I can see the overall onboarding completion percentage.</w:t>
      </w:r>
    </w:p>
    <w:p>
      <w:pPr>
        <w:pStyle w:val="ListBullet"/>
      </w:pPr>
      <w:r>
        <w:t>Given the dashboard is updated, when new hires complete tasks, then the completion percentage reflects the latest data.</w:t>
      </w:r>
    </w:p>
    <w:p>
      <w:r>
        <w:rPr>
          <w:b/>
        </w:rPr>
        <w:t>BRD Traceability:</w:t>
      </w:r>
      <w:r>
        <w:t xml:space="preserve"> BRD Section 5.1 - Live dashboard for delivery heads showing onboarding completion percentage</w:t>
      </w:r>
    </w:p>
    <w:p>
      <w:pPr>
        <w:pStyle w:val="Heading3"/>
      </w:pPr>
      <w:r>
        <w:t>US-010: Dashboard Customization</w:t>
      </w:r>
    </w:p>
    <w:p>
      <w:r>
        <w:rPr>
          <w:b/>
        </w:rPr>
        <w:t>User Story:</w:t>
      </w:r>
    </w:p>
    <w:p>
      <w:r>
        <w:t>As a delivery head, I want to customize my dashboard view, so that I can prioritize the information that is most relevant to me.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on my dashboard, when I select customization options, then I can choose which metrics to display.</w:t>
      </w:r>
    </w:p>
    <w:p>
      <w:pPr>
        <w:pStyle w:val="ListBullet"/>
      </w:pPr>
      <w:r>
        <w:t>Given I customize my dashboard, when I save the changes, then my dashboard reflects the new settings.</w:t>
      </w:r>
    </w:p>
    <w:p>
      <w:r>
        <w:rPr>
          <w:b/>
        </w:rPr>
        <w:t>BRD Traceability:</w:t>
      </w:r>
      <w:r>
        <w:t xml:space="preserve"> BRD Section 5.1 - Live dashboard for delivery heads showing onboarding completion percentage</w:t>
      </w:r>
    </w:p>
    <w:p>
      <w:pPr>
        <w:pStyle w:val="Heading3"/>
      </w:pPr>
      <w:r>
        <w:t>US-011: Dashboard Access Control</w:t>
      </w:r>
    </w:p>
    <w:p>
      <w:r>
        <w:rPr>
          <w:b/>
        </w:rPr>
        <w:t>User Story:</w:t>
      </w:r>
    </w:p>
    <w:p>
      <w:r>
        <w:t>As a HR representative, I want to manage access to the onboarding dashboards, so that sensitive information is only available to authorized users.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6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a HR representative, when I set access permissions, then I can specify which roles can view the dashboards.</w:t>
      </w:r>
    </w:p>
    <w:p>
      <w:pPr>
        <w:pStyle w:val="ListBullet"/>
      </w:pPr>
      <w:r>
        <w:t>Given access is set, when a user logs in, then they can only see the dashboards they are authorized to access.</w:t>
      </w:r>
    </w:p>
    <w:p>
      <w:r>
        <w:rPr>
          <w:b/>
        </w:rPr>
        <w:t>BRD Traceability:</w:t>
      </w:r>
      <w:r>
        <w:t xml:space="preserve"> BRD Section 5.1 - Onboarding dashboard for new employees &amp; Live dashboard for delivery heads showing onboarding completion percentage</w:t>
      </w:r>
    </w:p>
    <w:p>
      <w:r>
        <w:br/>
      </w:r>
    </w:p>
    <w:p>
      <w:pPr>
        <w:pStyle w:val="Heading2"/>
      </w:pPr>
      <w:r>
        <w:t>E-004: Task Reminder and Escalation</w:t>
      </w:r>
    </w:p>
    <w:p>
      <w:r>
        <w:rPr>
          <w:b/>
        </w:rPr>
        <w:t>Description:</w:t>
      </w:r>
      <w:r>
        <w:t xml:space="preserve"> This epic addresses the need for automated reminders and escalation processes to ensure task completion.</w:t>
      </w:r>
    </w:p>
    <w:p>
      <w:r>
        <w:rPr>
          <w:b/>
        </w:rPr>
        <w:t>BRD Reference:</w:t>
      </w:r>
      <w:r>
        <w:t xml:space="preserve"> BRD Section 5.1 - Automated reminders for incomplete tasks &amp; Auto-escalation to delivery head for low completion rates</w:t>
      </w:r>
    </w:p>
    <w:p>
      <w:pPr>
        <w:pStyle w:val="Heading3"/>
      </w:pPr>
      <w:r>
        <w:t>US-012: Automated Task Reminders</w:t>
      </w:r>
    </w:p>
    <w:p>
      <w:r>
        <w:rPr>
          <w:b/>
        </w:rPr>
        <w:t>User Story:</w:t>
      </w:r>
    </w:p>
    <w:p>
      <w:r>
        <w:t>As a new hire, I want to receive automated reminders for incomplete tasks, so that I can stay on track with my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incomplete tasks, when the reminder schedule triggers, then I receive a notification about my pending tasks.</w:t>
      </w:r>
    </w:p>
    <w:p>
      <w:pPr>
        <w:pStyle w:val="ListBullet"/>
      </w:pPr>
      <w:r>
        <w:t>Given I receive a reminder, when I log into my dashboard, then I can see which tasks are still incomplete.</w:t>
      </w:r>
    </w:p>
    <w:p>
      <w:r>
        <w:rPr>
          <w:b/>
        </w:rPr>
        <w:t>BRD Traceability:</w:t>
      </w:r>
      <w:r>
        <w:t xml:space="preserve"> BRD Section 5.1 - Automated reminders for incomplete tasks</w:t>
      </w:r>
    </w:p>
    <w:p>
      <w:pPr>
        <w:pStyle w:val="Heading3"/>
      </w:pPr>
      <w:r>
        <w:t>US-013: Escalation for Low Completion Rates</w:t>
      </w:r>
    </w:p>
    <w:p>
      <w:r>
        <w:rPr>
          <w:b/>
        </w:rPr>
        <w:t>User Story:</w:t>
      </w:r>
    </w:p>
    <w:p>
      <w:r>
        <w:t>As a delivery head, I want to receive escalations when task completion rates are low, so that I can take action to support new hires.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completion rate falls below a threshold, when the system detects this, then an escalation notification is sent to the delivery head.</w:t>
      </w:r>
    </w:p>
    <w:p>
      <w:pPr>
        <w:pStyle w:val="ListBullet"/>
      </w:pPr>
      <w:r>
        <w:t>Given I receive an escalation, when I check the dashboard, then I can see the specific tasks that are incomplete.</w:t>
      </w:r>
    </w:p>
    <w:p>
      <w:r>
        <w:rPr>
          <w:b/>
        </w:rPr>
        <w:t>BRD Traceability:</w:t>
      </w:r>
      <w:r>
        <w:t xml:space="preserve"> BRD Section 5.1 - Auto-escalation to delivery head for low completion rates</w:t>
      </w:r>
    </w:p>
    <w:p>
      <w:pPr>
        <w:pStyle w:val="Heading3"/>
      </w:pPr>
      <w:r>
        <w:t>US-014: Reminder Customization</w:t>
      </w:r>
    </w:p>
    <w:p>
      <w:r>
        <w:rPr>
          <w:b/>
        </w:rPr>
        <w:t>User Story:</w:t>
      </w:r>
    </w:p>
    <w:p>
      <w:r>
        <w:t>As a HR representative, I want to customize the frequency of reminders for new hires, so that I can tailor the onboarding experience to their needs.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in the reminder settings, when I adjust the frequency, then the system updates the reminder schedule accordingly.</w:t>
      </w:r>
    </w:p>
    <w:p>
      <w:pPr>
        <w:pStyle w:val="ListBullet"/>
      </w:pPr>
      <w:r>
        <w:t>Given I customize reminders, when a new hire is onboarded, then they receive reminders based on the new settings.</w:t>
      </w:r>
    </w:p>
    <w:p>
      <w:r>
        <w:rPr>
          <w:b/>
        </w:rPr>
        <w:t>BRD Traceability:</w:t>
      </w:r>
      <w:r>
        <w:t xml:space="preserve"> BRD Section 5.1 - Automated reminders for incomplete tasks</w:t>
      </w:r>
    </w:p>
    <w:p>
      <w:r>
        <w:br/>
      </w:r>
    </w:p>
    <w:p>
      <w:pPr>
        <w:pStyle w:val="Heading2"/>
      </w:pPr>
      <w:r>
        <w:t>E-005: Role-Based Access Control</w:t>
      </w:r>
    </w:p>
    <w:p>
      <w:r>
        <w:rPr>
          <w:b/>
        </w:rPr>
        <w:t>Description:</w:t>
      </w:r>
      <w:r>
        <w:t xml:space="preserve"> This epic focuses on implementing role-based access control to ensure that users have appropriate access to the onboarding system.</w:t>
      </w:r>
    </w:p>
    <w:p>
      <w:r>
        <w:rPr>
          <w:b/>
        </w:rPr>
        <w:t>BRD Reference:</w:t>
      </w:r>
      <w:r>
        <w:t xml:space="preserve"> BRD Section 5.1 - Role-based access control for HR, IT, delivery heads, and new employees</w:t>
      </w:r>
    </w:p>
    <w:p>
      <w:pPr>
        <w:pStyle w:val="Heading3"/>
      </w:pPr>
      <w:r>
        <w:t>US-015: Role Assignment</w:t>
      </w:r>
    </w:p>
    <w:p>
      <w:r>
        <w:rPr>
          <w:b/>
        </w:rPr>
        <w:t>User Story:</w:t>
      </w:r>
    </w:p>
    <w:p>
      <w:r>
        <w:t>As a HR representative, I want to assign roles to users in the onboarding system, so that access can be managed appropriately.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managing user roles, when I assign a role to a user, then they receive access based on that role.</w:t>
      </w:r>
    </w:p>
    <w:p>
      <w:pPr>
        <w:pStyle w:val="ListBullet"/>
      </w:pPr>
      <w:r>
        <w:t>Given a role is assigned, when the user logs in, then they can only access features relevant to their role.</w:t>
      </w:r>
    </w:p>
    <w:p>
      <w:r>
        <w:rPr>
          <w:b/>
        </w:rPr>
        <w:t>BRD Traceability:</w:t>
      </w:r>
      <w:r>
        <w:t xml:space="preserve"> BRD Section 5.1 - Role-based access control for HR, IT, delivery heads, and new employees</w:t>
      </w:r>
    </w:p>
    <w:p>
      <w:pPr>
        <w:pStyle w:val="Heading3"/>
      </w:pPr>
      <w:r>
        <w:t>US-016: Role Permissions Review</w:t>
      </w:r>
    </w:p>
    <w:p>
      <w:r>
        <w:rPr>
          <w:b/>
        </w:rPr>
        <w:t>User Story:</w:t>
      </w:r>
    </w:p>
    <w:p>
      <w:r>
        <w:t>As a HR representative, I want to review role permissions periodically, so that I can ensure access levels are appropriate.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reviewing roles, when I access the permissions settings, then I can see a list of all roles and their permissions.</w:t>
      </w:r>
    </w:p>
    <w:p>
      <w:pPr>
        <w:pStyle w:val="ListBullet"/>
      </w:pPr>
      <w:r>
        <w:t>Given I make changes to permissions, when I save the changes, then the new permissions are applied immediately.</w:t>
      </w:r>
    </w:p>
    <w:p>
      <w:r>
        <w:rPr>
          <w:b/>
        </w:rPr>
        <w:t>BRD Traceability:</w:t>
      </w:r>
      <w:r>
        <w:t xml:space="preserve"> BRD Section 5.1 - Role-based access control for HR, IT, delivery heads, and new employees</w:t>
      </w:r>
    </w:p>
    <w:p>
      <w:r>
        <w:br/>
      </w:r>
    </w:p>
    <w:p>
      <w:pPr>
        <w:pStyle w:val="Heading2"/>
      </w:pPr>
      <w:r>
        <w:t>Backlog Summary</w:t>
      </w:r>
    </w:p>
    <w:p>
      <w:r>
        <w:t>| Story ID | Story Title                        | Epic   | Priority | Story Points |</w:t>
      </w:r>
    </w:p>
    <w:p>
      <w:r>
        <w:t>|----------|-----------------------------------|--------|----------|--------------|</w:t>
      </w:r>
    </w:p>
    <w:p>
      <w:r>
        <w:t>| US-001   | Automated Task Assignment          | E-001  | High     | 5            |</w:t>
      </w:r>
    </w:p>
    <w:p>
      <w:r>
        <w:t>| US-002   | Task Completion Tracking           | E-001  | High     | 3            |</w:t>
      </w:r>
    </w:p>
    <w:p>
      <w:r>
        <w:t>| US-003   | Task Notification                  | E-001  | Medium   | 2            |</w:t>
      </w:r>
    </w:p>
    <w:p>
      <w:r>
        <w:t>| US-004   | Task Reassignment                  | E-001  | Medium   | 5            |</w:t>
      </w:r>
    </w:p>
    <w:p>
      <w:r>
        <w:t>| US-005   | IT Ticket Creation                 | E-002  | High     | 8            |</w:t>
      </w:r>
    </w:p>
    <w:p>
      <w:r>
        <w:t>| US-006   | Ticket Status Update               | E-002  | Medium   | 3            |</w:t>
      </w:r>
    </w:p>
    <w:p>
      <w:r>
        <w:t>| US-007   | Ticket Completion Notification      | E-002  | Medium   | 5            |</w:t>
      </w:r>
    </w:p>
    <w:p>
      <w:r>
        <w:t>| US-008   | New Hire Dashboard                 | E-003  | High     | 5            |</w:t>
      </w:r>
    </w:p>
    <w:p>
      <w:r>
        <w:t>| US-009   | Delivery Head Dashboard            | E-003  | High     | 8            |</w:t>
      </w:r>
    </w:p>
    <w:p>
      <w:r>
        <w:t>| US-010   | Dashboard Customization            | E-003  | Medium   | 3            |</w:t>
      </w:r>
    </w:p>
    <w:p>
      <w:r>
        <w:t>| US-011   | Dashboard Access Control           | E-003  | Medium   | 6            |</w:t>
      </w:r>
    </w:p>
    <w:p>
      <w:r>
        <w:t>| US-012   | Automated Task Reminders           | E-004  | High     | 3            |</w:t>
      </w:r>
    </w:p>
    <w:p>
      <w:r>
        <w:t>| US-013   | Escalation for Low Completion Rates | E-004  | High     | 5            |</w:t>
      </w:r>
    </w:p>
    <w:p>
      <w:r>
        <w:t>| US-014   | Reminder Customization             | E-004  | Medium   | 3            |</w:t>
      </w:r>
    </w:p>
    <w:p>
      <w:r>
        <w:t>| US-015   | Role Assignment                    | E-005  | High     | 5            |</w:t>
      </w:r>
    </w:p>
    <w:p>
      <w:r>
        <w:t>| US-016   | Role Permissions Review            | E-005  | Medium   | 3            |</w:t>
      </w:r>
    </w:p>
    <w:p>
      <w:r>
        <w:rPr>
          <w:b/>
        </w:rPr>
        <w:t>Total Story Points:</w:t>
      </w:r>
      <w:r>
        <w:t xml:space="preserve"> 68</w:t>
      </w:r>
    </w:p>
    <w:p>
      <w:r>
        <w:rPr>
          <w:b/>
        </w:rPr>
        <w:t>Estimated Sprints:</w:t>
      </w:r>
      <w:r>
        <w:t xml:space="preserve"> 4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Are Mid-Size Enterprise | Epics &amp; User Stories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Are Mid-Size Enterprise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