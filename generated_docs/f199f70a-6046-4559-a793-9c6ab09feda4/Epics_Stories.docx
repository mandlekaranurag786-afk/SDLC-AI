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Amg Staffing And Recruitment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2026-07-15 12:28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   | Stories Count | Total Story Points |</w:t>
      </w:r>
    </w:p>
    <w:p>
      <w:r>
        <w:t>|---------|------------------------------------|---------------|-------------------|</w:t>
      </w:r>
    </w:p>
    <w:p>
      <w:r>
        <w:t>| E-001   | Automated Interview Scheduling      | 5             | 25                |</w:t>
      </w:r>
    </w:p>
    <w:p>
      <w:r>
        <w:t>| E-002   | Associate Matching                 | 4             | 21                |</w:t>
      </w:r>
    </w:p>
    <w:p>
      <w:r>
        <w:t>| E-003   | Client Feedback Collection          | 3             | 15                |</w:t>
      </w:r>
    </w:p>
    <w:p>
      <w:r>
        <w:t>| E-004   | Interview Outcome Tracking          | 3             | 16                |</w:t>
      </w:r>
    </w:p>
    <w:p>
      <w:r>
        <w:br/>
      </w:r>
    </w:p>
    <w:p>
      <w:pPr>
        <w:pStyle w:val="Heading2"/>
      </w:pPr>
      <w:r>
        <w:t>E-001: Automated Interview Scheduling</w:t>
      </w:r>
    </w:p>
    <w:p>
      <w:r>
        <w:rPr>
          <w:b/>
        </w:rPr>
        <w:t>Description:</w:t>
      </w:r>
      <w:r>
        <w:t xml:space="preserve"> This epic covers the automation of the interview scheduling process to enhance efficiency and reduce delays.</w:t>
      </w:r>
    </w:p>
    <w:p>
      <w:r>
        <w:rPr>
          <w:b/>
        </w:rPr>
        <w:t>BRD Reference:</w:t>
      </w:r>
      <w:r>
        <w:t xml:space="preserve"> BRD Section 5.1 - Scheduling interviews between associates and clients.</w:t>
      </w:r>
    </w:p>
    <w:p>
      <w:pPr>
        <w:pStyle w:val="Heading3"/>
      </w:pPr>
      <w:r>
        <w:t>US-001: Schedule Interviews Automatically</w:t>
      </w:r>
    </w:p>
    <w:p>
      <w:r>
        <w:rPr>
          <w:b/>
        </w:rPr>
        <w:t>User Story:</w:t>
      </w:r>
    </w:p>
    <w:p>
      <w:r>
        <w:t>As a recruiter, I want to schedule interviews automatically, so that I can reduce manual workload and avoid scheduling conflicts.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 preferences, when I initiate the scheduling process, then interviews are scheduled without conflicts.</w:t>
      </w:r>
    </w:p>
    <w:p>
      <w:pPr>
        <w:pStyle w:val="ListBullet"/>
      </w:pPr>
      <w:r>
        <w:t>Given a scheduled interview, when a change is required, then the system allows for rescheduling with notifications sent to all parties.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US-002: Send Automated Interview Reminders</w:t>
      </w:r>
    </w:p>
    <w:p>
      <w:r>
        <w:rPr>
          <w:b/>
        </w:rPr>
        <w:t>User Story:</w:t>
      </w:r>
    </w:p>
    <w:p>
      <w:r>
        <w:t>As a recruiter, I want to send automated reminders for upcoming interviews, so that all participants are informed and prepared.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upcoming interview, when the reminder time is reached, then an email notification is sent to all participants.</w:t>
      </w:r>
    </w:p>
    <w:p>
      <w:pPr>
        <w:pStyle w:val="ListBullet"/>
      </w:pPr>
      <w:r>
        <w:t>Given a participant's response to the reminder, when they confirm or decline, then the system updates the interview status accordingly.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US-003: Integrate Calendar Sync</w:t>
      </w:r>
    </w:p>
    <w:p>
      <w:r>
        <w:rPr>
          <w:b/>
        </w:rPr>
        <w:t>User Story:</w:t>
      </w:r>
    </w:p>
    <w:p>
      <w:r>
        <w:t>As a recruiter, I want to integrate calendar sync, so that interview schedules are automatically reflected in my calendar.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it is confirmed, then it appears in the recruiter’s calendar.</w:t>
      </w:r>
    </w:p>
    <w:p>
      <w:pPr>
        <w:pStyle w:val="ListBullet"/>
      </w:pPr>
      <w:r>
        <w:t>Given a change in the interview schedule, when it is updated, then the calendar reflects the new time.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US-004: Allow Candidate Availability Input</w:t>
      </w:r>
    </w:p>
    <w:p>
      <w:r>
        <w:rPr>
          <w:b/>
        </w:rPr>
        <w:t>User Story:</w:t>
      </w:r>
    </w:p>
    <w:p>
      <w:r>
        <w:t>As an associate, I want to input my availability for interviews, so that I can ensure I am scheduled at convenient times.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associate's profile, when they input their availability, then it is saved for future scheduling.</w:t>
      </w:r>
    </w:p>
    <w:p>
      <w:pPr>
        <w:pStyle w:val="ListBullet"/>
      </w:pPr>
      <w:r>
        <w:t>Given a scheduling request, when the system checks availability, then it considers the associate's input.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pPr>
        <w:pStyle w:val="Heading3"/>
      </w:pPr>
      <w:r>
        <w:t>US-005: Provide Interview Scheduling Dashboard</w:t>
      </w:r>
    </w:p>
    <w:p>
      <w:r>
        <w:rPr>
          <w:b/>
        </w:rPr>
        <w:t>User Story:</w:t>
      </w:r>
    </w:p>
    <w:p>
      <w:r>
        <w:t>As a recruiter, I want a dashboard to view all scheduled interviews, so that I can easily manage and track them.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dashboard, when I access it, then I see a list of all scheduled interviews with relevant details.</w:t>
      </w:r>
    </w:p>
    <w:p>
      <w:pPr>
        <w:pStyle w:val="ListBullet"/>
      </w:pPr>
      <w:r>
        <w:t>Given a scheduled interview, when I click on it, then I can view and edit the interview details.</w:t>
      </w:r>
    </w:p>
    <w:p>
      <w:r>
        <w:rPr>
          <w:b/>
        </w:rPr>
        <w:t>BRD Traceability:</w:t>
      </w:r>
      <w:r>
        <w:t xml:space="preserve"> BRD Section 5.1 - Scheduling interviews between associates and clients.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focuses on the automated matching of associates to job descriptions based on their skills and experience.</w:t>
      </w:r>
    </w:p>
    <w:p>
      <w:r>
        <w:rPr>
          <w:b/>
        </w:rPr>
        <w:t>BRD Reference:</w:t>
      </w:r>
      <w:r>
        <w:t xml:space="preserve"> BRD Section 5.1 - Automatically matching associates to job descriptions based on skills and experience.</w:t>
      </w:r>
    </w:p>
    <w:p>
      <w:pPr>
        <w:pStyle w:val="Heading3"/>
      </w:pPr>
      <w:r>
        <w:t>US-006: Match Associates to Job Descriptions</w:t>
      </w:r>
    </w:p>
    <w:p>
      <w:r>
        <w:rPr>
          <w:b/>
        </w:rPr>
        <w:t>User Story:</w:t>
      </w:r>
    </w:p>
    <w:p>
      <w:r>
        <w:t>As a recruiter, I want to automatically match associates to job descriptions, so that I can quickly identify suitable candidates.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matching process is initiated, then the system provides a list of qualified associates.</w:t>
      </w:r>
    </w:p>
    <w:p>
      <w:pPr>
        <w:pStyle w:val="ListBullet"/>
      </w:pPr>
      <w:r>
        <w:t>Given an associate's profile, when their skills are updated, then the matching algorithm recalculates their suitability for existing job descriptions.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experience.</w:t>
      </w:r>
    </w:p>
    <w:p>
      <w:pPr>
        <w:pStyle w:val="Heading3"/>
      </w:pPr>
      <w:r>
        <w:t>US-007: Filter Matches by Skills</w:t>
      </w:r>
    </w:p>
    <w:p>
      <w:r>
        <w:rPr>
          <w:b/>
        </w:rPr>
        <w:t>User Story:</w:t>
      </w:r>
    </w:p>
    <w:p>
      <w:r>
        <w:t>As a recruiter, I want to filter matched associates by specific skills, so that I can refine my candidate selection.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matched associates, when I apply a skill filter, then only associates with the specified skills are displayed.</w:t>
      </w:r>
    </w:p>
    <w:p>
      <w:pPr>
        <w:pStyle w:val="ListBullet"/>
      </w:pPr>
      <w:r>
        <w:t>Given a skill filter, when I remove it, then all matched associates are shown again.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experience.</w:t>
      </w:r>
    </w:p>
    <w:p>
      <w:pPr>
        <w:pStyle w:val="Heading3"/>
      </w:pPr>
      <w:r>
        <w:t>US-008: View Associate Profiles from Matches</w:t>
      </w:r>
    </w:p>
    <w:p>
      <w:r>
        <w:rPr>
          <w:b/>
        </w:rPr>
        <w:t>User Story:</w:t>
      </w:r>
    </w:p>
    <w:p>
      <w:r>
        <w:t>As a recruiter, I want to view associate profiles directly from the matched list, so that I can assess their qualifications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matched associates, when I click on an associate's name, then their profile opens for review.</w:t>
      </w:r>
    </w:p>
    <w:p>
      <w:pPr>
        <w:pStyle w:val="ListBullet"/>
      </w:pPr>
      <w:r>
        <w:t>Given an associate's profile, when I view it, then I can see their skills, experience, and previous feedback.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experience.</w:t>
      </w:r>
    </w:p>
    <w:p>
      <w:pPr>
        <w:pStyle w:val="Heading3"/>
      </w:pPr>
      <w:r>
        <w:t>US-009: Notify Associates of Job Matches</w:t>
      </w:r>
    </w:p>
    <w:p>
      <w:r>
        <w:rPr>
          <w:b/>
        </w:rPr>
        <w:t>User Story:</w:t>
      </w:r>
    </w:p>
    <w:p>
      <w:r>
        <w:t>As an associate, I want to be notified when I am matched to a job description, so that I can prepare for potential interviews.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successful match, when the system processes it, then an email notification is sent to the associate.</w:t>
      </w:r>
    </w:p>
    <w:p>
      <w:pPr>
        <w:pStyle w:val="ListBullet"/>
      </w:pPr>
      <w:r>
        <w:t>Given a notification, when an associate clicks on it, then they are directed to the job description details.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experience.</w:t>
      </w:r>
    </w:p>
    <w:p>
      <w:r>
        <w:br/>
      </w:r>
    </w:p>
    <w:p>
      <w:pPr>
        <w:pStyle w:val="Heading2"/>
      </w:pPr>
      <w:r>
        <w:t>E-003: Client Feedback Collection</w:t>
      </w:r>
    </w:p>
    <w:p>
      <w:r>
        <w:rPr>
          <w:b/>
        </w:rPr>
        <w:t>Description:</w:t>
      </w:r>
      <w:r>
        <w:t xml:space="preserve"> This epic encompasses the collection of structured feedback from both associates and clients to improve the interview process.</w:t>
      </w:r>
    </w:p>
    <w:p>
      <w:r>
        <w:rPr>
          <w:b/>
        </w:rPr>
        <w:t>BRD Reference:</w:t>
      </w:r>
      <w:r>
        <w:t xml:space="preserve"> BRD Section 5.1 - Collecting structured feedback from both associates and clients.</w:t>
      </w:r>
    </w:p>
    <w:p>
      <w:pPr>
        <w:pStyle w:val="Heading3"/>
      </w:pPr>
      <w:r>
        <w:t>US-010: Create Feedback Forms for Clients</w:t>
      </w:r>
    </w:p>
    <w:p>
      <w:r>
        <w:rPr>
          <w:b/>
        </w:rPr>
        <w:t>User Story:</w:t>
      </w:r>
    </w:p>
    <w:p>
      <w:r>
        <w:t>As a client, I want to fill out feedback forms after interviews, so that I can provide structured feedback on candidates.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completion, when the client accesses the feedback form, then it is pre-filled with relevant candidate information.</w:t>
      </w:r>
    </w:p>
    <w:p>
      <w:pPr>
        <w:pStyle w:val="ListBullet"/>
      </w:pPr>
      <w:r>
        <w:t>Given a submitted feedback form, when I review it, then the feedback is saved and accessible for future reference.</w:t>
      </w:r>
    </w:p>
    <w:p>
      <w:r>
        <w:rPr>
          <w:b/>
        </w:rPr>
        <w:t>BRD Traceability:</w:t>
      </w:r>
      <w:r>
        <w:t xml:space="preserve"> BRD Section 5.1 - Collecting structured feedback from both associates and clients.</w:t>
      </w:r>
    </w:p>
    <w:p>
      <w:pPr>
        <w:pStyle w:val="Heading3"/>
      </w:pPr>
      <w:r>
        <w:t>US-011: Collect Associate Feedback Post-Interview</w:t>
      </w:r>
    </w:p>
    <w:p>
      <w:r>
        <w:rPr>
          <w:b/>
        </w:rPr>
        <w:t>User Story:</w:t>
      </w:r>
    </w:p>
    <w:p>
      <w:r>
        <w:t>As an associate, I want to provide feedback after my interviews, so that I can share my experience and insights.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completion, when I access the feedback form, then I can provide my comments and ratings.</w:t>
      </w:r>
    </w:p>
    <w:p>
      <w:pPr>
        <w:pStyle w:val="ListBullet"/>
      </w:pPr>
      <w:r>
        <w:t>Given a submitted feedback form, when I review it, then my feedback is saved and can be viewed later.</w:t>
      </w:r>
    </w:p>
    <w:p>
      <w:r>
        <w:rPr>
          <w:b/>
        </w:rPr>
        <w:t>BRD Traceability:</w:t>
      </w:r>
      <w:r>
        <w:t xml:space="preserve"> BRD Section 5.1 - Collecting structured feedback from both associates and clients.</w:t>
      </w:r>
    </w:p>
    <w:p>
      <w:pPr>
        <w:pStyle w:val="Heading3"/>
      </w:pPr>
      <w:r>
        <w:t>US-012: Analyze Feedback for Improvement</w:t>
      </w:r>
    </w:p>
    <w:p>
      <w:r>
        <w:rPr>
          <w:b/>
        </w:rPr>
        <w:t>User Story:</w:t>
      </w:r>
    </w:p>
    <w:p>
      <w:r>
        <w:t>As a recruiter, I want to analyze collected feedback, so that I can identify areas for improvement in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collected feedback, when I generate a report, then I can see trends and common themes in the feedback.</w:t>
      </w:r>
    </w:p>
    <w:p>
      <w:pPr>
        <w:pStyle w:val="ListBullet"/>
      </w:pPr>
      <w:r>
        <w:t>Given a report, when I review it, then I can identify specific areas needing improvement.</w:t>
      </w:r>
    </w:p>
    <w:p>
      <w:r>
        <w:rPr>
          <w:b/>
        </w:rPr>
        <w:t>BRD Traceability:</w:t>
      </w:r>
      <w:r>
        <w:t xml:space="preserve"> BRD Section 5.1 - Collecting structured feedback from both associates and clients.</w:t>
      </w:r>
    </w:p>
    <w:p>
      <w:r>
        <w:br/>
      </w:r>
    </w:p>
    <w:p>
      <w:pPr>
        <w:pStyle w:val="Heading2"/>
      </w:pPr>
      <w:r>
        <w:t>E-004: Interview Outcome Tracking</w:t>
      </w:r>
    </w:p>
    <w:p>
      <w:r>
        <w:rPr>
          <w:b/>
        </w:rPr>
        <w:t>Description:</w:t>
      </w:r>
      <w:r>
        <w:t xml:space="preserve"> This epic focuses on tracking interview outcomes to enhance visibility and improve future processes.</w:t>
      </w:r>
    </w:p>
    <w:p>
      <w:r>
        <w:rPr>
          <w:b/>
        </w:rPr>
        <w:t>BRD Reference:</w:t>
      </w:r>
      <w:r>
        <w:t xml:space="preserve"> BRD Section 5.1 - Tracking interview outcomes.</w:t>
      </w:r>
    </w:p>
    <w:p>
      <w:pPr>
        <w:pStyle w:val="Heading3"/>
      </w:pPr>
      <w:r>
        <w:t>US-013: Track Interview Outcomes</w:t>
      </w:r>
    </w:p>
    <w:p>
      <w:r>
        <w:rPr>
          <w:b/>
        </w:rPr>
        <w:t>User Story:</w:t>
      </w:r>
    </w:p>
    <w:p>
      <w:r>
        <w:t>As a recruiter, I want to track interview outcomes, so that I can assess candidate performance and improve future matching.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completion, when I log the outcome, then it is recorded in the system.</w:t>
      </w:r>
    </w:p>
    <w:p>
      <w:pPr>
        <w:pStyle w:val="ListBullet"/>
      </w:pPr>
      <w:r>
        <w:t>Given a tracked outcome, when I generate a report, then I can see success rates and patterns.</w:t>
      </w:r>
    </w:p>
    <w:p>
      <w:r>
        <w:rPr>
          <w:b/>
        </w:rPr>
        <w:t>BRD Traceability:</w:t>
      </w:r>
      <w:r>
        <w:t xml:space="preserve"> BRD Section 5.1 - Tracking interview outcomes.</w:t>
      </w:r>
    </w:p>
    <w:p>
      <w:pPr>
        <w:pStyle w:val="Heading3"/>
      </w:pPr>
      <w:r>
        <w:t>US-014: Provide Outcome Reports</w:t>
      </w:r>
    </w:p>
    <w:p>
      <w:r>
        <w:rPr>
          <w:b/>
        </w:rPr>
        <w:t>User Story:</w:t>
      </w:r>
    </w:p>
    <w:p>
      <w:r>
        <w:t>As a recruiter, I want to generate reports on interview outcomes, so that I can analyze the effectiveness of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tracked outcomes, when I request a report, then I receive a summary of outcomes by candidate and job description.</w:t>
      </w:r>
    </w:p>
    <w:p>
      <w:pPr>
        <w:pStyle w:val="ListBullet"/>
      </w:pPr>
      <w:r>
        <w:t>Given a report, when I review it, then I can see metrics such as success rates and feedback scores.</w:t>
      </w:r>
    </w:p>
    <w:p>
      <w:r>
        <w:rPr>
          <w:b/>
        </w:rPr>
        <w:t>BRD Traceability:</w:t>
      </w:r>
      <w:r>
        <w:t xml:space="preserve"> BRD Section 5.1 - Tracking interview outcomes.</w:t>
      </w:r>
    </w:p>
    <w:p>
      <w:pPr>
        <w:pStyle w:val="Heading3"/>
      </w:pPr>
      <w:r>
        <w:t>US-015: Dashboard for Interview Metrics</w:t>
      </w:r>
    </w:p>
    <w:p>
      <w:r>
        <w:rPr>
          <w:b/>
        </w:rPr>
        <w:t>User Story:</w:t>
      </w:r>
    </w:p>
    <w:p>
      <w:r>
        <w:t>As a recruiter, I want a dashboard displaying interview metrics, so that I can monitor performance and make data-driven decisions.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6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dashboard, when I access it, then I can see metrics such as candidate success rates and feedback scores.</w:t>
      </w:r>
    </w:p>
    <w:p>
      <w:pPr>
        <w:pStyle w:val="ListBullet"/>
      </w:pPr>
      <w:r>
        <w:t>Given a specific metric, when I click on it, then I can view detailed data and trends.</w:t>
      </w:r>
    </w:p>
    <w:p>
      <w:r>
        <w:rPr>
          <w:b/>
        </w:rPr>
        <w:t>BRD Traceability:</w:t>
      </w:r>
      <w:r>
        <w:t xml:space="preserve"> BRD Section 5.1 - Tracking interview outcomes.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   | Epic         | Priority | Story Points |</w:t>
      </w:r>
    </w:p>
    <w:p>
      <w:r>
        <w:t>|----------|------------------------------------------|--------------|----------|--------------|</w:t>
      </w:r>
    </w:p>
    <w:p>
      <w:r>
        <w:t>| US-001   | Schedule Interviews Automatically         | E-001       | High     | 5            |</w:t>
      </w:r>
    </w:p>
    <w:p>
      <w:r>
        <w:t>| US-002   | Send Automated Interview Reminders        | E-001       | Medium   | 3            |</w:t>
      </w:r>
    </w:p>
    <w:p>
      <w:r>
        <w:t>| US-003   | Integrate Calendar Sync                   | E-001       | Medium   | 5            |</w:t>
      </w:r>
    </w:p>
    <w:p>
      <w:r>
        <w:t>| US-004   | Allow Candidate Availability Input        | E-001       | High     | 3            |</w:t>
      </w:r>
    </w:p>
    <w:p>
      <w:r>
        <w:t>| US-005   | Provide Interview Scheduling Dashboard     | E-001       | High     | 5            |</w:t>
      </w:r>
    </w:p>
    <w:p>
      <w:r>
        <w:t>| US-006   | Match Associates to Job Descriptions      | E-002       | High     | 8            |</w:t>
      </w:r>
    </w:p>
    <w:p>
      <w:r>
        <w:t>| US-007   | Filter Matches by Skills                  | E-002       | Medium   | 5            |</w:t>
      </w:r>
    </w:p>
    <w:p>
      <w:r>
        <w:t>| US-008   | View Associate Profiles from Matches      | E-002       | Medium   | 3            |</w:t>
      </w:r>
    </w:p>
    <w:p>
      <w:r>
        <w:t>| US-009   | Notify Associates of Job Matches          | E-002       | Medium   | 5            |</w:t>
      </w:r>
    </w:p>
    <w:p>
      <w:r>
        <w:t>| US-010   | Create Feedback Forms for Clients         | E-003       | High     | 5            |</w:t>
      </w:r>
    </w:p>
    <w:p>
      <w:r>
        <w:t>| US-011   | Collect Associate Feedback Post-Interview | E-003       | Medium   | 3            |</w:t>
      </w:r>
    </w:p>
    <w:p>
      <w:r>
        <w:t>| US-012   | Analyze Feedback for Improvement           | E-003       | Medium   | 5            |</w:t>
      </w:r>
    </w:p>
    <w:p>
      <w:r>
        <w:t>| US-013   | Track Interview Outcomes                   | E-004       | High     | 5            |</w:t>
      </w:r>
    </w:p>
    <w:p>
      <w:r>
        <w:t>| US-014   | Provide Outcome Reports                    | E-004       | Medium   | 5            |</w:t>
      </w:r>
    </w:p>
    <w:p>
      <w:r>
        <w:t>| US-015   | Dashboard for Interview Metrics            | E-004       | High     | 6            |</w:t>
      </w:r>
    </w:p>
    <w:p>
      <w:r>
        <w:rPr>
          <w:b/>
        </w:rPr>
        <w:t>Total Story Points:</w:t>
      </w:r>
      <w:r>
        <w:t xml:space="preserve">  25 + 21 + 15 + 16 = 77</w:t>
      </w:r>
    </w:p>
    <w:p>
      <w:r>
        <w:rPr>
          <w:b/>
        </w:rPr>
        <w:t>Estimated Sprints:</w:t>
      </w:r>
      <w:r>
        <w:t xml:space="preserve"> 4 (77 / 20 rounded up)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Amg Staffing And Recruitment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Amg Staffing And Recruitment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