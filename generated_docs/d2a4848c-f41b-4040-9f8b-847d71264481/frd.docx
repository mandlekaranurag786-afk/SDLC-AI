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receive a large volume of procurement documents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2026-07-06 12:07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4. Stakeholders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FR-011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FR-012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User Authentication and Role-Based Access Control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User Authentication and Role-Based Access Control</w:t>
      </w:r>
    </w:p>
    <w:p>
      <w:r>
        <w:rPr>
          <w:b/>
        </w:rPr>
        <w:t>Description:</w:t>
      </w:r>
      <w:r>
        <w:t xml:space="preserve"> The system shall provide a secure user authentication mechanism and role-based access control to ensure that only authorized users can access the system and perform actions based on their roles.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pPr>
        <w:pStyle w:val="ListBullet"/>
      </w:pPr>
      <w:r>
        <w:t>Contract Management Teams</w:t>
      </w:r>
    </w:p>
    <w:p>
      <w:pPr>
        <w:pStyle w:val="ListBullet"/>
      </w:pPr>
      <w:r>
        <w:t>Supply Chain Managers</w:t>
      </w:r>
    </w:p>
    <w:p>
      <w:pPr>
        <w:pStyle w:val="ListBullet"/>
      </w:pPr>
      <w:r>
        <w:t>Vendor Management Teams</w:t>
      </w:r>
    </w:p>
    <w:p>
      <w:pPr>
        <w:pStyle w:val="ListBullet"/>
      </w:pPr>
      <w:r>
        <w:t>Compliance and Audit Teams</w:t>
      </w:r>
    </w:p>
    <w:p>
      <w:pPr>
        <w:pStyle w:val="ListBullet"/>
      </w:pPr>
      <w:r>
        <w:t>ERP Administrators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IT Administrators</w:t>
      </w:r>
    </w:p>
    <w:p>
      <w:pPr>
        <w:pStyle w:val="ListBullet"/>
      </w:pPr>
      <w:r>
        <w:t>System Administrators</w:t>
      </w:r>
    </w:p>
    <w:p>
      <w:pPr>
        <w:pStyle w:val="ListBullet"/>
      </w:pPr>
      <w:r>
        <w:t>Executive Management</w:t>
      </w:r>
    </w:p>
    <w:p>
      <w:r>
        <w:rPr>
          <w:b/>
        </w:rPr>
        <w:t>Preconditions:</w:t>
      </w:r>
    </w:p>
    <w:p>
      <w:pPr>
        <w:pStyle w:val="ListBullet"/>
      </w:pPr>
      <w:r>
        <w:t>The user has a valid username and password.</w:t>
      </w:r>
    </w:p>
    <w:p>
      <w:pPr>
        <w:pStyle w:val="ListBullet"/>
      </w:pPr>
      <w:r>
        <w:t>The user has been assigned a role.</w:t>
      </w:r>
    </w:p>
    <w:p>
      <w:r>
        <w:rPr>
          <w:b/>
        </w:rPr>
        <w:t>Trigger:</w:t>
      </w:r>
    </w:p>
    <w:p>
      <w:pPr>
        <w:pStyle w:val="ListBullet"/>
      </w:pPr>
      <w:r>
        <w:t>The user attempts to log in to the system.</w:t>
      </w:r>
    </w:p>
    <w:p>
      <w:r>
        <w:rPr>
          <w:b/>
        </w:rPr>
        <w:t>Inputs:</w:t>
      </w:r>
    </w:p>
    <w:p>
      <w:pPr>
        <w:pStyle w:val="ListBullet"/>
      </w:pPr>
      <w:r>
        <w:t>Username</w:t>
      </w:r>
    </w:p>
    <w:p>
      <w:pPr>
        <w:pStyle w:val="ListBullet"/>
      </w:pPr>
      <w:r>
        <w:t>Password</w:t>
      </w:r>
    </w:p>
    <w:p>
      <w:r>
        <w:rPr>
          <w:b/>
        </w:rPr>
        <w:t>Outputs:</w:t>
      </w:r>
    </w:p>
    <w:p>
      <w:pPr>
        <w:pStyle w:val="ListBullet"/>
      </w:pPr>
      <w:r>
        <w:t>Access to the system based on the user's role.</w:t>
      </w:r>
    </w:p>
    <w:p>
      <w:r>
        <w:rPr>
          <w:b/>
        </w:rPr>
        <w:t>Business Rules:</w:t>
      </w:r>
    </w:p>
    <w:p>
      <w:pPr>
        <w:pStyle w:val="ListBullet"/>
      </w:pPr>
      <w:r>
        <w:t>Only authorized users can access the system.</w:t>
      </w:r>
    </w:p>
    <w:p>
      <w:pPr>
        <w:pStyle w:val="ListBullet"/>
      </w:pPr>
      <w:r>
        <w:t>Users can only perform actions based on their roles.</w:t>
      </w:r>
    </w:p>
    <w:p>
      <w:r>
        <w:rPr>
          <w:b/>
        </w:rPr>
        <w:t>Main Workflow:</w:t>
      </w:r>
    </w:p>
    <w:p>
      <w:pPr>
        <w:pStyle w:val="ListNumber"/>
      </w:pPr>
      <w:r>
        <w:t>The user enters their username and password.</w:t>
      </w:r>
    </w:p>
    <w:p>
      <w:pPr>
        <w:pStyle w:val="ListNumber"/>
      </w:pPr>
      <w:r>
        <w:t>The system verifies the username and password.</w:t>
      </w:r>
    </w:p>
    <w:p>
      <w:pPr>
        <w:pStyle w:val="ListNumber"/>
      </w:pPr>
      <w:r>
        <w:t>The system grants access to the user based on their role.</w:t>
      </w:r>
    </w:p>
    <w:p>
      <w:r>
        <w:rPr>
          <w:b/>
        </w:rPr>
        <w:t>Alternative Workflow:</w:t>
      </w:r>
    </w:p>
    <w:p>
      <w:pPr>
        <w:pStyle w:val="ListNumber"/>
      </w:pPr>
      <w:r>
        <w:t>The user enters an invalid username or password.</w:t>
      </w:r>
    </w:p>
    <w:p>
      <w:pPr>
        <w:pStyle w:val="ListNumber"/>
      </w:pPr>
      <w:r>
        <w:t>The system displays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 enters an invalid username or password,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be integrated with an identity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valid username and password, when the user attempts to log in, then the system grants access to the user based on their role.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4. Stakeholders</w:t>
      </w:r>
    </w:p>
    <w:p>
      <w:r>
        <w:br/>
      </w:r>
    </w:p>
    <w:p>
      <w:pPr>
        <w:pStyle w:val="Heading2"/>
      </w:pPr>
      <w:r>
        <w:t>FR-002: Manual Review Interface for Low-Confidence AI Predictions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Manual Review Interface for Low-Confidence AI Predictions</w:t>
      </w:r>
    </w:p>
    <w:p>
      <w:r>
        <w:rPr>
          <w:b/>
        </w:rPr>
        <w:t>Description:</w:t>
      </w:r>
      <w:r>
        <w:t xml:space="preserve"> The system shall provide a manual review interface for low-confidence AI predictions to ensure that users can review and correct extracted data.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extracted data from a procurement document using AI.</w:t>
      </w:r>
    </w:p>
    <w:p>
      <w:pPr>
        <w:pStyle w:val="ListBullet"/>
      </w:pPr>
      <w:r>
        <w:t>The AI prediction has a low confidence score.</w:t>
      </w:r>
    </w:p>
    <w:p>
      <w:r>
        <w:rPr>
          <w:b/>
        </w:rPr>
        <w:t>Trigger:</w:t>
      </w:r>
    </w:p>
    <w:p>
      <w:pPr>
        <w:pStyle w:val="ListBullet"/>
      </w:pPr>
      <w:r>
        <w:t>The system identifies a low-confidence AI prediction.</w:t>
      </w:r>
    </w:p>
    <w:p>
      <w:r>
        <w:rPr>
          <w:b/>
        </w:rPr>
        <w:t>Inputs:</w:t>
      </w:r>
    </w:p>
    <w:p>
      <w:pPr>
        <w:pStyle w:val="ListBullet"/>
      </w:pPr>
      <w:r>
        <w:t>Extracted data with low confidence score</w:t>
      </w:r>
    </w:p>
    <w:p>
      <w:r>
        <w:rPr>
          <w:b/>
        </w:rPr>
        <w:t>Outputs:</w:t>
      </w:r>
    </w:p>
    <w:p>
      <w:pPr>
        <w:pStyle w:val="ListBullet"/>
      </w:pPr>
      <w:r>
        <w:t>Corrected extracted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highlight low-confidence AI predictions for manual review.</w:t>
      </w:r>
    </w:p>
    <w:p>
      <w:pPr>
        <w:pStyle w:val="ListBullet"/>
      </w:pPr>
      <w:r>
        <w:t>Users must be able to review and correct extracted data.</w:t>
      </w:r>
    </w:p>
    <w:p>
      <w:r>
        <w:rPr>
          <w:b/>
        </w:rPr>
        <w:t>Main Workflow:</w:t>
      </w:r>
    </w:p>
    <w:p>
      <w:pPr>
        <w:pStyle w:val="ListNumber"/>
      </w:pPr>
      <w:r>
        <w:t>The system identifies a low-confidence AI prediction.</w:t>
      </w:r>
    </w:p>
    <w:p>
      <w:pPr>
        <w:pStyle w:val="ListNumber"/>
      </w:pPr>
      <w:r>
        <w:t>The system highlights the prediction for manual review.</w:t>
      </w:r>
    </w:p>
    <w:p>
      <w:pPr>
        <w:pStyle w:val="ListNumber"/>
      </w:pPr>
      <w:r>
        <w:t>The user reviews and corrects the extracted data.</w:t>
      </w:r>
    </w:p>
    <w:p>
      <w:r>
        <w:rPr>
          <w:b/>
        </w:rPr>
        <w:t>Alternative Workflow:</w:t>
      </w:r>
    </w:p>
    <w:p>
      <w:pPr>
        <w:pStyle w:val="ListNumber"/>
      </w:pPr>
      <w:r>
        <w:t>The user accepts the AI prediction without review.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 does not review the low-confidence AI prediction, the system displays a warning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be integrated with an AI engine.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 low-confidence AI prediction, when the user reviews and corrects the extracted data, then the system updates the extracted data.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FR-003: Confidence Score for Every Extracted Field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Confidence Score for Every Extracted Field</w:t>
      </w:r>
    </w:p>
    <w:p>
      <w:r>
        <w:rPr>
          <w:b/>
        </w:rPr>
        <w:t>Description:</w:t>
      </w:r>
      <w:r>
        <w:t xml:space="preserve"> The system shall provide a confidence score for every extracted field to ensure that users can assess the accuracy of the extracted data.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extracted data from a procurement document using AI.</w:t>
      </w:r>
    </w:p>
    <w:p>
      <w:r>
        <w:rPr>
          <w:b/>
        </w:rPr>
        <w:t>Trigger:</w:t>
      </w:r>
    </w:p>
    <w:p>
      <w:pPr>
        <w:pStyle w:val="ListBullet"/>
      </w:pPr>
      <w:r>
        <w:t>The system extracts data from a procurement document.</w:t>
      </w:r>
    </w:p>
    <w:p>
      <w:r>
        <w:rPr>
          <w:b/>
        </w:rPr>
        <w:t>Inputs:</w:t>
      </w:r>
    </w:p>
    <w:p>
      <w:pPr>
        <w:pStyle w:val="ListBullet"/>
      </w:pPr>
      <w:r>
        <w:t>Extracted data</w:t>
      </w:r>
    </w:p>
    <w:p>
      <w:r>
        <w:rPr>
          <w:b/>
        </w:rPr>
        <w:t>Outputs:</w:t>
      </w:r>
    </w:p>
    <w:p>
      <w:pPr>
        <w:pStyle w:val="ListBullet"/>
      </w:pPr>
      <w:r>
        <w:t>Confidence score for every extracted field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a confidence score for every extracted field.</w:t>
      </w:r>
    </w:p>
    <w:p>
      <w:pPr>
        <w:pStyle w:val="ListBullet"/>
      </w:pPr>
      <w:r>
        <w:t>The confidence score must be based on the accuracy of the AI prediction.</w:t>
      </w:r>
    </w:p>
    <w:p>
      <w:r>
        <w:rPr>
          <w:b/>
        </w:rPr>
        <w:t>Main Workflow:</w:t>
      </w:r>
    </w:p>
    <w:p>
      <w:pPr>
        <w:pStyle w:val="ListNumber"/>
      </w:pPr>
      <w:r>
        <w:t>The system extracts data from a procurement document.</w:t>
      </w:r>
    </w:p>
    <w:p>
      <w:pPr>
        <w:pStyle w:val="ListNumber"/>
      </w:pPr>
      <w:r>
        <w:t>The system calculates the confidence score for every extracted field.</w:t>
      </w:r>
    </w:p>
    <w:p>
      <w:pPr>
        <w:pStyle w:val="ListNumber"/>
      </w:pPr>
      <w:r>
        <w:t>The system displays the confidence score for every extracted field.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display the confidence score for every extracted field.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calculate the confidence score for every extracted field,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be integrated with an AI engine.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data, when the system calculates the confidence score for every extracted field, then the system displays the confidence score for every extracted field.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FR-004: Human-in-the-Loop Approval Workflow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Human-in-the-Loop Approval Workflow</w:t>
      </w:r>
    </w:p>
    <w:p>
      <w:r>
        <w:rPr>
          <w:b/>
        </w:rPr>
        <w:t>Description:</w:t>
      </w:r>
      <w:r>
        <w:t xml:space="preserve"> The system shall provide a human-in-the-loop approval workflow to ensure that users can review and approve extracted data.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extracted data from a procurement document using AI.</w:t>
      </w:r>
    </w:p>
    <w:p>
      <w:r>
        <w:rPr>
          <w:b/>
        </w:rPr>
        <w:t>Trigger:</w:t>
      </w:r>
    </w:p>
    <w:p>
      <w:pPr>
        <w:pStyle w:val="ListBullet"/>
      </w:pPr>
      <w:r>
        <w:t>The system extracts data from a procurement document.</w:t>
      </w:r>
    </w:p>
    <w:p>
      <w:r>
        <w:rPr>
          <w:b/>
        </w:rPr>
        <w:t>Inputs:</w:t>
      </w:r>
    </w:p>
    <w:p>
      <w:pPr>
        <w:pStyle w:val="ListBullet"/>
      </w:pPr>
      <w:r>
        <w:t>Extracted data</w:t>
      </w:r>
    </w:p>
    <w:p>
      <w:r>
        <w:rPr>
          <w:b/>
        </w:rPr>
        <w:t>Outputs:</w:t>
      </w:r>
    </w:p>
    <w:p>
      <w:pPr>
        <w:pStyle w:val="ListBullet"/>
      </w:pPr>
      <w:r>
        <w:t>Approved extracted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a human-in-the-loop approval workflow.</w:t>
      </w:r>
    </w:p>
    <w:p>
      <w:pPr>
        <w:pStyle w:val="ListBullet"/>
      </w:pPr>
      <w:r>
        <w:t>Users must be able to review and approve extracted data.</w:t>
      </w:r>
    </w:p>
    <w:p>
      <w:r>
        <w:rPr>
          <w:b/>
        </w:rPr>
        <w:t>Main Workflow:</w:t>
      </w:r>
    </w:p>
    <w:p>
      <w:pPr>
        <w:pStyle w:val="ListNumber"/>
      </w:pPr>
      <w:r>
        <w:t>The system extracts data from a procurement document.</w:t>
      </w:r>
    </w:p>
    <w:p>
      <w:pPr>
        <w:pStyle w:val="ListNumber"/>
      </w:pPr>
      <w:r>
        <w:t>The system sends the extracted data for review and approval.</w:t>
      </w:r>
    </w:p>
    <w:p>
      <w:pPr>
        <w:pStyle w:val="ListNumber"/>
      </w:pPr>
      <w:r>
        <w:t>The user reviews and approves the extracted data.</w:t>
      </w:r>
    </w:p>
    <w:p>
      <w:r>
        <w:rPr>
          <w:b/>
        </w:rPr>
        <w:t>Alternative Workflow:</w:t>
      </w:r>
    </w:p>
    <w:p>
      <w:pPr>
        <w:pStyle w:val="ListNumber"/>
      </w:pPr>
      <w:r>
        <w:t>The user rejects the extracted data.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 does not review and approve the extracted data, the system displays a warning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be integrated with an AI engine.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data, when the user reviews and approves the extracted data, then the system updates the extracted data.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FR-005: Document Search and Filtering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Document Search and Filtering</w:t>
      </w:r>
    </w:p>
    <w:p>
      <w:r>
        <w:rPr>
          <w:b/>
        </w:rPr>
        <w:t>Description:</w:t>
      </w:r>
      <w:r>
        <w:t xml:space="preserve"> The system shall provide document search and filtering capabilities to ensure that users can quickly locate specific procurement documents.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 repository of procurement documents.</w:t>
      </w:r>
    </w:p>
    <w:p>
      <w:r>
        <w:rPr>
          <w:b/>
        </w:rPr>
        <w:t>Trigger:</w:t>
      </w:r>
    </w:p>
    <w:p>
      <w:pPr>
        <w:pStyle w:val="ListBullet"/>
      </w:pPr>
      <w:r>
        <w:t>The user searches for a procurement document.</w:t>
      </w:r>
    </w:p>
    <w:p>
      <w:r>
        <w:rPr>
          <w:b/>
        </w:rPr>
        <w:t>Inputs:</w:t>
      </w:r>
    </w:p>
    <w:p>
      <w:pPr>
        <w:pStyle w:val="ListBullet"/>
      </w:pPr>
      <w:r>
        <w:t>Search criteria</w:t>
      </w:r>
    </w:p>
    <w:p>
      <w:r>
        <w:rPr>
          <w:b/>
        </w:rPr>
        <w:t>Outputs:</w:t>
      </w:r>
    </w:p>
    <w:p>
      <w:pPr>
        <w:pStyle w:val="ListBullet"/>
      </w:pPr>
      <w:r>
        <w:t>List of matching procurement documents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document search and filtering capabilities.</w:t>
      </w:r>
    </w:p>
    <w:p>
      <w:pPr>
        <w:pStyle w:val="ListBullet"/>
      </w:pPr>
      <w:r>
        <w:t>The system must return a list of matching procurement documents.</w:t>
      </w:r>
    </w:p>
    <w:p>
      <w:r>
        <w:rPr>
          <w:b/>
        </w:rPr>
        <w:t>Main Workflow:</w:t>
      </w:r>
    </w:p>
    <w:p>
      <w:pPr>
        <w:pStyle w:val="ListNumber"/>
      </w:pPr>
      <w:r>
        <w:t>The user enters search criteria.</w:t>
      </w:r>
    </w:p>
    <w:p>
      <w:pPr>
        <w:pStyle w:val="ListNumber"/>
      </w:pPr>
      <w:r>
        <w:t>The system searches for matching procurement documents.</w:t>
      </w:r>
    </w:p>
    <w:p>
      <w:pPr>
        <w:pStyle w:val="ListNumber"/>
      </w:pPr>
      <w:r>
        <w:t>The system returns a list of matching procurement documents.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return a list of matching procurement documents.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return a list of matching procurement documents,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a repository of procurement documents.</w:t>
      </w:r>
    </w:p>
    <w:p>
      <w:r>
        <w:rPr>
          <w:b/>
        </w:rPr>
        <w:t>Acceptance Criteria:</w:t>
      </w:r>
    </w:p>
    <w:p>
      <w:pPr>
        <w:pStyle w:val="ListBullet"/>
      </w:pPr>
      <w:r>
        <w:t>Given search criteria, when the system searches for matching procurement documents, then the system returns a list of matching procurement documents.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FR-006: Version History and Audit Logs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Version History and Audit Logs</w:t>
      </w:r>
    </w:p>
    <w:p>
      <w:r>
        <w:rPr>
          <w:b/>
        </w:rPr>
        <w:t>Description:</w:t>
      </w:r>
      <w:r>
        <w:t xml:space="preserve"> The system shall provide version history and audit logs to ensure that users can track changes to procurement documents and extracted data.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 repository of procurement documents and extracted data.</w:t>
      </w:r>
    </w:p>
    <w:p>
      <w:r>
        <w:rPr>
          <w:b/>
        </w:rPr>
        <w:t>Trigger:</w:t>
      </w:r>
    </w:p>
    <w:p>
      <w:pPr>
        <w:pStyle w:val="ListBullet"/>
      </w:pPr>
      <w:r>
        <w:t>The user updates a procurement document or extracted data.</w:t>
      </w:r>
    </w:p>
    <w:p>
      <w:r>
        <w:rPr>
          <w:b/>
        </w:rPr>
        <w:t>Inputs:</w:t>
      </w:r>
    </w:p>
    <w:p>
      <w:pPr>
        <w:pStyle w:val="ListBullet"/>
      </w:pPr>
      <w:r>
        <w:t>Updated procurement document or extracted data</w:t>
      </w:r>
    </w:p>
    <w:p>
      <w:r>
        <w:rPr>
          <w:b/>
        </w:rPr>
        <w:t>Outputs:</w:t>
      </w:r>
    </w:p>
    <w:p>
      <w:pPr>
        <w:pStyle w:val="ListBullet"/>
      </w:pPr>
      <w:r>
        <w:t>Version history and audit logs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version history and audit logs.</w:t>
      </w:r>
    </w:p>
    <w:p>
      <w:pPr>
        <w:pStyle w:val="ListBullet"/>
      </w:pPr>
      <w:r>
        <w:t>The system must track changes to procurement documents and extracted data.</w:t>
      </w:r>
    </w:p>
    <w:p>
      <w:r>
        <w:rPr>
          <w:b/>
        </w:rPr>
        <w:t>Main Workflow:</w:t>
      </w:r>
    </w:p>
    <w:p>
      <w:pPr>
        <w:pStyle w:val="ListNumber"/>
      </w:pPr>
      <w:r>
        <w:t>The user updates a procurement document or extracted data.</w:t>
      </w:r>
    </w:p>
    <w:p>
      <w:pPr>
        <w:pStyle w:val="ListNumber"/>
      </w:pPr>
      <w:r>
        <w:t>The system updates the version history and audit logs.</w:t>
      </w:r>
    </w:p>
    <w:p>
      <w:pPr>
        <w:pStyle w:val="ListNumber"/>
      </w:pPr>
      <w:r>
        <w:t>The system displays the version history and audit logs.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update the version history and audit logs.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update the version history and audit logs,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a repository of procurement documents and extracted data.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updated procurement document or extracted data, when the system updates the version history and audit logs, then the system displays the version history and audit logs.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FR-007: Bulk Document Upload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Bulk Document Upload</w:t>
      </w:r>
    </w:p>
    <w:p>
      <w:r>
        <w:rPr>
          <w:b/>
        </w:rPr>
        <w:t>Description:</w:t>
      </w:r>
      <w:r>
        <w:t xml:space="preserve"> The system shall provide bulk document upload capabilities to ensure that users can upload multiple procurement documents at once.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 repository of procurement documents.</w:t>
      </w:r>
    </w:p>
    <w:p>
      <w:r>
        <w:rPr>
          <w:b/>
        </w:rPr>
        <w:t>Trigger:</w:t>
      </w:r>
    </w:p>
    <w:p>
      <w:pPr>
        <w:pStyle w:val="ListBullet"/>
      </w:pPr>
      <w:r>
        <w:t>The user uploads multiple procurement documents.</w:t>
      </w:r>
    </w:p>
    <w:p>
      <w:r>
        <w:rPr>
          <w:b/>
        </w:rPr>
        <w:t>Inputs:</w:t>
      </w:r>
    </w:p>
    <w:p>
      <w:pPr>
        <w:pStyle w:val="ListBullet"/>
      </w:pPr>
      <w:r>
        <w:t>Multiple procurement documents</w:t>
      </w:r>
    </w:p>
    <w:p>
      <w:r>
        <w:rPr>
          <w:b/>
        </w:rPr>
        <w:t>Outputs:</w:t>
      </w:r>
    </w:p>
    <w:p>
      <w:pPr>
        <w:pStyle w:val="ListBullet"/>
      </w:pPr>
      <w:r>
        <w:t>Uploaded procurement documents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bulk document upload capabilities.</w:t>
      </w:r>
    </w:p>
    <w:p>
      <w:pPr>
        <w:pStyle w:val="ListBullet"/>
      </w:pPr>
      <w:r>
        <w:t>The system must upload multiple procurement documents.</w:t>
      </w:r>
    </w:p>
    <w:p>
      <w:r>
        <w:rPr>
          <w:b/>
        </w:rPr>
        <w:t>Main Workflow:</w:t>
      </w:r>
    </w:p>
    <w:p>
      <w:pPr>
        <w:pStyle w:val="ListNumber"/>
      </w:pPr>
      <w:r>
        <w:t>The user selects multiple procurement documents.</w:t>
      </w:r>
    </w:p>
    <w:p>
      <w:pPr>
        <w:pStyle w:val="ListNumber"/>
      </w:pPr>
      <w:r>
        <w:t>The system uploads the selected procurement documents.</w:t>
      </w:r>
    </w:p>
    <w:p>
      <w:pPr>
        <w:pStyle w:val="ListNumber"/>
      </w:pPr>
      <w:r>
        <w:t>The system displays the uploaded procurement documents.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upload the selected procurement documents.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upload the selected procurement documents,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a repository of procurement documents.</w:t>
      </w:r>
    </w:p>
    <w:p>
      <w:r>
        <w:rPr>
          <w:b/>
        </w:rPr>
        <w:t>Acceptance Criteria:</w:t>
      </w:r>
    </w:p>
    <w:p>
      <w:pPr>
        <w:pStyle w:val="ListBullet"/>
      </w:pPr>
      <w:r>
        <w:t>Given multiple procurement documents, when the system uploads the selected procurement documents, then the system displays the uploaded procurement documents.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FR-008: Batch Processing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Batch Processing</w:t>
      </w:r>
    </w:p>
    <w:p>
      <w:r>
        <w:rPr>
          <w:b/>
        </w:rPr>
        <w:t>Description:</w:t>
      </w:r>
      <w:r>
        <w:t xml:space="preserve"> The system shall provide batch processing capabilities to ensure that users can process multiple procurement documents at once.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 repository of procurement documents.</w:t>
      </w:r>
    </w:p>
    <w:p>
      <w:r>
        <w:rPr>
          <w:b/>
        </w:rPr>
        <w:t>Trigger:</w:t>
      </w:r>
    </w:p>
    <w:p>
      <w:pPr>
        <w:pStyle w:val="ListBullet"/>
      </w:pPr>
      <w:r>
        <w:t>The user initiates batch processing.</w:t>
      </w:r>
    </w:p>
    <w:p>
      <w:r>
        <w:rPr>
          <w:b/>
        </w:rPr>
        <w:t>Inputs:</w:t>
      </w:r>
    </w:p>
    <w:p>
      <w:pPr>
        <w:pStyle w:val="ListBullet"/>
      </w:pPr>
      <w:r>
        <w:t>Multiple procurement documents</w:t>
      </w:r>
    </w:p>
    <w:p>
      <w:r>
        <w:rPr>
          <w:b/>
        </w:rPr>
        <w:t>Outputs:</w:t>
      </w:r>
    </w:p>
    <w:p>
      <w:pPr>
        <w:pStyle w:val="ListBullet"/>
      </w:pPr>
      <w:r>
        <w:t>Processed procurement documents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batch processing capabilities.</w:t>
      </w:r>
    </w:p>
    <w:p>
      <w:pPr>
        <w:pStyle w:val="ListBullet"/>
      </w:pPr>
      <w:r>
        <w:t>The system must process multiple procurement documents.</w:t>
      </w:r>
    </w:p>
    <w:p>
      <w:r>
        <w:rPr>
          <w:b/>
        </w:rPr>
        <w:t>Main Workflow:</w:t>
      </w:r>
    </w:p>
    <w:p>
      <w:pPr>
        <w:pStyle w:val="ListNumber"/>
      </w:pPr>
      <w:r>
        <w:t>The user initiates batch processing.</w:t>
      </w:r>
    </w:p>
    <w:p>
      <w:pPr>
        <w:pStyle w:val="ListNumber"/>
      </w:pPr>
      <w:r>
        <w:t>The system processes the selected procurement documents.</w:t>
      </w:r>
    </w:p>
    <w:p>
      <w:pPr>
        <w:pStyle w:val="ListNumber"/>
      </w:pPr>
      <w:r>
        <w:t>The system displays the processed procurement documents.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process the selected procurement documents.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process the selected procurement documents,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a repository of procurement documents.</w:t>
      </w:r>
    </w:p>
    <w:p>
      <w:r>
        <w:rPr>
          <w:b/>
        </w:rPr>
        <w:t>Acceptance Criteria:</w:t>
      </w:r>
    </w:p>
    <w:p>
      <w:pPr>
        <w:pStyle w:val="ListBullet"/>
      </w:pPr>
      <w:r>
        <w:t>Given multiple procurement documents, when the system processes the selected procurement documents, then the system displays the processed procurement documents.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FR-009: Notification System for Validation Failures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Notification System for Validation Failures</w:t>
      </w:r>
    </w:p>
    <w:p>
      <w:r>
        <w:rPr>
          <w:b/>
        </w:rPr>
        <w:t>Description:</w:t>
      </w:r>
      <w:r>
        <w:t xml:space="preserve"> The system shall provide a notification system for validation failures to ensure that users are notified when extracted data fails validation.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extracted data from a procurement document.</w:t>
      </w:r>
    </w:p>
    <w:p>
      <w:r>
        <w:rPr>
          <w:b/>
        </w:rPr>
        <w:t>Trigger:</w:t>
      </w:r>
    </w:p>
    <w:p>
      <w:pPr>
        <w:pStyle w:val="ListBullet"/>
      </w:pPr>
      <w:r>
        <w:t>The extracted data fails validation.</w:t>
      </w:r>
    </w:p>
    <w:p>
      <w:r>
        <w:rPr>
          <w:b/>
        </w:rPr>
        <w:t>Inputs:</w:t>
      </w:r>
    </w:p>
    <w:p>
      <w:pPr>
        <w:pStyle w:val="ListBullet"/>
      </w:pPr>
      <w:r>
        <w:t>Extracted data</w:t>
      </w:r>
    </w:p>
    <w:p>
      <w:r>
        <w:rPr>
          <w:b/>
        </w:rPr>
        <w:t>Outputs:</w:t>
      </w:r>
    </w:p>
    <w:p>
      <w:pPr>
        <w:pStyle w:val="ListBullet"/>
      </w:pPr>
      <w:r>
        <w:t>Notification of validation failure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a notification system for validation failures.</w:t>
      </w:r>
    </w:p>
    <w:p>
      <w:pPr>
        <w:pStyle w:val="ListBullet"/>
      </w:pPr>
      <w:r>
        <w:t>The system must notify users when extracted data fails validation.</w:t>
      </w:r>
    </w:p>
    <w:p>
      <w:r>
        <w:rPr>
          <w:b/>
        </w:rPr>
        <w:t>Main Workflow:</w:t>
      </w:r>
    </w:p>
    <w:p>
      <w:pPr>
        <w:pStyle w:val="ListNumber"/>
      </w:pPr>
      <w:r>
        <w:t>The system extracts data from a procurement document.</w:t>
      </w:r>
    </w:p>
    <w:p>
      <w:pPr>
        <w:pStyle w:val="ListNumber"/>
      </w:pPr>
      <w:r>
        <w:t>The system validates the extracted data.</w:t>
      </w:r>
    </w:p>
    <w:p>
      <w:pPr>
        <w:pStyle w:val="ListNumber"/>
      </w:pPr>
      <w:r>
        <w:t>The system sends a notification of validation failure.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send a notification of validation failure.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send a notification of validation failure,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a notification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 that fails validation, when the system sends a notification of validation failure, then the user receives the notification.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FR-010: Document Status Tracking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Document Status Tracking</w:t>
      </w:r>
    </w:p>
    <w:p>
      <w:r>
        <w:rPr>
          <w:b/>
        </w:rPr>
        <w:t>Description:</w:t>
      </w:r>
      <w:r>
        <w:t xml:space="preserve"> The system shall provide document status tracking to ensure that users can track the status of procurement documents.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 repository of procurement documents.</w:t>
      </w:r>
    </w:p>
    <w:p>
      <w:r>
        <w:rPr>
          <w:b/>
        </w:rPr>
        <w:t>Trigger:</w:t>
      </w:r>
    </w:p>
    <w:p>
      <w:pPr>
        <w:pStyle w:val="ListBullet"/>
      </w:pPr>
      <w:r>
        <w:t>The user updates the status of a procurement document.</w:t>
      </w:r>
    </w:p>
    <w:p>
      <w:r>
        <w:rPr>
          <w:b/>
        </w:rPr>
        <w:t>Inputs:</w:t>
      </w:r>
    </w:p>
    <w:p>
      <w:pPr>
        <w:pStyle w:val="ListBullet"/>
      </w:pPr>
      <w:r>
        <w:t>Updated status of procurement document</w:t>
      </w:r>
    </w:p>
    <w:p>
      <w:r>
        <w:rPr>
          <w:b/>
        </w:rPr>
        <w:t>Outputs:</w:t>
      </w:r>
    </w:p>
    <w:p>
      <w:pPr>
        <w:pStyle w:val="ListBullet"/>
      </w:pPr>
      <w:r>
        <w:t>Updated status of procurement document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document status tracking.</w:t>
      </w:r>
    </w:p>
    <w:p>
      <w:pPr>
        <w:pStyle w:val="ListBullet"/>
      </w:pPr>
      <w:r>
        <w:t>The system must track the status of procurement documents.</w:t>
      </w:r>
    </w:p>
    <w:p>
      <w:r>
        <w:rPr>
          <w:b/>
        </w:rPr>
        <w:t>Main Workflow:</w:t>
      </w:r>
    </w:p>
    <w:p>
      <w:pPr>
        <w:pStyle w:val="ListNumber"/>
      </w:pPr>
      <w:r>
        <w:t>The user updates the status of a procurement document.</w:t>
      </w:r>
    </w:p>
    <w:p>
      <w:pPr>
        <w:pStyle w:val="ListNumber"/>
      </w:pPr>
      <w:r>
        <w:t>The system updates the status of the procurement document.</w:t>
      </w:r>
    </w:p>
    <w:p>
      <w:pPr>
        <w:pStyle w:val="ListNumber"/>
      </w:pPr>
      <w:r>
        <w:t>The system displays the updated status of the procurement document.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update the status of the procurement document.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update the status of the procurement document,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a repository of procurement documents.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updated status of a procurement document, when the system updates the status of the procurement document, then the system displays the updated status of the procurement document.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FR-011: OCR Quality Enhancement for Low-Resolution Scans</w:t>
      </w:r>
    </w:p>
    <w:p>
      <w:r>
        <w:rPr>
          <w:b/>
        </w:rPr>
        <w:t>Requirement ID:</w:t>
      </w:r>
      <w:r>
        <w:t xml:space="preserve"> FR-011</w:t>
      </w:r>
    </w:p>
    <w:p>
      <w:r>
        <w:rPr>
          <w:b/>
        </w:rPr>
        <w:t>Title:</w:t>
      </w:r>
      <w:r>
        <w:t xml:space="preserve"> OCR Quality Enhancement for Low-Resolution Scans</w:t>
      </w:r>
    </w:p>
    <w:p>
      <w:r>
        <w:rPr>
          <w:b/>
        </w:rPr>
        <w:t>Description:</w:t>
      </w:r>
      <w:r>
        <w:t xml:space="preserve"> The system shall provide OCR quality enhancement for low-resolution scans to ensure that users can extract data from low-quality procurement documents.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 low-resolution scan of a procurement document.</w:t>
      </w:r>
    </w:p>
    <w:p>
      <w:r>
        <w:rPr>
          <w:b/>
        </w:rPr>
        <w:t>Trigger:</w:t>
      </w:r>
    </w:p>
    <w:p>
      <w:pPr>
        <w:pStyle w:val="ListBullet"/>
      </w:pPr>
      <w:r>
        <w:t>The user uploads a low-resolution scan of a procurement document.</w:t>
      </w:r>
    </w:p>
    <w:p>
      <w:r>
        <w:rPr>
          <w:b/>
        </w:rPr>
        <w:t>Inputs:</w:t>
      </w:r>
    </w:p>
    <w:p>
      <w:pPr>
        <w:pStyle w:val="ListBullet"/>
      </w:pPr>
      <w:r>
        <w:t>Low-resolution scan of procurement document</w:t>
      </w:r>
    </w:p>
    <w:p>
      <w:r>
        <w:rPr>
          <w:b/>
        </w:rPr>
        <w:t>Outputs:</w:t>
      </w:r>
    </w:p>
    <w:p>
      <w:pPr>
        <w:pStyle w:val="ListBullet"/>
      </w:pPr>
      <w:r>
        <w:t>Enhanced OCR output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OCR quality enhancement for low-resolution scans.</w:t>
      </w:r>
    </w:p>
    <w:p>
      <w:pPr>
        <w:pStyle w:val="ListBullet"/>
      </w:pPr>
      <w:r>
        <w:t>The system must enhance the OCR output for low-quality procurement documents.</w:t>
      </w:r>
    </w:p>
    <w:p>
      <w:r>
        <w:rPr>
          <w:b/>
        </w:rPr>
        <w:t>Main Workflow:</w:t>
      </w:r>
    </w:p>
    <w:p>
      <w:pPr>
        <w:pStyle w:val="ListNumber"/>
      </w:pPr>
      <w:r>
        <w:t>The user uploads a low-resolution scan of a procurement document.</w:t>
      </w:r>
    </w:p>
    <w:p>
      <w:pPr>
        <w:pStyle w:val="ListNumber"/>
      </w:pPr>
      <w:r>
        <w:t>The system enhances the OCR output.</w:t>
      </w:r>
    </w:p>
    <w:p>
      <w:pPr>
        <w:pStyle w:val="ListNumber"/>
      </w:pPr>
      <w:r>
        <w:t>The system displays the enhanced OCR output.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enhance the OCR output.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enhance the OCR output,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an OCR engine.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 low-resolution scan of a procurement document, when the system enhances the OCR output, then the system displays the enhanced OCR output.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FR-012: Export to Excel, CSV, JSON, and ERP-Compatible Formats</w:t>
      </w:r>
    </w:p>
    <w:p>
      <w:r>
        <w:rPr>
          <w:b/>
        </w:rPr>
        <w:t>Requirement ID:</w:t>
      </w:r>
      <w:r>
        <w:t xml:space="preserve"> FR-012</w:t>
      </w:r>
    </w:p>
    <w:p>
      <w:r>
        <w:rPr>
          <w:b/>
        </w:rPr>
        <w:t>Title:</w:t>
      </w:r>
      <w:r>
        <w:t xml:space="preserve"> Export to Excel, CSV, JSON, and ERP-Compatible Formats</w:t>
      </w:r>
    </w:p>
    <w:p>
      <w:r>
        <w:rPr>
          <w:b/>
        </w:rPr>
        <w:t>Description:</w:t>
      </w:r>
      <w:r>
        <w:t xml:space="preserve"> The system shall provide export capabilities to Excel, CSV, JSON, and ERP-compatible formats to ensure that users can export extracted data in various formats.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extracted data from a procurement document.</w:t>
      </w:r>
    </w:p>
    <w:p>
      <w:r>
        <w:rPr>
          <w:b/>
        </w:rPr>
        <w:t>Trigger:</w:t>
      </w:r>
    </w:p>
    <w:p>
      <w:pPr>
        <w:pStyle w:val="ListBullet"/>
      </w:pPr>
      <w:r>
        <w:t>The user initiates export.</w:t>
      </w:r>
    </w:p>
    <w:p>
      <w:r>
        <w:rPr>
          <w:b/>
        </w:rPr>
        <w:t>Inputs:</w:t>
      </w:r>
    </w:p>
    <w:p>
      <w:pPr>
        <w:pStyle w:val="ListBullet"/>
      </w:pPr>
      <w:r>
        <w:t>Extracted data</w:t>
      </w:r>
    </w:p>
    <w:p>
      <w:r>
        <w:rPr>
          <w:b/>
        </w:rPr>
        <w:t>Outputs:</w:t>
      </w:r>
    </w:p>
    <w:p>
      <w:pPr>
        <w:pStyle w:val="ListBullet"/>
      </w:pPr>
      <w:r>
        <w:t>Exported data in selected format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export capabilities to Excel, CSV, JSON, and ERP-compatible formats.</w:t>
      </w:r>
    </w:p>
    <w:p>
      <w:pPr>
        <w:pStyle w:val="ListBullet"/>
      </w:pPr>
      <w:r>
        <w:t>The system must export extracted data in the selected format.</w:t>
      </w:r>
    </w:p>
    <w:p>
      <w:r>
        <w:rPr>
          <w:b/>
        </w:rPr>
        <w:t>Main Workflow:</w:t>
      </w:r>
    </w:p>
    <w:p>
      <w:pPr>
        <w:pStyle w:val="ListNumber"/>
      </w:pPr>
      <w:r>
        <w:t>The user initiates export.</w:t>
      </w:r>
    </w:p>
    <w:p>
      <w:pPr>
        <w:pStyle w:val="ListNumber"/>
      </w:pPr>
      <w:r>
        <w:t>The system exports the extracted data in the selected format.</w:t>
      </w:r>
    </w:p>
    <w:p>
      <w:pPr>
        <w:pStyle w:val="ListNumber"/>
      </w:pPr>
      <w:r>
        <w:t>The system displays the exported data.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export the extracted data.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export the extracted data,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export capabilities.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data, when the system exports the data in the selected format, then the system displays the exported data.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r>
        <w:br/>
      </w:r>
    </w:p>
    <w:p>
      <w:pPr>
        <w:pStyle w:val="Heading2"/>
      </w:pPr>
      <w:r>
        <w:t>FR-013: REST APIs for External Integrations</w:t>
      </w:r>
    </w:p>
    <w:p>
      <w:r>
        <w:rPr>
          <w:b/>
        </w:rPr>
        <w:t>Requirement ID:</w:t>
      </w:r>
      <w:r>
        <w:t xml:space="preserve"> FR-013</w:t>
      </w:r>
    </w:p>
    <w:p>
      <w:r>
        <w:rPr>
          <w:b/>
        </w:rPr>
        <w:t>Title:</w:t>
      </w:r>
      <w:r>
        <w:t xml:space="preserve"> REST APIs for External Integrations</w:t>
      </w:r>
    </w:p>
    <w:p>
      <w:r>
        <w:rPr>
          <w:b/>
        </w:rPr>
        <w:t>Description:</w:t>
      </w:r>
      <w:r>
        <w:t xml:space="preserve"> The system shall provide REST APIs for external integrations to ensure that users can integrate the system with external systems.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Officers</w:t>
      </w:r>
    </w:p>
    <w:p>
      <w:pPr>
        <w:pStyle w:val="ListBullet"/>
      </w:pPr>
      <w:r>
        <w:t>Purchasing Managers</w:t>
      </w:r>
    </w:p>
    <w:p>
      <w:pPr>
        <w:pStyle w:val="ListBullet"/>
      </w:pPr>
      <w:r>
        <w:t>Finance and Accounts Payable Teams</w:t>
      </w:r>
    </w:p>
    <w:p>
      <w:pPr>
        <w:pStyle w:val="ListBullet"/>
      </w:pPr>
      <w:r>
        <w:t>IT Administrators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extracted data from a procurement document.</w:t>
      </w:r>
    </w:p>
    <w:p>
      <w:r>
        <w:rPr>
          <w:b/>
        </w:rPr>
        <w:t>Trigger:</w:t>
      </w:r>
    </w:p>
    <w:p>
      <w:pPr>
        <w:pStyle w:val="ListBullet"/>
      </w:pPr>
      <w:r>
        <w:t>The user initiates integration with an external system.</w:t>
      </w:r>
    </w:p>
    <w:p>
      <w:r>
        <w:rPr>
          <w:b/>
        </w:rPr>
        <w:t>Inputs:</w:t>
      </w:r>
    </w:p>
    <w:p>
      <w:pPr>
        <w:pStyle w:val="ListBullet"/>
      </w:pPr>
      <w:r>
        <w:t>Extracted data</w:t>
      </w:r>
    </w:p>
    <w:p>
      <w:r>
        <w:rPr>
          <w:b/>
        </w:rPr>
        <w:t>Outputs:</w:t>
      </w:r>
    </w:p>
    <w:p>
      <w:pPr>
        <w:pStyle w:val="ListBullet"/>
      </w:pPr>
      <w:r>
        <w:t>Integrated data with external system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provide REST APIs for external integrations.</w:t>
      </w:r>
    </w:p>
    <w:p>
      <w:pPr>
        <w:pStyle w:val="ListBullet"/>
      </w:pPr>
      <w:r>
        <w:t>The system must integrate with external systems.</w:t>
      </w:r>
    </w:p>
    <w:p>
      <w:r>
        <w:rPr>
          <w:b/>
        </w:rPr>
        <w:t>Main Workflow:</w:t>
      </w:r>
    </w:p>
    <w:p>
      <w:pPr>
        <w:pStyle w:val="ListNumber"/>
      </w:pPr>
      <w:r>
        <w:t>The user initiates integration with an external system.</w:t>
      </w:r>
    </w:p>
    <w:p>
      <w:pPr>
        <w:pStyle w:val="ListNumber"/>
      </w:pPr>
      <w:r>
        <w:t>The system integrates with the external system using REST APIs.</w:t>
      </w:r>
    </w:p>
    <w:p>
      <w:pPr>
        <w:pStyle w:val="ListNumber"/>
      </w:pPr>
      <w:r>
        <w:t>The system displays the integrated data.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does not integrate with the external system.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does not integrate with the external system, the system displays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The system must have REST APIs for external integrations.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data, when the system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[MEDIUM] BRD Section 5.1: </w:t>
      </w:r>
      <w:r>
        <w:t>Out of Scope - Define the out-of-scope items to ensure clarity on what is not included in the project.</w:t>
      </w:r>
    </w:p>
    <w:p>
      <w:pPr>
        <w:pStyle w:val="ListBullet"/>
      </w:pPr>
      <w:r>
        <w:rPr>
          <w:b/>
        </w:rPr>
        <w:t xml:space="preserve">[HIGH] BRD Section 8. Constraints: </w:t>
      </w:r>
      <w:r>
        <w:t>Security and Compliance - Include specific security and compliance constraints in the FRD to ensure the system meets the required standards.</w:t>
      </w:r>
    </w:p>
    <w:p>
      <w:pPr>
        <w:pStyle w:val="ListBullet"/>
      </w:pPr>
      <w:r>
        <w:rPr>
          <w:b/>
        </w:rPr>
        <w:t xml:space="preserve">[LOW] BRD Section 11. Success Criteria: </w:t>
      </w:r>
      <w:r>
        <w:t>Vendor onboarding efficiency - Define a measurable KPI for vendor onboarding efficiency, such as 'Average time to onboard a new vendor &lt;= 5 days'.</w:t>
      </w:r>
    </w:p>
    <w:p>
      <w:pPr>
        <w:pStyle w:val="ListBullet"/>
      </w:pPr>
      <w:r>
        <w:rPr>
          <w:b/>
        </w:rPr>
        <w:t xml:space="preserve">[LOW] FRD Section FR-007 and FR-008: </w:t>
      </w:r>
      <w:r>
        <w:t>Bulk Document Upload and Batch Processing - Review and merge the duplicate functional requirements to avoid redundancy.</w:t>
      </w:r>
    </w:p>
    <w:p>
      <w:pPr>
        <w:pStyle w:val="ListBullet"/>
      </w:pPr>
      <w:r>
        <w:rPr>
          <w:b/>
        </w:rPr>
        <w:t xml:space="preserve">[MEDIUM] BRD Section 5.1: </w:t>
      </w:r>
      <w:r>
        <w:t>Reminder and Escalation Notifications - Create a new Functional Requirement for reminder and escalation notifications to ensure the system meets the business needs.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receive a large volume of procurement documents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Organizations receive a large volume of procurement documents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