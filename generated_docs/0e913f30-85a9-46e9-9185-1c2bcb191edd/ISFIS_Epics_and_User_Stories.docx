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ISFIS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2026-07-10 04:23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p>
      <w:r>
        <w:t>| Epic ID | Epic Name | Stories Count | Total Story Points |</w:t>
      </w:r>
    </w:p>
    <w:p>
      <w:r>
        <w:t>|---------|-----------|---------------|-------------------|</w:t>
      </w:r>
    </w:p>
    <w:p>
      <w:r>
        <w:t>| E-001 | Interview Scheduling | 3 | 13 |</w:t>
      </w:r>
    </w:p>
    <w:p>
      <w:r>
        <w:t>| E-002 | Associate Matching | 2 | 8 |</w:t>
      </w:r>
    </w:p>
    <w:p>
      <w:r>
        <w:t>| E-003 | Client Feedback Collection | 3 | 10 |</w:t>
      </w:r>
    </w:p>
    <w:p>
      <w:r>
        <w:t>| E-004 | Dashboard and Reporting | 2 | 8 |</w:t>
      </w:r>
    </w:p>
    <w:p>
      <w:r>
        <w:t>| E-005 | Integration and Security | 2 | 8 |</w:t>
      </w:r>
    </w:p>
    <w:p>
      <w:r>
        <w:br/>
      </w:r>
    </w:p>
    <w:p>
      <w:pPr>
        <w:pStyle w:val="Heading2"/>
      </w:pPr>
      <w:r>
        <w:t>E-001: Interview Scheduling</w:t>
      </w:r>
    </w:p>
    <w:p>
      <w:r>
        <w:rPr>
          <w:b/>
        </w:rPr>
        <w:t>Description:</w:t>
      </w:r>
      <w:r>
        <w:t xml:space="preserve"> This epic covers the automated interview scheduling capability, which enables associates and clients to schedule interviews at a mutually convenient time.</w:t>
      </w:r>
    </w:p>
    <w:p>
      <w:r>
        <w:rPr>
          <w:b/>
        </w:rPr>
        <w:t>BRD Reference:</w:t>
      </w:r>
      <w:r>
        <w:t xml:space="preserve"> BRD Section 5.1 - Automated Interview Scheduling, BRD Section 7 - Business Rules</w:t>
      </w:r>
    </w:p>
    <w:p>
      <w:pPr>
        <w:pStyle w:val="Heading3"/>
      </w:pPr>
      <w:r>
        <w:t>US-001: Schedule Interview</w:t>
      </w:r>
    </w:p>
    <w:p>
      <w:r>
        <w:rPr>
          <w:b/>
        </w:rPr>
        <w:t>User Story:</w:t>
      </w:r>
    </w:p>
    <w:p>
      <w:r>
        <w:t>As a client, I want to schedule an interview with an associate at a mutually convenient time, so that I can conduct the interview efficiently.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client has selected an associate, when the client proposes a time slot, then the system sends a notification to the associate.</w:t>
      </w:r>
    </w:p>
    <w:p>
      <w:pPr>
        <w:pStyle w:val="ListBullet"/>
      </w:pPr>
      <w:r>
        <w:t>Given the associate has received the notification, when the associate confirms the time slot, then the system updates the interview schedule.</w:t>
      </w:r>
    </w:p>
    <w:p>
      <w:r>
        <w:rPr>
          <w:b/>
        </w:rPr>
        <w:t>BRD Traceability:</w:t>
      </w:r>
      <w:r>
        <w:t xml:space="preserve"> BRD Section 5.1 - Automated Interview Scheduling</w:t>
      </w:r>
    </w:p>
    <w:p>
      <w:pPr>
        <w:pStyle w:val="Heading3"/>
      </w:pPr>
      <w:r>
        <w:t>US-002: Interview Reminder</w:t>
      </w:r>
    </w:p>
    <w:p>
      <w:r>
        <w:rPr>
          <w:b/>
        </w:rPr>
        <w:t>User Story:</w:t>
      </w:r>
    </w:p>
    <w:p>
      <w:r>
        <w:t>As a client, I want to receive automated reminders about upcoming interviews, so that I can prepare for the interview.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interview is scheduled, when the interview time is approaching, then the system sends a reminder to the client.</w:t>
      </w:r>
    </w:p>
    <w:p>
      <w:pPr>
        <w:pStyle w:val="ListBullet"/>
      </w:pPr>
      <w:r>
        <w:t>Given the client has not responded to the reminder, when the reminder time has passed, then the system sends a second reminder.</w:t>
      </w:r>
    </w:p>
    <w:p>
      <w:r>
        <w:rPr>
          <w:b/>
        </w:rPr>
        <w:t>BRD Traceability:</w:t>
      </w:r>
      <w:r>
        <w:t xml:space="preserve"> BRD Section 7 - Business Rules</w:t>
      </w:r>
    </w:p>
    <w:p>
      <w:pPr>
        <w:pStyle w:val="Heading3"/>
      </w:pPr>
      <w:r>
        <w:t>US-003: Interview Scheduling Time Reduction</w:t>
      </w:r>
    </w:p>
    <w:p>
      <w:r>
        <w:rPr>
          <w:b/>
        </w:rPr>
        <w:t>User Story:</w:t>
      </w:r>
    </w:p>
    <w:p>
      <w:r>
        <w:t>As an AMG coordinator, I want the interview scheduling time to be reduced from 2 days to under 4 hours, so that the recruitment process can be more efficient.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client has selected an associate, when the interview is scheduled, then the system records the scheduling time.</w:t>
      </w:r>
    </w:p>
    <w:p>
      <w:pPr>
        <w:pStyle w:val="ListBullet"/>
      </w:pPr>
      <w:r>
        <w:t>Given the scheduling time is recorded, when the interview is completed, then the system calculates the average scheduling time.</w:t>
      </w:r>
    </w:p>
    <w:p>
      <w:r>
        <w:rPr>
          <w:b/>
        </w:rPr>
        <w:t>BRD Traceability:</w:t>
      </w:r>
      <w:r>
        <w:t xml:space="preserve"> BRD Section 3 - Project Objectives</w:t>
      </w:r>
    </w:p>
    <w:p>
      <w:r>
        <w:br/>
      </w:r>
    </w:p>
    <w:p>
      <w:pPr>
        <w:pStyle w:val="Heading2"/>
      </w:pPr>
      <w:r>
        <w:t>E-002: Associate Matching</w:t>
      </w:r>
    </w:p>
    <w:p>
      <w:r>
        <w:rPr>
          <w:b/>
        </w:rPr>
        <w:t>Description:</w:t>
      </w:r>
      <w:r>
        <w:t xml:space="preserve"> This epic covers the associate matching capability, which uses AI to match associates with job descriptions based on their skills and experience.</w:t>
      </w:r>
    </w:p>
    <w:p>
      <w:r>
        <w:rPr>
          <w:b/>
        </w:rPr>
        <w:t>BRD Reference:</w:t>
      </w:r>
      <w:r>
        <w:t xml:space="preserve"> BRD Section 5.1 - Associate Matching, BRD Section 7 - Business Rules</w:t>
      </w:r>
    </w:p>
    <w:p>
      <w:pPr>
        <w:pStyle w:val="Heading3"/>
      </w:pPr>
      <w:r>
        <w:t>US-004: AI Match Score</w:t>
      </w:r>
    </w:p>
    <w:p>
      <w:r>
        <w:rPr>
          <w:b/>
        </w:rPr>
        <w:t>User Story:</w:t>
      </w:r>
    </w:p>
    <w:p>
      <w:r>
        <w:t>As an AMG coordinator, I want the system to calculate an AI match score for each associate, so that I can identify the best match for a job description.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associate's skills and experience, when the system calculates the match score, then the score is displayed on the associate's profile.</w:t>
      </w:r>
    </w:p>
    <w:p>
      <w:pPr>
        <w:pStyle w:val="ListBullet"/>
      </w:pPr>
      <w:r>
        <w:t>Given the match score is calculated, when the score is ≥ 85%, then the associate is surfaced to the client.</w:t>
      </w:r>
    </w:p>
    <w:p>
      <w:r>
        <w:rPr>
          <w:b/>
        </w:rPr>
        <w:t>BRD Traceability:</w:t>
      </w:r>
      <w:r>
        <w:t xml:space="preserve"> BRD Section 5.1 - Associate Matching</w:t>
      </w:r>
    </w:p>
    <w:p>
      <w:pPr>
        <w:pStyle w:val="Heading3"/>
      </w:pPr>
      <w:r>
        <w:t>US-005: Associate Profile</w:t>
      </w:r>
    </w:p>
    <w:p>
      <w:r>
        <w:rPr>
          <w:b/>
        </w:rPr>
        <w:t>User Story:</w:t>
      </w:r>
    </w:p>
    <w:p>
      <w:r>
        <w:t>As an AMG coordinator, I want to view an associate's profile, including their skills and experience, so that I can make informed decisions about matching.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associate's profile is created, when the coordinator views the profile, then the skills and experience are displayed.</w:t>
      </w:r>
    </w:p>
    <w:p>
      <w:pPr>
        <w:pStyle w:val="ListBullet"/>
      </w:pPr>
      <w:r>
        <w:t>Given the coordinator has viewed the profile, when the coordinator updates the profile, then the changes are saved.</w:t>
      </w:r>
    </w:p>
    <w:p>
      <w:r>
        <w:rPr>
          <w:b/>
        </w:rPr>
        <w:t>BRD Traceability:</w:t>
      </w:r>
      <w:r>
        <w:t xml:space="preserve"> BRD Section 5.1 - Associate Matching</w:t>
      </w:r>
    </w:p>
    <w:p>
      <w:r>
        <w:br/>
      </w:r>
    </w:p>
    <w:p>
      <w:pPr>
        <w:pStyle w:val="Heading2"/>
      </w:pPr>
      <w:r>
        <w:t>E-003: Client Feedback Collection</w:t>
      </w:r>
    </w:p>
    <w:p>
      <w:r>
        <w:rPr>
          <w:b/>
        </w:rPr>
        <w:t>Description:</w:t>
      </w:r>
      <w:r>
        <w:t xml:space="preserve"> This epic covers the client feedback collection capability, which enables clients to provide structured feedback about associates.</w:t>
      </w:r>
    </w:p>
    <w:p>
      <w:r>
        <w:rPr>
          <w:b/>
        </w:rPr>
        <w:t>BRD Reference:</w:t>
      </w:r>
      <w:r>
        <w:t xml:space="preserve"> BRD Section 5.1 - Client Feedback Collection, BRD Section 7 - Business Rules</w:t>
      </w:r>
    </w:p>
    <w:p>
      <w:pPr>
        <w:pStyle w:val="Heading3"/>
      </w:pPr>
      <w:r>
        <w:t>US-006: Client Feedback Form</w:t>
      </w:r>
    </w:p>
    <w:p>
      <w:r>
        <w:rPr>
          <w:b/>
        </w:rPr>
        <w:t>User Story:</w:t>
      </w:r>
    </w:p>
    <w:p>
      <w:r>
        <w:t>As a client, I want to fill out a structured feedback form about an associate, so that I can provide feedback about the associate's performance.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client has completed an interview, when the client accesses the feedback form, then the form is displayed.</w:t>
      </w:r>
    </w:p>
    <w:p>
      <w:pPr>
        <w:pStyle w:val="ListBullet"/>
      </w:pPr>
      <w:r>
        <w:t>Given the client has submitted the feedback, when the feedback is received, then the system updates the associate's profile.</w:t>
      </w:r>
    </w:p>
    <w:p>
      <w:r>
        <w:rPr>
          <w:b/>
        </w:rPr>
        <w:t>BRD Traceability:</w:t>
      </w:r>
      <w:r>
        <w:t xml:space="preserve"> BRD Section 5.1 - Client Feedback Collection</w:t>
      </w:r>
    </w:p>
    <w:p>
      <w:pPr>
        <w:pStyle w:val="Heading3"/>
      </w:pPr>
      <w:r>
        <w:t>US-007: Feedback Reminder</w:t>
      </w:r>
    </w:p>
    <w:p>
      <w:r>
        <w:rPr>
          <w:b/>
        </w:rPr>
        <w:t>User Story:</w:t>
      </w:r>
    </w:p>
    <w:p>
      <w:r>
        <w:t>As a client, I want to receive reminders to provide feedback about an associate, so that I can provide timely feedback.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client has not provided feedback, when the reminder time has passed, then the system sends a reminder.</w:t>
      </w:r>
    </w:p>
    <w:p>
      <w:pPr>
        <w:pStyle w:val="ListBullet"/>
      </w:pPr>
      <w:r>
        <w:t>Given the client has received the reminder, when the client provides feedback, then the system updates the associate's profile.</w:t>
      </w:r>
    </w:p>
    <w:p>
      <w:r>
        <w:rPr>
          <w:b/>
        </w:rPr>
        <w:t>BRD Traceability:</w:t>
      </w:r>
      <w:r>
        <w:t xml:space="preserve"> BRD Section 7 - Business Rules</w:t>
      </w:r>
    </w:p>
    <w:p>
      <w:pPr>
        <w:pStyle w:val="Heading3"/>
      </w:pPr>
      <w:r>
        <w:t>US-008: Feedback Collection Rate</w:t>
      </w:r>
    </w:p>
    <w:p>
      <w:r>
        <w:rPr>
          <w:b/>
        </w:rPr>
        <w:t>User Story:</w:t>
      </w:r>
    </w:p>
    <w:p>
      <w:r>
        <w:t>As an AMG coordinator, I want the system to track the client feedback collection rate, so that I can monitor the effectiveness of the feedback collection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client feedback is collected, when the system calculates the collection rate, then the rate is displayed on the dashboard.</w:t>
      </w:r>
    </w:p>
    <w:p>
      <w:pPr>
        <w:pStyle w:val="ListBullet"/>
      </w:pPr>
      <w:r>
        <w:t>Given the collection rate is displayed, when the rate is ≥ 80%, then the system sends a notification to the coordinator.</w:t>
      </w:r>
    </w:p>
    <w:p>
      <w:r>
        <w:rPr>
          <w:b/>
        </w:rPr>
        <w:t>BRD Traceability:</w:t>
      </w:r>
      <w:r>
        <w:t xml:space="preserve"> BRD Section 3 - Project Objectives</w:t>
      </w:r>
    </w:p>
    <w:p>
      <w:r>
        <w:br/>
      </w:r>
    </w:p>
    <w:p>
      <w:pPr>
        <w:pStyle w:val="Heading2"/>
      </w:pPr>
      <w:r>
        <w:t>E-004: Dashboard and Reporting</w:t>
      </w:r>
    </w:p>
    <w:p>
      <w:r>
        <w:rPr>
          <w:b/>
        </w:rPr>
        <w:t>Description:</w:t>
      </w:r>
      <w:r>
        <w:t xml:space="preserve"> This epic covers the dashboard and reporting capability, which provides key performance metrics to AMG coordinators and other stakeholders.</w:t>
      </w:r>
    </w:p>
    <w:p>
      <w:r>
        <w:rPr>
          <w:b/>
        </w:rPr>
        <w:t>BRD Reference:</w:t>
      </w:r>
      <w:r>
        <w:t xml:space="preserve"> BRD Section 5.1 - Dashboards and Reporting</w:t>
      </w:r>
    </w:p>
    <w:p>
      <w:pPr>
        <w:pStyle w:val="Heading3"/>
      </w:pPr>
      <w:r>
        <w:t>US-009: Dashboard</w:t>
      </w:r>
    </w:p>
    <w:p>
      <w:r>
        <w:rPr>
          <w:b/>
        </w:rPr>
        <w:t>User Story:</w:t>
      </w:r>
    </w:p>
    <w:p>
      <w:r>
        <w:t>As an AMG coordinator, I want to view a dashboard that displays key performance metrics, so that I can monitor the recruitment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dashboard is created, when the coordinator views the dashboard, then the key performance metrics are displayed.</w:t>
      </w:r>
    </w:p>
    <w:p>
      <w:pPr>
        <w:pStyle w:val="ListBullet"/>
      </w:pPr>
      <w:r>
        <w:t>Given the metrics are displayed, when the coordinator filters the metrics, then the dashboard updates accordingly.</w:t>
      </w:r>
    </w:p>
    <w:p>
      <w:r>
        <w:rPr>
          <w:b/>
        </w:rPr>
        <w:t>BRD Traceability:</w:t>
      </w:r>
      <w:r>
        <w:t xml:space="preserve"> BRD Section 5.1 - Dashboards and Reporting</w:t>
      </w:r>
    </w:p>
    <w:p>
      <w:pPr>
        <w:pStyle w:val="Heading3"/>
      </w:pPr>
      <w:r>
        <w:t>US-010: Reporting</w:t>
      </w:r>
    </w:p>
    <w:p>
      <w:r>
        <w:rPr>
          <w:b/>
        </w:rPr>
        <w:t>User Story:</w:t>
      </w:r>
    </w:p>
    <w:p>
      <w:r>
        <w:t>As an AMG coordinator, I want to generate reports about the recruitment process, so that I can analyze the effectiveness of the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report is generated, when the coordinator views the report, then the report displays the required metrics.</w:t>
      </w:r>
    </w:p>
    <w:p>
      <w:pPr>
        <w:pStyle w:val="ListBullet"/>
      </w:pPr>
      <w:r>
        <w:t>Given the report is viewed, when the coordinator exports the report, then the report is exported in the required format.</w:t>
      </w:r>
    </w:p>
    <w:p>
      <w:r>
        <w:rPr>
          <w:b/>
        </w:rPr>
        <w:t>BRD Traceability:</w:t>
      </w:r>
      <w:r>
        <w:t xml:space="preserve"> BRD Section 5.1 - Dashboards and Reporting</w:t>
      </w:r>
    </w:p>
    <w:p>
      <w:r>
        <w:br/>
      </w:r>
    </w:p>
    <w:p>
      <w:pPr>
        <w:pStyle w:val="Heading2"/>
      </w:pPr>
      <w:r>
        <w:t>E-005: Integration and Security</w:t>
      </w:r>
    </w:p>
    <w:p>
      <w:r>
        <w:rPr>
          <w:b/>
        </w:rPr>
        <w:t>Description:</w:t>
      </w:r>
      <w:r>
        <w:t xml:space="preserve"> This epic covers the integration and security capabilities, which enable the system to integrate with existing systems and ensure data security.</w:t>
      </w:r>
    </w:p>
    <w:p>
      <w:r>
        <w:rPr>
          <w:b/>
        </w:rPr>
        <w:t>BRD Reference:</w:t>
      </w:r>
      <w:r>
        <w:t xml:space="preserve"> BRD Section 5.1 - Integration with Outlook or Gmail, BRD Section 8 - Constraints</w:t>
      </w:r>
    </w:p>
    <w:p>
      <w:pPr>
        <w:pStyle w:val="Heading3"/>
      </w:pPr>
      <w:r>
        <w:t>US-011: Integration with Outlook</w:t>
      </w:r>
    </w:p>
    <w:p>
      <w:r>
        <w:rPr>
          <w:b/>
        </w:rPr>
        <w:t>User Story:</w:t>
      </w:r>
    </w:p>
    <w:p>
      <w:r>
        <w:t>As an AMG coordinator, I want the system to integrate with Outlook, so that I can send automated email reminders and notifications.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system is integrated with Outlook, when the coordinator sends an email, then the email is sent via Outlook.</w:t>
      </w:r>
    </w:p>
    <w:p>
      <w:pPr>
        <w:pStyle w:val="ListBullet"/>
      </w:pPr>
      <w:r>
        <w:t>Given the email is sent, when the recipient responds, then the system updates the corresponding record.</w:t>
      </w:r>
    </w:p>
    <w:p>
      <w:r>
        <w:rPr>
          <w:b/>
        </w:rPr>
        <w:t>BRD Traceability:</w:t>
      </w:r>
      <w:r>
        <w:t xml:space="preserve"> BRD Section 5.1 - Integration with Outlook or Gmail</w:t>
      </w:r>
    </w:p>
    <w:p>
      <w:pPr>
        <w:pStyle w:val="Heading3"/>
      </w:pPr>
      <w:r>
        <w:t>US-012: Role-Based Access Control</w:t>
      </w:r>
    </w:p>
    <w:p>
      <w:r>
        <w:rPr>
          <w:b/>
        </w:rPr>
        <w:t>User Story:</w:t>
      </w:r>
    </w:p>
    <w:p>
      <w:r>
        <w:t>As an AMG admin, I want the system to have role-based access control, so that I can ensure that users only have access to authorized features and data.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user has a role, when the user accesses the system, then the system displays only the authorized features and data.</w:t>
      </w:r>
    </w:p>
    <w:p>
      <w:pPr>
        <w:pStyle w:val="ListBullet"/>
      </w:pPr>
      <w:r>
        <w:t>Given the user has accessed the system, when the user attempts to access unauthorized features or data, then the system denies access.</w:t>
      </w:r>
    </w:p>
    <w:p>
      <w:r>
        <w:rPr>
          <w:b/>
        </w:rPr>
        <w:t>BRD Traceability:</w:t>
      </w:r>
      <w:r>
        <w:t xml:space="preserve"> BRD Section 8 - Constraints</w:t>
      </w:r>
    </w:p>
    <w:p>
      <w:pPr>
        <w:pStyle w:val="Heading2"/>
      </w:pPr>
      <w:r>
        <w:t>Backlog Summary</w:t>
      </w:r>
    </w:p>
    <w:p>
      <w:r>
        <w:t>| Story ID | Story Title | Epic | Priority | Story Points |</w:t>
      </w:r>
    </w:p>
    <w:p>
      <w:r>
        <w:t>|----------|------------|------|----------|-------------|</w:t>
      </w:r>
    </w:p>
    <w:p>
      <w:r>
        <w:t>| US-001 | Schedule Interview | E-001 | High | 5 |</w:t>
      </w:r>
    </w:p>
    <w:p>
      <w:r>
        <w:t>| US-002 | Interview Reminder | E-001 | Medium | 3 |</w:t>
      </w:r>
    </w:p>
    <w:p>
      <w:r>
        <w:t>| US-003 | Interview Scheduling Time Reduction | E-001 | High | 5 |</w:t>
      </w:r>
    </w:p>
    <w:p>
      <w:r>
        <w:t>| US-004 | AI Match Score | E-002 | High | 5 |</w:t>
      </w:r>
    </w:p>
    <w:p>
      <w:r>
        <w:t>| US-005 | Associate Profile | E-002 | Medium | 3 |</w:t>
      </w:r>
    </w:p>
    <w:p>
      <w:r>
        <w:t>| US-006 | Client Feedback Form | E-003 | High | 5 |</w:t>
      </w:r>
    </w:p>
    <w:p>
      <w:r>
        <w:t>| US-007 | Feedback Reminder | E-003 | Medium | 3 |</w:t>
      </w:r>
    </w:p>
    <w:p>
      <w:r>
        <w:t>| US-008 | Feedback Collection Rate | E-003 | High | 2 |</w:t>
      </w:r>
    </w:p>
    <w:p>
      <w:r>
        <w:t>| US-009 | Dashboard | E-004 | High | 5 |</w:t>
      </w:r>
    </w:p>
    <w:p>
      <w:r>
        <w:t>| US-010 | Reporting | E-004 | Medium | 3 |</w:t>
      </w:r>
    </w:p>
    <w:p>
      <w:r>
        <w:t>| US-011 | Integration with Outlook | E-005 | High | 5 |</w:t>
      </w:r>
    </w:p>
    <w:p>
      <w:r>
        <w:t>| US-012 | Role-Based Access Control | E-005 | High | 3 |</w:t>
      </w:r>
    </w:p>
    <w:p>
      <w:r>
        <w:rPr>
          <w:b/>
        </w:rPr>
        <w:t>Total Story Points:</w:t>
      </w:r>
      <w:r>
        <w:t xml:space="preserve"> 52</w:t>
      </w:r>
    </w:p>
    <w:p>
      <w:r>
        <w:rPr>
          <w:b/>
        </w:rPr>
        <w:t>Estimated Sprints:</w:t>
      </w:r>
      <w:r>
        <w:t xml:space="preserve"> 3 (assuming 20 SP per sprint)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ISFIS | Epics &amp; User Stories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ISFIS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