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2026-07-23 06:29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Candidate-facing self-service portal for onboarding status and document completion.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Automated cross-team task assignment and workflow orchestration.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IT asset and access request tracking.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Meeting scheduling with calendar availability visibility.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Document upload and e-signature tracking.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Configurable onboarding checklists.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SLA monitoring with automated escalation.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Real-time HR dashboard for monitoring onboarding progress.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Complete audit trail for all onboarding activities.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Automated notifications and reminders for various stakeholders.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Candidate-Facing Self-Service Portal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Candidate-Facing Self-Service Portal</w:t>
      </w:r>
    </w:p>
    <w:p>
      <w:r>
        <w:rPr>
          <w:b/>
        </w:rPr>
        <w:t>Description:</w:t>
      </w:r>
      <w:r>
        <w:t xml:space="preserve"> The system shall provide a self-service portal for new employees to view their onboarding status and complete required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 must have received login credentials.</w:t>
      </w:r>
    </w:p>
    <w:p>
      <w:r>
        <w:rPr>
          <w:b/>
        </w:rPr>
        <w:t>Trigger:</w:t>
      </w:r>
    </w:p>
    <w:p>
      <w:pPr>
        <w:pStyle w:val="ListBullet"/>
      </w:pPr>
      <w:r>
        <w:t>The new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Employee login credentials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</w:t>
      </w:r>
    </w:p>
    <w:p>
      <w:pPr>
        <w:pStyle w:val="ListBullet"/>
      </w:pPr>
      <w:r>
        <w:t>Document upload interface</w:t>
      </w:r>
    </w:p>
    <w:p>
      <w:r>
        <w:rPr>
          <w:b/>
        </w:rPr>
        <w:t>Business Rules:</w:t>
      </w:r>
    </w:p>
    <w:p>
      <w:pPr>
        <w:pStyle w:val="ListBullet"/>
      </w:pPr>
      <w:r>
        <w:t>New employees must authenticate using their assigned credentials to access the portal. The authentication process may involve single sign-on, temporary credentials, or another method.</w:t>
      </w:r>
    </w:p>
    <w:p>
      <w:pPr>
        <w:pStyle w:val="ListBullet"/>
      </w:pPr>
      <w:r>
        <w:t>The portal must display the current status of onboarding tasks, including completed and pending items.</w:t>
      </w:r>
    </w:p>
    <w:p>
      <w:pPr>
        <w:pStyle w:val="ListBullet"/>
      </w:pPr>
      <w:r>
        <w:t>Users may upload a maximum of 10 documents per session.</w:t>
      </w:r>
    </w:p>
    <w:p>
      <w:pPr>
        <w:pStyle w:val="ListBullet"/>
      </w:pPr>
      <w:r>
        <w:t>Accepted file formats: PDF, DOCX, and JPEG only.</w:t>
      </w:r>
    </w:p>
    <w:p>
      <w:r>
        <w:rPr>
          <w:b/>
        </w:rPr>
        <w:t>Main Workflow:</w:t>
      </w:r>
    </w:p>
    <w:p>
      <w:pPr>
        <w:pStyle w:val="ListNumber"/>
      </w:pPr>
      <w:r>
        <w:t>New employee logs into the portal.</w:t>
      </w:r>
    </w:p>
    <w:p>
      <w:pPr>
        <w:pStyle w:val="ListNumber"/>
      </w:pPr>
      <w:r>
        <w:t>The system displays the onboarding status and available tasks.</w:t>
      </w:r>
    </w:p>
    <w:p>
      <w:pPr>
        <w:pStyle w:val="ListNumber"/>
      </w:pPr>
      <w:r>
        <w:t>The employee uploads required documents.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employee forgets their password, they can initiate a password recovery process.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document upload fails, the system must display an error message indicating the reason for failure.</w:t>
      </w:r>
    </w:p>
    <w:p>
      <w:r>
        <w:rPr>
          <w:b/>
        </w:rPr>
        <w:t>Dependencies:</w:t>
      </w:r>
    </w:p>
    <w:p>
      <w:pPr>
        <w:pStyle w:val="ListBullet"/>
      </w:pPr>
      <w:r>
        <w:t>User authentication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employee, when they log into the portal, then they must see their onboarding status and be able to upload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Candidate-facing self-service portal for onboarding status and document completion.</w:t>
      </w:r>
    </w:p>
    <w:p>
      <w:r>
        <w:br/>
      </w:r>
    </w:p>
    <w:p>
      <w:pPr>
        <w:pStyle w:val="Heading2"/>
      </w:pPr>
      <w:r>
        <w:t>FR-002: Automated Cross-Team Task Assignment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Automated Cross-Team Task Assignment</w:t>
      </w:r>
    </w:p>
    <w:p>
      <w:r>
        <w:rPr>
          <w:b/>
        </w:rPr>
        <w:t>Description:</w:t>
      </w:r>
      <w:r>
        <w:t xml:space="preserve"> The system shall automatically assign tasks to relevant teams based on the onboarding checklist and workflow.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case must be initiated.</w:t>
      </w:r>
    </w:p>
    <w:p>
      <w:r>
        <w:rPr>
          <w:b/>
        </w:rPr>
        <w:t>Trigger:</w:t>
      </w:r>
    </w:p>
    <w:p>
      <w:pPr>
        <w:pStyle w:val="ListBullet"/>
      </w:pPr>
      <w:r>
        <w:t>A new onboarding case is created.</w:t>
      </w:r>
    </w:p>
    <w:p>
      <w:r>
        <w:rPr>
          <w:b/>
        </w:rPr>
        <w:t>Inputs:</w:t>
      </w:r>
    </w:p>
    <w:p>
      <w:pPr>
        <w:pStyle w:val="ListBullet"/>
      </w:pPr>
      <w:r>
        <w:t>Onboarding checklist</w:t>
      </w:r>
    </w:p>
    <w:p>
      <w:r>
        <w:rPr>
          <w:b/>
        </w:rPr>
        <w:t>Outputs:</w:t>
      </w:r>
    </w:p>
    <w:p>
      <w:pPr>
        <w:pStyle w:val="ListBullet"/>
      </w:pPr>
      <w:r>
        <w:t>Task assignments to respective teams</w:t>
      </w:r>
    </w:p>
    <w:p>
      <w:r>
        <w:rPr>
          <w:b/>
        </w:rPr>
        <w:t>Business Rules:</w:t>
      </w:r>
    </w:p>
    <w:p>
      <w:pPr>
        <w:pStyle w:val="ListBullet"/>
      </w:pPr>
      <w:r>
        <w:t>Tasks must be assigned to HR, IT, and Reporting Managers based on predefined roles in the checklist.</w:t>
      </w:r>
    </w:p>
    <w:p>
      <w:pPr>
        <w:pStyle w:val="ListBullet"/>
      </w:pPr>
      <w:r>
        <w:t>Each task must have a due date based on the onboarding timeline.</w:t>
      </w:r>
    </w:p>
    <w:p>
      <w:pPr>
        <w:pStyle w:val="ListBullet"/>
      </w:pPr>
      <w:r>
        <w:t>Notifications must be sent to assigned team members upon task assignment.</w:t>
      </w:r>
    </w:p>
    <w:p>
      <w:r>
        <w:rPr>
          <w:b/>
        </w:rPr>
        <w:t>Main Workflow:</w:t>
      </w:r>
    </w:p>
    <w:p>
      <w:pPr>
        <w:pStyle w:val="ListNumber"/>
      </w:pPr>
      <w:r>
        <w:t>The HR initiates an onboarding case.</w:t>
      </w:r>
    </w:p>
    <w:p>
      <w:pPr>
        <w:pStyle w:val="ListNumber"/>
      </w:pPr>
      <w:r>
        <w:t>The system generates a checklist and assigns tasks to relevant teams.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cannot be assigned due to missing information, the system must notify HR.</w:t>
      </w:r>
    </w:p>
    <w:p>
      <w:r>
        <w:rPr>
          <w:b/>
        </w:rPr>
        <w:t>Exception Handling:</w:t>
      </w:r>
    </w:p>
    <w:p>
      <w:pPr>
        <w:pStyle w:val="ListBullet"/>
      </w:pPr>
      <w:r>
        <w:t>If a task assignment fails, the system must log the error and notify the HR manager.</w:t>
      </w:r>
    </w:p>
    <w:p>
      <w:r>
        <w:rPr>
          <w:b/>
        </w:rPr>
        <w:t>Dependencies:</w:t>
      </w:r>
    </w:p>
    <w:p>
      <w:pPr>
        <w:pStyle w:val="ListBullet"/>
      </w:pPr>
      <w:r>
        <w:t>Onboarding checklist configuration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initiated onboarding case, when the checklist is generated, then tasks must be automatically assigned to the respective teams.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cross-team task assignment and workflow orchestration.</w:t>
      </w:r>
    </w:p>
    <w:p>
      <w:r>
        <w:br/>
      </w:r>
    </w:p>
    <w:p>
      <w:pPr>
        <w:pStyle w:val="Heading2"/>
      </w:pPr>
      <w:r>
        <w:t>FR-003: IT Asset and Access Request Tracking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IT Asset and Access Request Tracking</w:t>
      </w:r>
    </w:p>
    <w:p>
      <w:r>
        <w:rPr>
          <w:b/>
        </w:rPr>
        <w:t>Description:</w:t>
      </w:r>
      <w:r>
        <w:t xml:space="preserve"> The system shall track IT asset and access requests made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An onboarding case must be active.</w:t>
      </w:r>
    </w:p>
    <w:p>
      <w:r>
        <w:rPr>
          <w:b/>
        </w:rPr>
        <w:t>Trigger:</w:t>
      </w:r>
    </w:p>
    <w:p>
      <w:pPr>
        <w:pStyle w:val="ListBullet"/>
      </w:pPr>
      <w:r>
        <w:t>A new IT asset or access request is submitted.</w:t>
      </w:r>
    </w:p>
    <w:p>
      <w:r>
        <w:rPr>
          <w:b/>
        </w:rPr>
        <w:t>Inputs:</w:t>
      </w:r>
    </w:p>
    <w:p>
      <w:pPr>
        <w:pStyle w:val="ListBullet"/>
      </w:pPr>
      <w:r>
        <w:t>Request details (asset type, access level)</w:t>
      </w:r>
    </w:p>
    <w:p>
      <w:r>
        <w:rPr>
          <w:b/>
        </w:rPr>
        <w:t>Outputs:</w:t>
      </w:r>
    </w:p>
    <w:p>
      <w:pPr>
        <w:pStyle w:val="ListBullet"/>
      </w:pPr>
      <w:r>
        <w:t>Status updates on requests</w:t>
      </w:r>
    </w:p>
    <w:p>
      <w:r>
        <w:rPr>
          <w:b/>
        </w:rPr>
        <w:t>Business Rules:</w:t>
      </w:r>
    </w:p>
    <w:p>
      <w:pPr>
        <w:pStyle w:val="ListBullet"/>
      </w:pPr>
      <w:r>
        <w:t>Each request must be logged with a unique identifier.</w:t>
      </w:r>
    </w:p>
    <w:p>
      <w:pPr>
        <w:pStyle w:val="ListBullet"/>
      </w:pPr>
      <w:r>
        <w:t>The system must provide status updates for each request at least once every 24 hours.</w:t>
      </w:r>
    </w:p>
    <w:p>
      <w:pPr>
        <w:pStyle w:val="ListBullet"/>
      </w:pPr>
      <w:r>
        <w:t>Requests must be fulfilled within the SLA defined for onboarding.</w:t>
      </w:r>
    </w:p>
    <w:p>
      <w:r>
        <w:rPr>
          <w:b/>
        </w:rPr>
        <w:t>Main Workflow:</w:t>
      </w:r>
    </w:p>
    <w:p>
      <w:pPr>
        <w:pStyle w:val="ListNumber"/>
      </w:pPr>
      <w:r>
        <w:t>IT receives an asset/access request.</w:t>
      </w:r>
    </w:p>
    <w:p>
      <w:pPr>
        <w:pStyle w:val="ListNumber"/>
      </w:pPr>
      <w:r>
        <w:t>The system logs the request and assigns it a unique identifier.</w:t>
      </w:r>
    </w:p>
    <w:p>
      <w:pPr>
        <w:pStyle w:val="ListNumber"/>
      </w:pPr>
      <w:r>
        <w:t>IT updates the status of the request as it progresses.</w:t>
      </w:r>
    </w:p>
    <w:p>
      <w:r>
        <w:rPr>
          <w:b/>
        </w:rPr>
        <w:t>Alternative Workflow:</w:t>
      </w:r>
    </w:p>
    <w:p>
      <w:pPr>
        <w:pStyle w:val="ListNumber"/>
      </w:pPr>
      <w:r>
        <w:t>If a request is denied, the system must notify the requester with a reason.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cannot be processed, the system must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IT asset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active onboarding case, when an IT asset or access request is submitted, then the system must track and provide status updates on the request.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IT asset and access request tracking.</w:t>
      </w:r>
    </w:p>
    <w:p>
      <w:r>
        <w:br/>
      </w:r>
    </w:p>
    <w:p>
      <w:pPr>
        <w:pStyle w:val="Heading2"/>
      </w:pPr>
      <w:r>
        <w:t>FR-004: Meeting Scheduling with Calendar Availability Visibility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Meeting Scheduling with Calendar Availability Visibility</w:t>
      </w:r>
    </w:p>
    <w:p>
      <w:r>
        <w:rPr>
          <w:b/>
        </w:rPr>
        <w:t>Description:</w:t>
      </w:r>
      <w:r>
        <w:t xml:space="preserve"> The system shall allow reporting managers to schedule onboarding meetings with visibility into calendar availability.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reporting manager must have access to the scheduling feature.</w:t>
      </w:r>
    </w:p>
    <w:p>
      <w:r>
        <w:rPr>
          <w:b/>
        </w:rPr>
        <w:t>Trigger:</w:t>
      </w:r>
    </w:p>
    <w:p>
      <w:pPr>
        <w:pStyle w:val="ListBullet"/>
      </w:pPr>
      <w:r>
        <w:t>A meeting scheduling request is initiated.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</w:t>
      </w:r>
    </w:p>
    <w:p>
      <w:r>
        <w:rPr>
          <w:b/>
        </w:rPr>
        <w:t>Outputs:</w:t>
      </w:r>
    </w:p>
    <w:p>
      <w:pPr>
        <w:pStyle w:val="ListBullet"/>
      </w:pPr>
      <w:r>
        <w:t>Scheduled meeting confirmation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check the calendar availability of all participants before scheduling.</w:t>
      </w:r>
    </w:p>
    <w:p>
      <w:pPr>
        <w:pStyle w:val="ListBullet"/>
      </w:pPr>
      <w:r>
        <w:t>Conflicts must be resolved by suggesting alternative times.</w:t>
      </w:r>
    </w:p>
    <w:p>
      <w:pPr>
        <w:pStyle w:val="ListBullet"/>
      </w:pPr>
      <w:r>
        <w:t>Meeting confirmations must be sent to all participants.</w:t>
      </w:r>
    </w:p>
    <w:p>
      <w:r>
        <w:rPr>
          <w:b/>
        </w:rPr>
        <w:t>Main Workflow:</w:t>
      </w:r>
    </w:p>
    <w:p>
      <w:pPr>
        <w:pStyle w:val="ListNumber"/>
      </w:pPr>
      <w:r>
        <w:t>The reporting manager initiates a meeting request.</w:t>
      </w:r>
    </w:p>
    <w:p>
      <w:pPr>
        <w:pStyle w:val="ListNumber"/>
      </w:pPr>
      <w:r>
        <w:t>The system checks participant availability.</w:t>
      </w:r>
    </w:p>
    <w:p>
      <w:pPr>
        <w:pStyle w:val="ListNumber"/>
      </w:pPr>
      <w:r>
        <w:t>The system schedules the meeting and sends confirmations.</w:t>
      </w:r>
    </w:p>
    <w:p>
      <w:r>
        <w:rPr>
          <w:b/>
        </w:rPr>
        <w:t>Alternative Workflow:</w:t>
      </w:r>
    </w:p>
    <w:p>
      <w:pPr>
        <w:pStyle w:val="ListNumber"/>
      </w:pPr>
      <w:r>
        <w:t>If no suitable time is found, the system must suggest alternative meeting times.</w:t>
      </w:r>
    </w:p>
    <w:p>
      <w:r>
        <w:rPr>
          <w:b/>
        </w:rPr>
        <w:t>Exception Handling:</w:t>
      </w:r>
    </w:p>
    <w:p>
      <w:pPr>
        <w:pStyle w:val="ListBullet"/>
      </w:pPr>
      <w:r>
        <w:t>If the meeting cannot be scheduled due to technical issues, the system must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Calendar integration (Outlook/Google Calendar)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request, when the reporting manager schedules a meeting, then the system must confirm the meeting with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Meeting scheduling with calendar availability visibility.</w:t>
      </w:r>
    </w:p>
    <w:p>
      <w:r>
        <w:br/>
      </w:r>
    </w:p>
    <w:p>
      <w:pPr>
        <w:pStyle w:val="Heading2"/>
      </w:pPr>
      <w:r>
        <w:t>FR-005: Document Upload and E-Signature Tracking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Document Upload and E-Signature Tracking</w:t>
      </w:r>
    </w:p>
    <w:p>
      <w:r>
        <w:rPr>
          <w:b/>
        </w:rPr>
        <w:t>Description:</w:t>
      </w:r>
      <w:r>
        <w:t xml:space="preserve"> The system shall allow new employees to upload documents and track the status of e-signatures.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 must be logged into the onboarding portal.</w:t>
      </w:r>
    </w:p>
    <w:p>
      <w:r>
        <w:rPr>
          <w:b/>
        </w:rPr>
        <w:t>Trigger:</w:t>
      </w:r>
    </w:p>
    <w:p>
      <w:pPr>
        <w:pStyle w:val="ListBullet"/>
      </w:pPr>
      <w:r>
        <w:t>A document upload or e-signature request is initiated.</w:t>
      </w:r>
    </w:p>
    <w:p>
      <w:r>
        <w:rPr>
          <w:b/>
        </w:rPr>
        <w:t>Inputs:</w:t>
      </w:r>
    </w:p>
    <w:p>
      <w:pPr>
        <w:pStyle w:val="ListBullet"/>
      </w:pPr>
      <w:r>
        <w:t>Document files</w:t>
      </w:r>
    </w:p>
    <w:p>
      <w:pPr>
        <w:pStyle w:val="ListBullet"/>
      </w:pPr>
      <w:r>
        <w:t>E-signature requests</w:t>
      </w:r>
    </w:p>
    <w:p>
      <w:r>
        <w:rPr>
          <w:b/>
        </w:rPr>
        <w:t>Outputs:</w:t>
      </w:r>
    </w:p>
    <w:p>
      <w:pPr>
        <w:pStyle w:val="ListBullet"/>
      </w:pPr>
      <w:r>
        <w:t>Confirmation of document upload</w:t>
      </w:r>
    </w:p>
    <w:p>
      <w:pPr>
        <w:pStyle w:val="ListBullet"/>
      </w:pPr>
      <w:r>
        <w:t>E-signature status updates</w:t>
      </w:r>
    </w:p>
    <w:p>
      <w:r>
        <w:rPr>
          <w:b/>
        </w:rPr>
        <w:t>Business Rules:</w:t>
      </w:r>
    </w:p>
    <w:p>
      <w:pPr>
        <w:pStyle w:val="ListBullet"/>
      </w:pPr>
      <w:r>
        <w:t>Each document must be verified for format and size before acceptance, specifying acceptable document formats and size limits in detail.</w:t>
      </w:r>
    </w:p>
    <w:p>
      <w:pPr>
        <w:pStyle w:val="ListBullet"/>
      </w:pPr>
      <w:r>
        <w:t>The system must track the status of each e-signature request and notify the employee upon completion.</w:t>
      </w:r>
    </w:p>
    <w:p>
      <w:pPr>
        <w:pStyle w:val="ListBullet"/>
      </w:pPr>
      <w:r>
        <w:t>Documents must be stored securely and be accessible only to authorized personnel.</w:t>
      </w:r>
    </w:p>
    <w:p>
      <w:r>
        <w:rPr>
          <w:b/>
        </w:rPr>
        <w:t>Main Workflow:</w:t>
      </w:r>
    </w:p>
    <w:p>
      <w:pPr>
        <w:pStyle w:val="ListNumber"/>
      </w:pPr>
      <w:r>
        <w:t>The new employee uploads required documents.</w:t>
      </w:r>
    </w:p>
    <w:p>
      <w:pPr>
        <w:pStyle w:val="ListNumber"/>
      </w:pPr>
      <w:r>
        <w:t>The system confirms the upload and tracks the e-signature status.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document upload fails,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an e-signature request fails, the system must notify the employee with the reason for failure.</w:t>
      </w:r>
    </w:p>
    <w:p>
      <w:r>
        <w:rPr>
          <w:b/>
        </w:rPr>
        <w:t>Dependencies:</w:t>
      </w:r>
    </w:p>
    <w:p>
      <w:pPr>
        <w:pStyle w:val="ListBullet"/>
      </w:pPr>
      <w:r>
        <w:t>E-signature service integration (e.g., DocuSign)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upload, when the new employee uploads a document, then the system must confirm the upload and track the e-signature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Document upload and e-signature tracking.</w:t>
      </w:r>
    </w:p>
    <w:p>
      <w:r>
        <w:br/>
      </w:r>
    </w:p>
    <w:p>
      <w:pPr>
        <w:pStyle w:val="Heading2"/>
      </w:pPr>
      <w:r>
        <w:t>FR-006: Configurable Onboarding Checklists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Configurable Onboarding Checklists</w:t>
      </w:r>
    </w:p>
    <w:p>
      <w:r>
        <w:rPr>
          <w:b/>
        </w:rPr>
        <w:t>Description:</w:t>
      </w:r>
      <w:r>
        <w:t xml:space="preserve"> The system shall allow reporting managers to configure onboarding checklists for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reporting manager must have access to the checklist configuration feature.</w:t>
      </w:r>
    </w:p>
    <w:p>
      <w:r>
        <w:rPr>
          <w:b/>
        </w:rPr>
        <w:t>Trigger:</w:t>
      </w:r>
    </w:p>
    <w:p>
      <w:pPr>
        <w:pStyle w:val="ListBullet"/>
      </w:pPr>
      <w:r>
        <w:t>A new onboarding case is created.</w:t>
      </w:r>
    </w:p>
    <w:p>
      <w:r>
        <w:rPr>
          <w:b/>
        </w:rPr>
        <w:t>Inputs:</w:t>
      </w:r>
    </w:p>
    <w:p>
      <w:pPr>
        <w:pStyle w:val="ListBullet"/>
      </w:pPr>
      <w:r>
        <w:t>Checklist items (tasks)</w:t>
      </w:r>
    </w:p>
    <w:p>
      <w:r>
        <w:rPr>
          <w:b/>
        </w:rPr>
        <w:t>Outputs:</w:t>
      </w:r>
    </w:p>
    <w:p>
      <w:pPr>
        <w:pStyle w:val="ListBullet"/>
      </w:pPr>
      <w:r>
        <w:t>Customized onboarding checklist for each new hire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must be able to add, edit, or remove checklist items.</w:t>
      </w:r>
    </w:p>
    <w:p>
      <w:pPr>
        <w:pStyle w:val="ListBullet"/>
      </w:pPr>
      <w:r>
        <w:t>Each checklist must be saved and associated with the respective onboarding case.</w:t>
      </w:r>
    </w:p>
    <w:p>
      <w:pPr>
        <w:pStyle w:val="ListBullet"/>
      </w:pPr>
      <w:r>
        <w:t>The system must ensure that all required tasks are included in the checklist.</w:t>
      </w:r>
    </w:p>
    <w:p>
      <w:r>
        <w:rPr>
          <w:b/>
        </w:rPr>
        <w:t>Main Workflow:</w:t>
      </w:r>
    </w:p>
    <w:p>
      <w:pPr>
        <w:pStyle w:val="ListNumber"/>
      </w:pPr>
      <w:r>
        <w:t>The reporting manager accesses the checklist configuration feature.</w:t>
      </w:r>
    </w:p>
    <w:p>
      <w:pPr>
        <w:pStyle w:val="ListNumber"/>
      </w:pPr>
      <w:r>
        <w:t>The manager customizes the checklist and saves it.</w:t>
      </w:r>
    </w:p>
    <w:p>
      <w:r>
        <w:rPr>
          <w:b/>
        </w:rPr>
        <w:t>Alternative Workflow:</w:t>
      </w:r>
    </w:p>
    <w:p>
      <w:pPr>
        <w:pStyle w:val="ListNumber"/>
      </w:pPr>
      <w:r>
        <w:t>If the manager attempts to remove a required task, the system must prompt a warning.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checklist cannot be saved, the system must notify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Checklist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onboarding case, when the reporting manager configures a checklist, then the system must save the customized checklist for that case.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Configurable onboarding checklists.</w:t>
      </w:r>
    </w:p>
    <w:p>
      <w:r>
        <w:br/>
      </w:r>
    </w:p>
    <w:p>
      <w:pPr>
        <w:pStyle w:val="Heading2"/>
      </w:pPr>
      <w:r>
        <w:t>FR-007: SLA Monitoring with Automated Escalation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SLA Monitoring with Automated Escalation</w:t>
      </w:r>
    </w:p>
    <w:p>
      <w:r>
        <w:rPr>
          <w:b/>
        </w:rPr>
        <w:t>Description:</w:t>
      </w:r>
      <w:r>
        <w:t xml:space="preserve"> The system shall monitor SLAs for onboarding tasks and automatically escalate issues when necessary.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Project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defined with associated SLAs.</w:t>
      </w:r>
    </w:p>
    <w:p>
      <w:r>
        <w:rPr>
          <w:b/>
        </w:rPr>
        <w:t>Trigger:</w:t>
      </w:r>
    </w:p>
    <w:p>
      <w:pPr>
        <w:pStyle w:val="ListBullet"/>
      </w:pPr>
      <w:r>
        <w:t>An onboarding task reaches its SLA deadline.</w:t>
      </w:r>
    </w:p>
    <w:p>
      <w:r>
        <w:rPr>
          <w:b/>
        </w:rPr>
        <w:t>Inputs:</w:t>
      </w:r>
    </w:p>
    <w:p>
      <w:pPr>
        <w:pStyle w:val="ListBullet"/>
      </w:pPr>
      <w:r>
        <w:t>Task status and SLA definitions</w:t>
      </w:r>
    </w:p>
    <w:p>
      <w:r>
        <w:rPr>
          <w:b/>
        </w:rPr>
        <w:t>Outputs:</w:t>
      </w:r>
    </w:p>
    <w:p>
      <w:pPr>
        <w:pStyle w:val="ListBullet"/>
      </w:pPr>
      <w:r>
        <w:t>Escalation notifications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monitor task deadlines and trigger escalations if tasks are not completed within the SLA.</w:t>
      </w:r>
    </w:p>
    <w:p>
      <w:pPr>
        <w:pStyle w:val="ListBullet"/>
      </w:pPr>
      <w:r>
        <w:t>Notifications must be sent to the responsible parties and their managers upon escalation.</w:t>
      </w:r>
    </w:p>
    <w:p>
      <w:pPr>
        <w:pStyle w:val="ListBullet"/>
      </w:pPr>
      <w:r>
        <w:t>The system must log all escalations for auditing purposes.</w:t>
      </w:r>
    </w:p>
    <w:p>
      <w:r>
        <w:rPr>
          <w:b/>
        </w:rPr>
        <w:t>Main Workflow:</w:t>
      </w:r>
    </w:p>
    <w:p>
      <w:pPr>
        <w:pStyle w:val="ListNumber"/>
      </w:pPr>
      <w:r>
        <w:t>The system monitors onboarding tasks.</w:t>
      </w:r>
    </w:p>
    <w:p>
      <w:pPr>
        <w:pStyle w:val="ListNumber"/>
      </w:pPr>
      <w:r>
        <w:t>If a task approaches its SLA deadline without completion, the system escalates the issue.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is completed before the SLA deadline, no escalation occurs.</w:t>
      </w:r>
    </w:p>
    <w:p>
      <w:r>
        <w:rPr>
          <w:b/>
        </w:rPr>
        <w:t>Exception Handling:</w:t>
      </w:r>
    </w:p>
    <w:p>
      <w:pPr>
        <w:pStyle w:val="ListBullet"/>
      </w:pPr>
      <w:r>
        <w:t>If the escalation notification fails to send, the system must log the error.</w:t>
      </w:r>
    </w:p>
    <w:p>
      <w:r>
        <w:rPr>
          <w:b/>
        </w:rPr>
        <w:t>Dependencies:</w:t>
      </w:r>
    </w:p>
    <w:p>
      <w:pPr>
        <w:pStyle w:val="ListBullet"/>
      </w:pPr>
      <w:r>
        <w:t>SLA definitions and task management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task, when the task reaches its SLA deadline, then the system must escalate the issue to the responsible parties.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SLA monitoring with automated escalation.</w:t>
      </w:r>
    </w:p>
    <w:p>
      <w:r>
        <w:br/>
      </w:r>
    </w:p>
    <w:p>
      <w:pPr>
        <w:pStyle w:val="Heading2"/>
      </w:pPr>
      <w:r>
        <w:t>FR-008: Real-Time HR Dashboard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Real-Time HR Dashboard</w:t>
      </w:r>
    </w:p>
    <w:p>
      <w:r>
        <w:rPr>
          <w:b/>
        </w:rPr>
        <w:t>Description:</w:t>
      </w:r>
      <w:r>
        <w:t xml:space="preserve"> The system shall provide a real-time dashboard for HR to monitor onboarding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HR accesses the dashboard.</w:t>
      </w:r>
    </w:p>
    <w:p>
      <w:r>
        <w:rPr>
          <w:b/>
        </w:rPr>
        <w:t>Inputs:</w:t>
      </w:r>
    </w:p>
    <w:p>
      <w:pPr>
        <w:pStyle w:val="ListBullet"/>
      </w:pPr>
      <w:r>
        <w:t>Onboarding data</w:t>
      </w:r>
    </w:p>
    <w:p>
      <w:r>
        <w:rPr>
          <w:b/>
        </w:rPr>
        <w:t>Outputs:</w:t>
      </w:r>
    </w:p>
    <w:p>
      <w:pPr>
        <w:pStyle w:val="ListBullet"/>
      </w:pPr>
      <w:r>
        <w:t>Visual dashboard displaying onboarding metrics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update in real-time with the latest onboarding data.</w:t>
      </w:r>
    </w:p>
    <w:p>
      <w:pPr>
        <w:pStyle w:val="ListBullet"/>
      </w:pPr>
      <w:r>
        <w:t>HR must be able to filter data by department, status, and date range.</w:t>
      </w:r>
    </w:p>
    <w:p>
      <w:pPr>
        <w:pStyle w:val="ListBullet"/>
      </w:pPr>
      <w:r>
        <w:t>Key metrics must include the number of active onboarding cases and average time to complete onboarding.</w:t>
      </w:r>
    </w:p>
    <w:p>
      <w:r>
        <w:rPr>
          <w:b/>
        </w:rPr>
        <w:t>Main Workflow:</w:t>
      </w:r>
    </w:p>
    <w:p>
      <w:pPr>
        <w:pStyle w:val="ListNumber"/>
      </w:pPr>
      <w:r>
        <w:t>HR accesses the dashboard.</w:t>
      </w:r>
    </w:p>
    <w:p>
      <w:pPr>
        <w:pStyle w:val="ListNumber"/>
      </w:pPr>
      <w:r>
        <w:t>The system displays real-time onboarding metrics.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dashboard fails to load,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data retrieval fails, the system must notify HR of the issue.</w:t>
      </w:r>
    </w:p>
    <w:p>
      <w:r>
        <w:rPr>
          <w:b/>
        </w:rPr>
        <w:t>Dependencies:</w:t>
      </w:r>
    </w:p>
    <w:p>
      <w:pPr>
        <w:pStyle w:val="ListBullet"/>
      </w:pPr>
      <w:r>
        <w:t>Data visualization tools</w:t>
      </w:r>
    </w:p>
    <w:p>
      <w:r>
        <w:rPr>
          <w:b/>
        </w:rPr>
        <w:t>Acceptance Criteria:</w:t>
      </w:r>
    </w:p>
    <w:p>
      <w:pPr>
        <w:pStyle w:val="ListBullet"/>
      </w:pPr>
      <w:r>
        <w:t>Given HR access to the dashboard, when they log in, then they must see real-time onboarding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Real-time HR dashboard for monitoring onboarding progress.</w:t>
      </w:r>
    </w:p>
    <w:p>
      <w:r>
        <w:br/>
      </w:r>
    </w:p>
    <w:p>
      <w:pPr>
        <w:pStyle w:val="Heading2"/>
      </w:pPr>
      <w:r>
        <w:t>FR-009: Complete Audit Trail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Complete Audit Trail</w:t>
      </w:r>
    </w:p>
    <w:p>
      <w:r>
        <w:rPr>
          <w:b/>
        </w:rPr>
        <w:t>Description:</w:t>
      </w:r>
      <w:r>
        <w:t xml:space="preserve"> The system shall maintain a complete audit trail of all onboarding activities.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Compliance Officers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active.</w:t>
      </w:r>
    </w:p>
    <w:p>
      <w:r>
        <w:rPr>
          <w:b/>
        </w:rPr>
        <w:t>Trigger:</w:t>
      </w:r>
    </w:p>
    <w:p>
      <w:pPr>
        <w:pStyle w:val="ListBullet"/>
      </w:pPr>
      <w:r>
        <w:t>Any onboarding activity occurs.</w:t>
      </w:r>
    </w:p>
    <w:p>
      <w:r>
        <w:rPr>
          <w:b/>
        </w:rPr>
        <w:t>Inputs:</w:t>
      </w:r>
    </w:p>
    <w:p>
      <w:pPr>
        <w:pStyle w:val="ListBullet"/>
      </w:pPr>
      <w:r>
        <w:t>Activity details (user, action, timestamp)</w:t>
      </w:r>
    </w:p>
    <w:p>
      <w:r>
        <w:rPr>
          <w:b/>
        </w:rPr>
        <w:t>Outputs:</w:t>
      </w:r>
    </w:p>
    <w:p>
      <w:pPr>
        <w:pStyle w:val="ListBullet"/>
      </w:pPr>
      <w:r>
        <w:t>Audit logs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log all actions taken during the onboarding process, including user details and timestamps.</w:t>
      </w:r>
    </w:p>
    <w:p>
      <w:pPr>
        <w:pStyle w:val="ListBullet"/>
      </w:pPr>
      <w:r>
        <w:t>Audit logs must be retained for a minimum of 5 years.</w:t>
      </w:r>
    </w:p>
    <w:p>
      <w:pPr>
        <w:pStyle w:val="ListBullet"/>
      </w:pPr>
      <w:r>
        <w:t>Users must have role-based access to view audit logs.</w:t>
      </w:r>
    </w:p>
    <w:p>
      <w:r>
        <w:rPr>
          <w:b/>
        </w:rPr>
        <w:t>Main Workflow:</w:t>
      </w:r>
    </w:p>
    <w:p>
      <w:pPr>
        <w:pStyle w:val="ListNumber"/>
      </w:pPr>
      <w:r>
        <w:t>The system logs each onboarding activity.</w:t>
      </w:r>
    </w:p>
    <w:p>
      <w:pPr>
        <w:pStyle w:val="ListNumber"/>
      </w:pPr>
      <w:r>
        <w:t>Authorized users can access the audit logs.</w:t>
      </w:r>
    </w:p>
    <w:p>
      <w:r>
        <w:rPr>
          <w:b/>
        </w:rPr>
        <w:t>Alternative Workflow:</w:t>
      </w:r>
    </w:p>
    <w:p>
      <w:pPr>
        <w:pStyle w:val="ListNumber"/>
      </w:pPr>
      <w:r>
        <w:t>If a user attempts to access logs without permission, the system must deny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logging fails, the system must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Audit logging system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activity, when the activity occurs, then the system must log the details in the audit trail.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Complete audit trail for all onboarding activities.</w:t>
      </w:r>
    </w:p>
    <w:p>
      <w:r>
        <w:br/>
      </w:r>
    </w:p>
    <w:p>
      <w:pPr>
        <w:pStyle w:val="Heading2"/>
      </w:pPr>
      <w:r>
        <w:t>FR-010: Automated Notifications/Reminders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Automated Notifications/Reminders</w:t>
      </w:r>
    </w:p>
    <w:p>
      <w:r>
        <w:rPr>
          <w:b/>
        </w:rPr>
        <w:t>Description:</w:t>
      </w:r>
      <w:r>
        <w:t xml:space="preserve"> The system shall send automated notifications and reminders to stakeholders regarding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defined.</w:t>
      </w:r>
    </w:p>
    <w:p>
      <w:r>
        <w:rPr>
          <w:b/>
        </w:rPr>
        <w:t>Trigger:</w:t>
      </w:r>
    </w:p>
    <w:p>
      <w:pPr>
        <w:pStyle w:val="ListBullet"/>
      </w:pPr>
      <w:r>
        <w:t>A task is approaching its due date.</w:t>
      </w:r>
    </w:p>
    <w:p>
      <w:r>
        <w:rPr>
          <w:b/>
        </w:rPr>
        <w:t>Inputs:</w:t>
      </w:r>
    </w:p>
    <w:p>
      <w:pPr>
        <w:pStyle w:val="ListBullet"/>
      </w:pPr>
      <w:r>
        <w:t>Task details and stakeholder contact information</w:t>
      </w:r>
    </w:p>
    <w:p>
      <w:r>
        <w:rPr>
          <w:b/>
        </w:rPr>
        <w:t>Outputs:</w:t>
      </w:r>
    </w:p>
    <w:p>
      <w:pPr>
        <w:pStyle w:val="ListBullet"/>
      </w:pPr>
      <w:r>
        <w:t>Notification messages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48 hours before a task is due.</w:t>
      </w:r>
    </w:p>
    <w:p>
      <w:pPr>
        <w:pStyle w:val="ListBullet"/>
      </w:pPr>
      <w:r>
        <w:t>The system must allow stakeholders to opt-in or opt-out of notifications.</w:t>
      </w:r>
    </w:p>
    <w:p>
      <w:pPr>
        <w:pStyle w:val="ListBullet"/>
      </w:pPr>
      <w:r>
        <w:t>Notifications must include task details and due dates.</w:t>
      </w:r>
    </w:p>
    <w:p>
      <w:r>
        <w:rPr>
          <w:b/>
        </w:rPr>
        <w:t>Main Workflow:</w:t>
      </w:r>
    </w:p>
    <w:p>
      <w:pPr>
        <w:pStyle w:val="ListNumber"/>
      </w:pPr>
      <w:r>
        <w:t>The system monitors task due dates.</w:t>
      </w:r>
    </w:p>
    <w:p>
      <w:pPr>
        <w:pStyle w:val="ListNumber"/>
      </w:pPr>
      <w:r>
        <w:t>Notifications are sent to stakeholders as tasks approach their deadlines.</w:t>
      </w:r>
    </w:p>
    <w:p>
      <w:r>
        <w:rPr>
          <w:b/>
        </w:rPr>
        <w:t>Alternative Workflow:</w:t>
      </w:r>
    </w:p>
    <w:p>
      <w:pPr>
        <w:pStyle w:val="ListNumber"/>
      </w:pPr>
      <w:r>
        <w:t>If a notification fails to send, the system must log the error.</w:t>
      </w:r>
    </w:p>
    <w:p>
      <w:r>
        <w:rPr>
          <w:b/>
        </w:rPr>
        <w:t>Exception Handling:</w:t>
      </w:r>
    </w:p>
    <w:p>
      <w:pPr>
        <w:pStyle w:val="ListBullet"/>
      </w:pPr>
      <w:r>
        <w:t>If a stakeholder opts out of notifications, the system must respect their preference.</w:t>
      </w:r>
    </w:p>
    <w:p>
      <w:r>
        <w:rPr>
          <w:b/>
        </w:rPr>
        <w:t>Dependencies:</w:t>
      </w:r>
    </w:p>
    <w:p>
      <w:pPr>
        <w:pStyle w:val="ListBullet"/>
      </w:pPr>
      <w:r>
        <w:t>Notification service integration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task, when the task is approaching its due date, then the system must send notifications to the relevant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notifications and reminders for various stakeholders.</w:t>
      </w:r>
    </w:p>
    <w:p>
      <w:r>
        <w:br/>
      </w:r>
    </w:p>
    <w:p>
      <w:r>
        <w:t>This concludes the Functional Requirement Document. Each functional requirement has been crafted to ensure coverage of all in-scope items from the BRD, with clear traceability and adherence to the specified guidelines.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FR-001: </w:t>
      </w:r>
      <w:r>
        <w:t>Candidate-Facing Self-Service Portal - Clarify the authentication methods to ensure a clear understanding of the process, as the term 'another method' is vague.</w:t>
      </w:r>
    </w:p>
    <w:p>
      <w:pPr>
        <w:pStyle w:val="ListBullet"/>
      </w:pPr>
      <w:r>
        <w:rPr>
          <w:b/>
        </w:rPr>
        <w:t xml:space="preserve">[HIGH] FR-005: </w:t>
      </w:r>
      <w:r>
        <w:t>Document Upload and E-Signature Tracking - Ensure that the specified document formats and size limits are detailed in the business rules to avoid confusion regarding acceptable uploads.</w:t>
      </w:r>
    </w:p>
    <w:p>
      <w:pPr>
        <w:pStyle w:val="ListBullet"/>
      </w:pPr>
      <w:r>
        <w:rPr>
          <w:b/>
        </w:rPr>
        <w:t xml:space="preserve">[MEDIUM] FR-002: </w:t>
      </w:r>
      <w:r>
        <w:t>Automated Cross-Team Task Assignment - Include a detailed workflow diagram or description that outlines how tasks are assigned and escalated to provide clarity on the process.</w:t>
      </w:r>
    </w:p>
    <w:p>
      <w:pPr>
        <w:pStyle w:val="ListBullet"/>
      </w:pPr>
      <w:r>
        <w:rPr>
          <w:b/>
        </w:rPr>
        <w:t xml:space="preserve">[MEDIUM] FR-007: </w:t>
      </w:r>
      <w:r>
        <w:t>SLA Monitoring with Automated Escalation - Define the specific SLAs for each task type to ensure that all stakeholders have a clear understanding of expectations and timelines.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