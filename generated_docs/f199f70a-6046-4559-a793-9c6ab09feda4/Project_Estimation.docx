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Amg Staffing And Recruitment</w:t>
      </w:r>
    </w:p>
    <w:p>
      <w:pPr>
        <w:pStyle w:val="Heading1"/>
      </w:pPr>
      <w:r>
        <w:t>Project Estimation Report</w:t>
      </w:r>
    </w:p>
    <w:p>
      <w:r>
        <w:t>Version: 1.0</w:t>
      </w:r>
    </w:p>
    <w:p>
      <w:r>
        <w:t>Generated Date: 2026-07-15 12:28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develop the ISFIS platform, an AI-augmented solution to automate interview scheduling, associate matching, and client feedback collection. The scope includes implementing key functionalities as outlined in the Functional Requirements Document (FRD), which consists of 11 functional requirements (FRs). The complexity of the project is moderate, given the integration of AI components for fit scoring and feedback summarization. The estimation is based on the number of FRs, their priorities, and the need for a structured development approach.</w:t>
      </w:r>
    </w:p>
    <w:p>
      <w:pPr>
        <w:pStyle w:val="Heading2"/>
      </w:pPr>
      <w:r>
        <w:t>2. Timeline</w:t>
      </w:r>
    </w:p>
    <w:p>
      <w:pPr>
        <w:pStyle w:val="Heading3"/>
      </w:pPr>
      <w:r>
        <w:t>2.1 Sprint Breakdown</w:t>
      </w:r>
    </w:p>
    <w:p>
      <w:r>
        <w:t>| Sprint | Duration | Focus Area | FRs Covered |</w:t>
      </w:r>
    </w:p>
    <w:p>
      <w:r>
        <w:t>|--------|----------|------------|-------------|</w:t>
      </w:r>
    </w:p>
    <w:p>
      <w:r>
        <w:t>| Sprint 1 | 2 weeks | Interview Scheduling | FR-001, FR-002, FR-003 |</w:t>
      </w:r>
    </w:p>
    <w:p>
      <w:r>
        <w:t>| Sprint 2 | 2 weeks | Associate Matching | FR-004, FR-009 |</w:t>
      </w:r>
    </w:p>
    <w:p>
      <w:r>
        <w:t>| Sprint 3 | 2 weeks | Feedback Collection | FR-005, FR-010 |</w:t>
      </w:r>
    </w:p>
    <w:p>
      <w:r>
        <w:t>| Sprint 4 | 2 weeks | Outcome Tracking &amp; Dashboard | FR-006, FR-007 |</w:t>
      </w:r>
    </w:p>
    <w:p>
      <w:r>
        <w:t>| Sprint 5 | 2 weeks | Skill Gap Detection | FR-011 |</w:t>
      </w:r>
    </w:p>
    <w:p>
      <w:pPr>
        <w:pStyle w:val="Heading3"/>
      </w:pPr>
      <w:r>
        <w:t>2.2 Phase Summary</w:t>
      </w:r>
    </w:p>
    <w:p>
      <w:pPr>
        <w:pStyle w:val="ListBullet"/>
      </w:pPr>
      <w:r>
        <w:t>Discovery/Setup: 2 weeks</w:t>
      </w:r>
    </w:p>
    <w:p>
      <w:pPr>
        <w:pStyle w:val="ListBullet"/>
      </w:pPr>
      <w:r>
        <w:t>Development: 10 weeks (5 sprints)</w:t>
      </w:r>
    </w:p>
    <w:p>
      <w:pPr>
        <w:pStyle w:val="ListBullet"/>
      </w:pPr>
      <w:r>
        <w:t>QA &amp; Testing: 2 weeks</w:t>
      </w:r>
    </w:p>
    <w:p>
      <w:pPr>
        <w:pStyle w:val="ListBullet"/>
      </w:pPr>
      <w:r>
        <w:t>UAT &amp; Deployment: 2 weeks</w:t>
      </w:r>
    </w:p>
    <w:p>
      <w:pPr>
        <w:pStyle w:val="Heading3"/>
      </w:pPr>
      <w:r>
        <w:t>2.3 Total Timeline</w:t>
      </w:r>
    </w:p>
    <w:p>
      <w:r>
        <w:t>The overall estimated project duration is 16 weeks. The BRD constraint of a 12-week timeline to MVP is at risk. Recommended mitigation: reduce Phase 1 scope to core scheduling and feedback features only, deferring AI capabilities to Phase 2.</w:t>
      </w:r>
    </w:p>
    <w:p>
      <w:pPr>
        <w:pStyle w:val="Heading2"/>
      </w:pPr>
      <w:r>
        <w:t>3. Team Structure</w:t>
      </w:r>
    </w:p>
    <w:p>
      <w:pPr>
        <w:pStyle w:val="Heading3"/>
      </w:pPr>
      <w:r>
        <w:t>3.1 Recommended Team</w:t>
      </w:r>
    </w:p>
    <w:p>
      <w:r>
        <w:t>| Role | Count | Key Responsibilities |</w:t>
      </w:r>
    </w:p>
    <w:p>
      <w:r>
        <w:t>|------|-------|---------------------|</w:t>
      </w:r>
    </w:p>
    <w:p>
      <w:r>
        <w:t>| Senior Backend Developer | 1 | Develop backend services for interview scheduling, associate matching, and feedback collection. |</w:t>
      </w:r>
    </w:p>
    <w:p>
      <w:r>
        <w:t>| Junior Developer | 1 | Assist in development tasks and support integration of various features. |</w:t>
      </w:r>
    </w:p>
    <w:p>
      <w:r>
        <w:t>| QA Engineer | 1 | Conduct testing for all developed features to ensure quality and compliance. |</w:t>
      </w:r>
    </w:p>
    <w:p>
      <w:r>
        <w:t>| Project Manager | 1 | Oversee project execution, manage timelines, and coordinate between teams. |</w:t>
      </w:r>
    </w:p>
    <w:p>
      <w:r>
        <w:t>| Business Analyst | 1 | Gather requirements, facilitate communication with stakeholders, and ensure alignment with business goals. |</w:t>
      </w:r>
    </w:p>
    <w:p>
      <w:r>
        <w:t>| AI/ML Engineer | 1 | Design and implement AI matching model, NLP summarization pipeline, skill gap detection. |</w:t>
      </w:r>
    </w:p>
    <w:p>
      <w:pPr>
        <w:pStyle w:val="Heading3"/>
      </w:pPr>
      <w:r>
        <w:t>3.2 Team Size</w:t>
      </w:r>
    </w:p>
    <w:p>
      <w:r>
        <w:t>The total team headcount is 6. All roles are full-time, with no shared or part-time roles anticipated.</w:t>
      </w:r>
    </w:p>
    <w:p>
      <w:pPr>
        <w:pStyle w:val="Heading2"/>
      </w:pPr>
      <w:r>
        <w:t>4. Cost Estimate</w:t>
      </w:r>
    </w:p>
    <w:p>
      <w:pPr>
        <w:pStyle w:val="Heading3"/>
      </w:pPr>
      <w:r>
        <w:t>4.1 Effort Breakdown</w:t>
      </w:r>
    </w:p>
    <w:p>
      <w:r>
        <w:t>| Role | Count | Working Days | Day Rate (Offshore) | Day Rate (Onshore) |</w:t>
      </w:r>
    </w:p>
    <w:p>
      <w:r>
        <w:t>|------|-------|-------------|--------------------|--------------------|</w:t>
      </w:r>
    </w:p>
    <w:p>
      <w:r>
        <w:t>| Senior Backend Developer | 1 | 45 | $900-$1,200 | $1,800-$2,500 |</w:t>
      </w:r>
    </w:p>
    <w:p>
      <w:r>
        <w:t>| Junior Developer | 1 | 45 | $400-$600 | $800-$1,200 |</w:t>
      </w:r>
    </w:p>
    <w:p>
      <w:r>
        <w:t>| QA Engineer | 1 | 20 | $400-$700 | $800-$1,200 |</w:t>
      </w:r>
    </w:p>
    <w:p>
      <w:r>
        <w:t>| Project Manager | 1 | 16 | $500-$800 | $1,000-$1,500 |</w:t>
      </w:r>
    </w:p>
    <w:p>
      <w:r>
        <w:t>| Business Analyst | 1 | 10 | $500-$750 | $1,000-$1,500 |</w:t>
      </w:r>
    </w:p>
    <w:p>
      <w:r>
        <w:t>| AI/ML Engineer | 1 | 30 | $900-$1,200 | $1,800-$2,500 |</w:t>
      </w:r>
    </w:p>
    <w:p>
      <w:pPr>
        <w:pStyle w:val="Heading3"/>
      </w:pPr>
      <w:r>
        <w:t>4.2 Total Cost Range</w:t>
      </w:r>
    </w:p>
    <w:p>
      <w:r>
        <w:t>| Scenario | Estimated Cost |</w:t>
      </w:r>
    </w:p>
    <w:p>
      <w:r>
        <w:t>|----------|---------------|</w:t>
      </w:r>
    </w:p>
    <w:p>
      <w:r>
        <w:t>| Offshore Team | $66,000 - $95,000 |</w:t>
      </w:r>
    </w:p>
    <w:p>
      <w:r>
        <w:t>| Onshore Team | $132,000 - $190,000 |</w:t>
      </w:r>
    </w:p>
    <w:p>
      <w:r>
        <w:t>| Blended (50/50) | $99,000 - $142,500 |</w:t>
      </w:r>
    </w:p>
    <w:p>
      <w:pPr>
        <w:pStyle w:val="Heading3"/>
      </w:pPr>
      <w:r>
        <w:t>4.3 Additional Costs</w:t>
      </w:r>
    </w:p>
    <w:p>
      <w:r>
        <w:t>| Service | Estimated Monthly Cost |</w:t>
      </w:r>
    </w:p>
    <w:p>
      <w:r>
        <w:t>|---------|------------------------|</w:t>
      </w:r>
    </w:p>
    <w:p>
      <w:r>
        <w:t>| Azure Kubernetes Service (AKS) | $200-$800 |</w:t>
      </w:r>
    </w:p>
    <w:p>
      <w:r>
        <w:t>| Azure Blob Storage | $20-$100 |</w:t>
      </w:r>
    </w:p>
    <w:p>
      <w:r>
        <w:t>| Azure SQL / PostgreSQL | $100-$300 |</w:t>
      </w:r>
    </w:p>
    <w:p>
      <w:r>
        <w:t>| Monitoring (Application Insights) | $50-$150 |</w:t>
      </w:r>
    </w:p>
    <w:p>
      <w:r>
        <w:t>Infrastructure costs assumed for a moderate-scale deployment. Actual costs depend on usage volume and Azure pricing tier.</w:t>
      </w:r>
    </w:p>
    <w:p>
      <w:pPr>
        <w:pStyle w:val="Heading2"/>
      </w:pPr>
      <w:r>
        <w:t>5. Key Assumptions</w:t>
      </w:r>
    </w:p>
    <w:p>
      <w:r>
        <w:t>The estimation assumes a team with moderate experience, a sprint velocity of 2 weeks per sprint, and no significant scope changes during the project. The estimation also assumes that the AI components can be developed within the specified timeline.</w:t>
      </w:r>
    </w:p>
    <w:p>
      <w:pPr>
        <w:pStyle w:val="Heading2"/>
      </w:pPr>
      <w:r>
        <w:t>6. Risks &amp; Buffers</w:t>
      </w:r>
    </w:p>
    <w:p>
      <w:r>
        <w:t>Potential risks include scope changes, integration complexity, and resource availability. A recommended buffer of 15-20% should be added to the base estimate to accommodate unforeseen challenges.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Amg Staffing And Recruitment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Amg Staffing And Recruitment</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