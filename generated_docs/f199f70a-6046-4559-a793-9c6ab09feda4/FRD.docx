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Amg Staffing And Recruitment</w:t>
      </w:r>
    </w:p>
    <w:p>
      <w:pPr>
        <w:pStyle w:val="Heading1"/>
      </w:pPr>
      <w:r>
        <w:t>Functional Requirement Document</w:t>
      </w:r>
    </w:p>
    <w:p>
      <w:r>
        <w:t>Version: 1.0</w:t>
      </w:r>
    </w:p>
    <w:p>
      <w:r>
        <w:t>Generated Date: 2026-07-15 12:28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5.1 - Scheduling interviews between associates and clients</w:t>
            </w:r>
          </w:p>
        </w:tc>
        <w:tc>
          <w:tcPr>
            <w:tcW w:type="dxa" w:w="4968"/>
          </w:tcPr>
          <w:p>
            <w:r>
              <w:t>FR-001</w:t>
            </w:r>
          </w:p>
        </w:tc>
      </w:tr>
      <w:tr>
        <w:tc>
          <w:tcPr>
            <w:tcW w:type="dxa" w:w="4968"/>
          </w:tcPr>
          <w:p>
            <w:r>
              <w:t>5.1 - Scheduling interviews between associates and clients</w:t>
            </w:r>
          </w:p>
        </w:tc>
        <w:tc>
          <w:tcPr>
            <w:tcW w:type="dxa" w:w="4968"/>
          </w:tcPr>
          <w:p>
            <w:r>
              <w:t>FR-002</w:t>
            </w:r>
          </w:p>
        </w:tc>
      </w:tr>
      <w:tr>
        <w:tc>
          <w:tcPr>
            <w:tcW w:type="dxa" w:w="4968"/>
          </w:tcPr>
          <w:p>
            <w:r>
              <w:t>5.1 - Scheduling interviews between associates and clients</w:t>
            </w:r>
          </w:p>
        </w:tc>
        <w:tc>
          <w:tcPr>
            <w:tcW w:type="dxa" w:w="4968"/>
          </w:tcPr>
          <w:p>
            <w:r>
              <w:t>FR-003</w:t>
            </w:r>
          </w:p>
        </w:tc>
      </w:tr>
      <w:tr>
        <w:tc>
          <w:tcPr>
            <w:tcW w:type="dxa" w:w="4968"/>
          </w:tcPr>
          <w:p>
            <w:r>
              <w:t>5.1 - Automatically matching associates to job descriptions based on skills and experience</w:t>
            </w:r>
          </w:p>
        </w:tc>
        <w:tc>
          <w:tcPr>
            <w:tcW w:type="dxa" w:w="4968"/>
          </w:tcPr>
          <w:p>
            <w:r>
              <w:t>FR-004</w:t>
            </w:r>
          </w:p>
        </w:tc>
      </w:tr>
      <w:tr>
        <w:tc>
          <w:tcPr>
            <w:tcW w:type="dxa" w:w="4968"/>
          </w:tcPr>
          <w:p>
            <w:r>
              <w:t>5.1 - Collecting structured feedback from both associates and clients</w:t>
            </w:r>
          </w:p>
        </w:tc>
        <w:tc>
          <w:tcPr>
            <w:tcW w:type="dxa" w:w="4968"/>
          </w:tcPr>
          <w:p>
            <w:r>
              <w:t>FR-008</w:t>
            </w:r>
          </w:p>
        </w:tc>
      </w:tr>
      <w:tr>
        <w:tc>
          <w:tcPr>
            <w:tcW w:type="dxa" w:w="4968"/>
          </w:tcPr>
          <w:p>
            <w:r>
              <w:t>5.1 - Tracking interview outcomes</w:t>
            </w:r>
          </w:p>
        </w:tc>
        <w:tc>
          <w:tcPr>
            <w:tcW w:type="dxa" w:w="4968"/>
          </w:tcPr>
          <w:p>
            <w:r>
              <w:t>FR-006</w:t>
            </w:r>
          </w:p>
        </w:tc>
      </w:tr>
      <w:tr>
        <w:tc>
          <w:tcPr>
            <w:tcW w:type="dxa" w:w="4968"/>
          </w:tcPr>
          <w:p>
            <w:r>
              <w:t>5.1 - Providing dashboards showing interview pipeline status, candidate success rates, and performance metrics</w:t>
            </w:r>
          </w:p>
        </w:tc>
        <w:tc>
          <w:tcPr>
            <w:tcW w:type="dxa" w:w="4968"/>
          </w:tcPr>
          <w:p>
            <w:r>
              <w:t>FR-007</w:t>
            </w:r>
          </w:p>
        </w:tc>
      </w:tr>
      <w:tr>
        <w:tc>
          <w:tcPr>
            <w:tcW w:type="dxa" w:w="4968"/>
          </w:tcPr>
          <w:p>
            <w:r>
              <w:t>5.1 - Collecting structured feedback from both associates and clients</w:t>
            </w:r>
          </w:p>
        </w:tc>
        <w:tc>
          <w:tcPr>
            <w:tcW w:type="dxa" w:w="4968"/>
          </w:tcPr>
          <w:p>
            <w:r>
              <w:t>FR-008</w:t>
            </w:r>
          </w:p>
        </w:tc>
      </w:tr>
      <w:tr>
        <w:tc>
          <w:tcPr>
            <w:tcW w:type="dxa" w:w="4968"/>
          </w:tcPr>
          <w:p>
            <w:r>
              <w:t>5.1 - Automatically matching associates to job descriptions based on skills and experience</w:t>
            </w:r>
          </w:p>
        </w:tc>
        <w:tc>
          <w:tcPr>
            <w:tcW w:type="dxa" w:w="4968"/>
          </w:tcPr>
          <w:p>
            <w:r>
              <w:t>FR-009</w:t>
            </w:r>
          </w:p>
        </w:tc>
      </w:tr>
      <w:tr>
        <w:tc>
          <w:tcPr>
            <w:tcW w:type="dxa" w:w="4968"/>
          </w:tcPr>
          <w:p>
            <w:r>
              <w:t>5.1 - Collecting structured feedback from both associates and clients</w:t>
            </w:r>
          </w:p>
        </w:tc>
        <w:tc>
          <w:tcPr>
            <w:tcW w:type="dxa" w:w="4968"/>
          </w:tcPr>
          <w:p>
            <w:r>
              <w:t>FR-010</w:t>
            </w:r>
          </w:p>
        </w:tc>
      </w:tr>
      <w:tr>
        <w:tc>
          <w:tcPr>
            <w:tcW w:type="dxa" w:w="4968"/>
          </w:tcPr>
          <w:p>
            <w:r>
              <w:t>5.1 - Automatically matching associates to job descriptions based on skills and experience</w:t>
            </w:r>
          </w:p>
        </w:tc>
        <w:tc>
          <w:tcPr>
            <w:tcW w:type="dxa" w:w="4968"/>
          </w:tcPr>
          <w:p>
            <w:r>
              <w:t>FR-011</w:t>
            </w:r>
          </w:p>
        </w:tc>
      </w:tr>
    </w:tbl>
    <w:p>
      <w:r>
        <w:br w:type="page"/>
      </w:r>
    </w:p>
    <w:p>
      <w:pPr>
        <w:pStyle w:val="Heading1"/>
      </w:pPr>
      <w:r>
        <w:t>Functional Requirement Document</w:t>
      </w:r>
    </w:p>
    <w:p>
      <w:r>
        <w:br/>
      </w:r>
    </w:p>
    <w:p>
      <w:pPr>
        <w:pStyle w:val="Heading2"/>
      </w:pPr>
      <w:r>
        <w:t>FR-001: Automated Interview Scheduling</w:t>
      </w:r>
    </w:p>
    <w:p>
      <w:r>
        <w:rPr>
          <w:b/>
        </w:rPr>
        <w:t>Requirement ID:</w:t>
      </w:r>
      <w:r>
        <w:t xml:space="preserve"> FR-001</w:t>
      </w:r>
    </w:p>
    <w:p>
      <w:r>
        <w:rPr>
          <w:b/>
        </w:rPr>
        <w:t>Title:</w:t>
      </w:r>
      <w:r>
        <w:t xml:space="preserve"> Scheduling interviews between associates and clients</w:t>
      </w:r>
    </w:p>
    <w:p>
      <w:r>
        <w:rPr>
          <w:b/>
        </w:rPr>
        <w:t>Description:</w:t>
      </w:r>
      <w:r>
        <w:t xml:space="preserve"> The system will allow coordinators to schedule interviews automatically between associates and clients to reduce manual workload and avoid scheduling conflicts.</w:t>
      </w:r>
    </w:p>
    <w:p>
      <w:r>
        <w:rPr>
          <w:b/>
        </w:rPr>
        <w:t>Priority:</w:t>
      </w:r>
      <w:r>
        <w:t xml:space="preserve"> High</w:t>
      </w:r>
    </w:p>
    <w:p>
      <w:r>
        <w:rPr>
          <w:b/>
        </w:rPr>
        <w:t>Actors:</w:t>
      </w:r>
    </w:p>
    <w:p>
      <w:pPr>
        <w:pStyle w:val="ListBullet"/>
      </w:pPr>
      <w:r>
        <w:t>AMG Coordinators</w:t>
      </w:r>
    </w:p>
    <w:p>
      <w:r>
        <w:rPr>
          <w:b/>
        </w:rPr>
        <w:t>Preconditions:</w:t>
      </w:r>
    </w:p>
    <w:p>
      <w:pPr>
        <w:pStyle w:val="ListBullet"/>
      </w:pPr>
      <w:r>
        <w:t>Coordinators must have access to the scheduling module.</w:t>
      </w:r>
    </w:p>
    <w:p>
      <w:r>
        <w:rPr>
          <w:b/>
        </w:rPr>
        <w:t>Trigger:</w:t>
      </w:r>
    </w:p>
    <w:p>
      <w:pPr>
        <w:pStyle w:val="ListBullet"/>
      </w:pPr>
      <w:r>
        <w:t>Coordinator initiates the scheduling process.</w:t>
      </w:r>
    </w:p>
    <w:p>
      <w:r>
        <w:rPr>
          <w:b/>
        </w:rPr>
        <w:t>Inputs:</w:t>
      </w:r>
    </w:p>
    <w:p>
      <w:pPr>
        <w:pStyle w:val="ListBullet"/>
      </w:pPr>
      <w:r>
        <w:t>Associate availability</w:t>
      </w:r>
    </w:p>
    <w:p>
      <w:pPr>
        <w:pStyle w:val="ListBullet"/>
      </w:pPr>
      <w:r>
        <w:t>Client job description</w:t>
      </w:r>
    </w:p>
    <w:p>
      <w:pPr>
        <w:pStyle w:val="ListBullet"/>
      </w:pPr>
      <w:r>
        <w:t>Interview time slots</w:t>
      </w:r>
    </w:p>
    <w:p>
      <w:r>
        <w:rPr>
          <w:b/>
        </w:rPr>
        <w:t>Outputs:</w:t>
      </w:r>
    </w:p>
    <w:p>
      <w:pPr>
        <w:pStyle w:val="ListBullet"/>
      </w:pPr>
      <w:r>
        <w:t>Scheduled interview notifications sent to associates and clients.</w:t>
      </w:r>
    </w:p>
    <w:p>
      <w:r>
        <w:rPr>
          <w:b/>
        </w:rPr>
        <w:t>Business Rules:</w:t>
      </w:r>
    </w:p>
    <w:p>
      <w:pPr>
        <w:pStyle w:val="ListBullet"/>
      </w:pPr>
      <w:r>
        <w:t>Interviews must be scheduled within the next 30 days.</w:t>
      </w:r>
    </w:p>
    <w:p>
      <w:pPr>
        <w:pStyle w:val="ListBullet"/>
      </w:pPr>
      <w:r>
        <w:t>The system must check for conflicts in associate and client calendars before confirming the schedule.</w:t>
      </w:r>
    </w:p>
    <w:p>
      <w:pPr>
        <w:pStyle w:val="ListBullet"/>
      </w:pPr>
      <w:r>
        <w:t>Notifications must be sent to all participants within 5 minutes of scheduling.</w:t>
      </w:r>
    </w:p>
    <w:p>
      <w:r>
        <w:rPr>
          <w:b/>
        </w:rPr>
        <w:t>Main Workflow:</w:t>
      </w:r>
    </w:p>
    <w:p>
      <w:pPr>
        <w:pStyle w:val="ListNumber"/>
      </w:pPr>
      <w:r>
        <w:t>Coordinator selects available time slots.</w:t>
      </w:r>
    </w:p>
    <w:p>
      <w:pPr>
        <w:pStyle w:val="ListNumber"/>
      </w:pPr>
      <w:r>
        <w:t>System checks for conflicts.</w:t>
      </w:r>
    </w:p>
    <w:p>
      <w:pPr>
        <w:pStyle w:val="ListNumber"/>
      </w:pPr>
      <w:r>
        <w:t>System confirms the schedule and sends notifications.</w:t>
      </w:r>
    </w:p>
    <w:p>
      <w:r>
        <w:rPr>
          <w:b/>
        </w:rPr>
        <w:t>Alternative Workflow:</w:t>
      </w:r>
    </w:p>
    <w:p>
      <w:pPr>
        <w:pStyle w:val="ListNumber"/>
      </w:pPr>
      <w:r>
        <w:t>If no time slots are available, the system suggests alternative times.</w:t>
      </w:r>
    </w:p>
    <w:p>
      <w:r>
        <w:rPr>
          <w:b/>
        </w:rPr>
        <w:t>Exception Handling:</w:t>
      </w:r>
    </w:p>
    <w:p>
      <w:pPr>
        <w:pStyle w:val="ListBullet"/>
      </w:pPr>
      <w:r>
        <w:t>If a scheduling conflict occurs, the system must notify the coordinator and suggest alternative slots.</w:t>
      </w:r>
    </w:p>
    <w:p>
      <w:r>
        <w:rPr>
          <w:b/>
        </w:rPr>
        <w:t>Dependencies:</w:t>
      </w:r>
    </w:p>
    <w:p>
      <w:pPr>
        <w:pStyle w:val="ListBullet"/>
      </w:pPr>
      <w:r>
        <w:t>Integration with Outlook/Google Calendar.</w:t>
      </w:r>
    </w:p>
    <w:p>
      <w:r>
        <w:rPr>
          <w:b/>
        </w:rPr>
        <w:t>Acceptance Criteria:</w:t>
      </w:r>
    </w:p>
    <w:p>
      <w:pPr>
        <w:pStyle w:val="ListBullet"/>
      </w:pPr>
      <w:r>
        <w:t>Given a set of available time slots, when a coordinator schedules an interview, then notifications must be sent to all participants within 5 minutes.</w:t>
      </w:r>
    </w:p>
    <w:p>
      <w:r>
        <w:rPr>
          <w:b/>
        </w:rPr>
        <w:t>Traceability:</w:t>
      </w:r>
    </w:p>
    <w:p>
      <w:pPr>
        <w:pStyle w:val="ListBullet"/>
      </w:pPr>
      <w:r>
        <w:t>Maps to BRD Section: 5.1 - Scheduling interviews between associates and clients</w:t>
      </w:r>
    </w:p>
    <w:p>
      <w:r>
        <w:br/>
      </w:r>
    </w:p>
    <w:p>
      <w:pPr>
        <w:pStyle w:val="Heading2"/>
      </w:pPr>
      <w:r>
        <w:t>FR-002: Automated Interview Reminders</w:t>
      </w:r>
    </w:p>
    <w:p>
      <w:r>
        <w:rPr>
          <w:b/>
        </w:rPr>
        <w:t>Requirement ID:</w:t>
      </w:r>
      <w:r>
        <w:t xml:space="preserve"> FR-002</w:t>
      </w:r>
    </w:p>
    <w:p>
      <w:r>
        <w:rPr>
          <w:b/>
        </w:rPr>
        <w:t>Title:</w:t>
      </w:r>
      <w:r>
        <w:t xml:space="preserve"> Send Automated Interview Reminders</w:t>
      </w:r>
    </w:p>
    <w:p>
      <w:r>
        <w:rPr>
          <w:b/>
        </w:rPr>
        <w:t>Description:</w:t>
      </w:r>
      <w:r>
        <w:t xml:space="preserve"> The system will automatically send reminders for upcoming interviews to all participants to ensure they are informed and prepared.</w:t>
      </w:r>
    </w:p>
    <w:p>
      <w:r>
        <w:rPr>
          <w:b/>
        </w:rPr>
        <w:t>Priority:</w:t>
      </w:r>
      <w:r>
        <w:t xml:space="preserve"> High</w:t>
      </w:r>
    </w:p>
    <w:p>
      <w:r>
        <w:rPr>
          <w:b/>
        </w:rPr>
        <w:t>Actors:</w:t>
      </w:r>
    </w:p>
    <w:p>
      <w:pPr>
        <w:pStyle w:val="ListBullet"/>
      </w:pPr>
      <w:r>
        <w:t>AMG Coordinators</w:t>
      </w:r>
    </w:p>
    <w:p>
      <w:pPr>
        <w:pStyle w:val="ListBullet"/>
      </w:pPr>
      <w:r>
        <w:t>Associates</w:t>
      </w:r>
    </w:p>
    <w:p>
      <w:pPr>
        <w:pStyle w:val="ListBullet"/>
      </w:pPr>
      <w:r>
        <w:t>Clients</w:t>
      </w:r>
    </w:p>
    <w:p>
      <w:r>
        <w:rPr>
          <w:b/>
        </w:rPr>
        <w:t>Preconditions:</w:t>
      </w:r>
    </w:p>
    <w:p>
      <w:pPr>
        <w:pStyle w:val="ListBullet"/>
      </w:pPr>
      <w:r>
        <w:t>Interviews must be scheduled in the system.</w:t>
      </w:r>
    </w:p>
    <w:p>
      <w:r>
        <w:rPr>
          <w:b/>
        </w:rPr>
        <w:t>Trigger:</w:t>
      </w:r>
    </w:p>
    <w:p>
      <w:pPr>
        <w:pStyle w:val="ListBullet"/>
      </w:pPr>
      <w:r>
        <w:t>A predefined time before the interview (e.g., 24 hours prior).</w:t>
      </w:r>
    </w:p>
    <w:p>
      <w:r>
        <w:rPr>
          <w:b/>
        </w:rPr>
        <w:t>Inputs:</w:t>
      </w:r>
    </w:p>
    <w:p>
      <w:pPr>
        <w:pStyle w:val="ListBullet"/>
      </w:pPr>
      <w:r>
        <w:t>Scheduled interview details</w:t>
      </w:r>
    </w:p>
    <w:p>
      <w:r>
        <w:rPr>
          <w:b/>
        </w:rPr>
        <w:t>Outputs:</w:t>
      </w:r>
    </w:p>
    <w:p>
      <w:pPr>
        <w:pStyle w:val="ListBullet"/>
      </w:pPr>
      <w:r>
        <w:t>Reminder notifications sent to associates and clients.</w:t>
      </w:r>
    </w:p>
    <w:p>
      <w:r>
        <w:rPr>
          <w:b/>
        </w:rPr>
        <w:t>Business Rules:</w:t>
      </w:r>
    </w:p>
    <w:p>
      <w:pPr>
        <w:pStyle w:val="ListBullet"/>
      </w:pPr>
      <w:r>
        <w:t>Reminders must be sent 24 hours before the scheduled interview.</w:t>
      </w:r>
    </w:p>
    <w:p>
      <w:pPr>
        <w:pStyle w:val="ListBullet"/>
      </w:pPr>
      <w:r>
        <w:t>The system must allow customization of reminder timing (e.g., 1 hour, 24 hours).</w:t>
      </w:r>
    </w:p>
    <w:p>
      <w:pPr>
        <w:pStyle w:val="ListBullet"/>
      </w:pPr>
      <w:r>
        <w:t>Notifications must include interview details and participant information.</w:t>
      </w:r>
    </w:p>
    <w:p>
      <w:r>
        <w:rPr>
          <w:b/>
        </w:rPr>
        <w:t>Main Workflow:</w:t>
      </w:r>
    </w:p>
    <w:p>
      <w:pPr>
        <w:pStyle w:val="ListNumber"/>
      </w:pPr>
      <w:r>
        <w:t>System checks for upcoming interviews.</w:t>
      </w:r>
    </w:p>
    <w:p>
      <w:pPr>
        <w:pStyle w:val="ListNumber"/>
      </w:pPr>
      <w:r>
        <w:t>System sends reminders to all participants.</w:t>
      </w:r>
    </w:p>
    <w:p>
      <w:r>
        <w:rPr>
          <w:b/>
        </w:rPr>
        <w:t>Alternative Workflow:</w:t>
      </w:r>
    </w:p>
    <w:p>
      <w:pPr>
        <w:pStyle w:val="ListNumber"/>
      </w:pPr>
      <w:r>
        <w:t>If an interview is rescheduled, the system must update the reminder accordingly.</w:t>
      </w:r>
    </w:p>
    <w:p>
      <w:r>
        <w:rPr>
          <w:b/>
        </w:rPr>
        <w:t>Exception Handling:</w:t>
      </w:r>
    </w:p>
    <w:p>
      <w:pPr>
        <w:pStyle w:val="ListBullet"/>
      </w:pPr>
      <w:r>
        <w:t>If a reminder fails to send, the system must log the error and notify the coordinator.</w:t>
      </w:r>
    </w:p>
    <w:p>
      <w:r>
        <w:rPr>
          <w:b/>
        </w:rPr>
        <w:t>Dependencies:</w:t>
      </w:r>
    </w:p>
    <w:p>
      <w:pPr>
        <w:pStyle w:val="ListBullet"/>
      </w:pPr>
      <w:r>
        <w:t>Integration with email/SMS notification services.</w:t>
      </w:r>
    </w:p>
    <w:p>
      <w:r>
        <w:rPr>
          <w:b/>
        </w:rPr>
        <w:t>Acceptance Criteria:</w:t>
      </w:r>
    </w:p>
    <w:p>
      <w:pPr>
        <w:pStyle w:val="ListBullet"/>
      </w:pPr>
      <w:r>
        <w:t>Given a scheduled interview, when the reminder time is reached, then all participants must receive a notification.</w:t>
      </w:r>
    </w:p>
    <w:p>
      <w:r>
        <w:rPr>
          <w:b/>
        </w:rPr>
        <w:t>Traceability:</w:t>
      </w:r>
    </w:p>
    <w:p>
      <w:pPr>
        <w:pStyle w:val="ListBullet"/>
      </w:pPr>
      <w:r>
        <w:t>Maps to BRD Section: 5.1 - Scheduling interviews between associates and clients</w:t>
      </w:r>
    </w:p>
    <w:p>
      <w:r>
        <w:br/>
      </w:r>
    </w:p>
    <w:p>
      <w:pPr>
        <w:pStyle w:val="Heading2"/>
      </w:pPr>
      <w:r>
        <w:t>FR-003: Calendar Sync Integration</w:t>
      </w:r>
    </w:p>
    <w:p>
      <w:r>
        <w:rPr>
          <w:b/>
        </w:rPr>
        <w:t>Requirement ID:</w:t>
      </w:r>
      <w:r>
        <w:t xml:space="preserve"> FR-003</w:t>
      </w:r>
    </w:p>
    <w:p>
      <w:r>
        <w:rPr>
          <w:b/>
        </w:rPr>
        <w:t>Title:</w:t>
      </w:r>
      <w:r>
        <w:t xml:space="preserve"> Integrate Calendar Sync</w:t>
      </w:r>
    </w:p>
    <w:p>
      <w:r>
        <w:rPr>
          <w:b/>
        </w:rPr>
        <w:t>Description:</w:t>
      </w:r>
      <w:r>
        <w:t xml:space="preserve"> The system will integrate with Outlook and Google Calendar to ensure that interview schedules are automatically reflected in users' calendars.</w:t>
      </w:r>
    </w:p>
    <w:p>
      <w:r>
        <w:rPr>
          <w:b/>
        </w:rPr>
        <w:t>Priority:</w:t>
      </w:r>
      <w:r>
        <w:t xml:space="preserve"> High</w:t>
      </w:r>
    </w:p>
    <w:p>
      <w:r>
        <w:rPr>
          <w:b/>
        </w:rPr>
        <w:t>Actors:</w:t>
      </w:r>
    </w:p>
    <w:p>
      <w:pPr>
        <w:pStyle w:val="ListBullet"/>
      </w:pPr>
      <w:r>
        <w:t>AMG Coordinators</w:t>
      </w:r>
    </w:p>
    <w:p>
      <w:pPr>
        <w:pStyle w:val="ListBullet"/>
      </w:pPr>
      <w:r>
        <w:t>Associates</w:t>
      </w:r>
    </w:p>
    <w:p>
      <w:pPr>
        <w:pStyle w:val="ListBullet"/>
      </w:pPr>
      <w:r>
        <w:t>Clients</w:t>
      </w:r>
    </w:p>
    <w:p>
      <w:r>
        <w:rPr>
          <w:b/>
        </w:rPr>
        <w:t>Preconditions:</w:t>
      </w:r>
    </w:p>
    <w:p>
      <w:pPr>
        <w:pStyle w:val="ListBullet"/>
      </w:pPr>
      <w:r>
        <w:t>Users must have valid calendar accounts linked to the system.</w:t>
      </w:r>
    </w:p>
    <w:p>
      <w:r>
        <w:rPr>
          <w:b/>
        </w:rPr>
        <w:t>Trigger:</w:t>
      </w:r>
    </w:p>
    <w:p>
      <w:pPr>
        <w:pStyle w:val="ListBullet"/>
      </w:pPr>
      <w:r>
        <w:t>An interview is scheduled or updated.</w:t>
      </w:r>
    </w:p>
    <w:p>
      <w:r>
        <w:rPr>
          <w:b/>
        </w:rPr>
        <w:t>Inputs:</w:t>
      </w:r>
    </w:p>
    <w:p>
      <w:pPr>
        <w:pStyle w:val="ListBullet"/>
      </w:pPr>
      <w:r>
        <w:t>Interview details</w:t>
      </w:r>
    </w:p>
    <w:p>
      <w:r>
        <w:rPr>
          <w:b/>
        </w:rPr>
        <w:t>Outputs:</w:t>
      </w:r>
    </w:p>
    <w:p>
      <w:pPr>
        <w:pStyle w:val="ListBullet"/>
      </w:pPr>
      <w:r>
        <w:t>Updated calendar entries in user calendars.</w:t>
      </w:r>
    </w:p>
    <w:p>
      <w:r>
        <w:rPr>
          <w:b/>
        </w:rPr>
        <w:t>Business Rules:</w:t>
      </w:r>
    </w:p>
    <w:p>
      <w:pPr>
        <w:pStyle w:val="ListBullet"/>
      </w:pPr>
      <w:r>
        <w:t>Calendar entries must reflect the correct time zone of the user.</w:t>
      </w:r>
    </w:p>
    <w:p>
      <w:pPr>
        <w:pStyle w:val="ListBullet"/>
      </w:pPr>
      <w:r>
        <w:t>Changes to interview schedules must be automatically updated in the linked calendars.</w:t>
      </w:r>
    </w:p>
    <w:p>
      <w:pPr>
        <w:pStyle w:val="ListBullet"/>
      </w:pPr>
      <w:r>
        <w:t>Users must be able to opt-in or opt-out of calendar sync.</w:t>
      </w:r>
    </w:p>
    <w:p>
      <w:r>
        <w:rPr>
          <w:b/>
        </w:rPr>
        <w:t>Main Workflow:</w:t>
      </w:r>
    </w:p>
    <w:p>
      <w:pPr>
        <w:pStyle w:val="ListNumber"/>
      </w:pPr>
      <w:r>
        <w:t>System detects a new or updated interview.</w:t>
      </w:r>
    </w:p>
    <w:p>
      <w:pPr>
        <w:pStyle w:val="ListNumber"/>
      </w:pPr>
      <w:r>
        <w:t>System updates the respective calendars.</w:t>
      </w:r>
    </w:p>
    <w:p>
      <w:r>
        <w:rPr>
          <w:b/>
        </w:rPr>
        <w:t>Alternative Workflow:</w:t>
      </w:r>
    </w:p>
    <w:p>
      <w:pPr>
        <w:pStyle w:val="ListNumber"/>
      </w:pPr>
      <w:r>
        <w:t>If a user opts out, the system will not update their calendar.</w:t>
      </w:r>
    </w:p>
    <w:p>
      <w:r>
        <w:rPr>
          <w:b/>
        </w:rPr>
        <w:t>Exception Handling:</w:t>
      </w:r>
    </w:p>
    <w:p>
      <w:pPr>
        <w:pStyle w:val="ListBullet"/>
      </w:pPr>
      <w:r>
        <w:t>If calendar sync fails, the system must notify the coordinator and log the error.</w:t>
      </w:r>
    </w:p>
    <w:p>
      <w:r>
        <w:rPr>
          <w:b/>
        </w:rPr>
        <w:t>Dependencies:</w:t>
      </w:r>
    </w:p>
    <w:p>
      <w:pPr>
        <w:pStyle w:val="ListBullet"/>
      </w:pPr>
      <w:r>
        <w:t>Access to Outlook and Google Calendar APIs.</w:t>
      </w:r>
    </w:p>
    <w:p>
      <w:r>
        <w:rPr>
          <w:b/>
        </w:rPr>
        <w:t>Acceptance Criteria:</w:t>
      </w:r>
    </w:p>
    <w:p>
      <w:pPr>
        <w:pStyle w:val="ListBullet"/>
      </w:pPr>
      <w:r>
        <w:t>Given a scheduled interview, when the interview is confirmed, then the corresponding calendar entries must be created or updated in the users' calendars.</w:t>
      </w:r>
    </w:p>
    <w:p>
      <w:r>
        <w:rPr>
          <w:b/>
        </w:rPr>
        <w:t>Traceability:</w:t>
      </w:r>
    </w:p>
    <w:p>
      <w:pPr>
        <w:pStyle w:val="ListBullet"/>
      </w:pPr>
      <w:r>
        <w:t>Maps to BRD Section: 5.1 - Scheduling interviews between associates and clients</w:t>
      </w:r>
    </w:p>
    <w:p>
      <w:r>
        <w:br/>
      </w:r>
    </w:p>
    <w:p>
      <w:pPr>
        <w:pStyle w:val="Heading2"/>
      </w:pPr>
      <w:r>
        <w:t>FR-004: Associate Matching to Job Descriptions</w:t>
      </w:r>
    </w:p>
    <w:p>
      <w:r>
        <w:rPr>
          <w:b/>
        </w:rPr>
        <w:t>Requirement ID:</w:t>
      </w:r>
      <w:r>
        <w:t xml:space="preserve"> FR-004</w:t>
      </w:r>
    </w:p>
    <w:p>
      <w:r>
        <w:rPr>
          <w:b/>
        </w:rPr>
        <w:t>Title:</w:t>
      </w:r>
      <w:r>
        <w:t xml:space="preserve"> Automatically matching associates to job descriptions based on skills and experience</w:t>
      </w:r>
    </w:p>
    <w:p>
      <w:r>
        <w:rPr>
          <w:b/>
        </w:rPr>
        <w:t>Description:</w:t>
      </w:r>
      <w:r>
        <w:t xml:space="preserve"> The system will automatically match associates to job descriptions using their skills and experience to quickly identify suitable candidates.</w:t>
      </w:r>
    </w:p>
    <w:p>
      <w:r>
        <w:rPr>
          <w:b/>
        </w:rPr>
        <w:t>Priority:</w:t>
      </w:r>
      <w:r>
        <w:t xml:space="preserve"> High</w:t>
      </w:r>
    </w:p>
    <w:p>
      <w:r>
        <w:rPr>
          <w:b/>
        </w:rPr>
        <w:t>Actors:</w:t>
      </w:r>
    </w:p>
    <w:p>
      <w:pPr>
        <w:pStyle w:val="ListBullet"/>
      </w:pPr>
      <w:r>
        <w:t>AMG Coordinators</w:t>
      </w:r>
    </w:p>
    <w:p>
      <w:r>
        <w:rPr>
          <w:b/>
        </w:rPr>
        <w:t>Preconditions:</w:t>
      </w:r>
    </w:p>
    <w:p>
      <w:pPr>
        <w:pStyle w:val="ListBullet"/>
      </w:pPr>
      <w:r>
        <w:t>Job descriptions must be entered into the system.</w:t>
      </w:r>
    </w:p>
    <w:p>
      <w:r>
        <w:rPr>
          <w:b/>
        </w:rPr>
        <w:t>Trigger:</w:t>
      </w:r>
    </w:p>
    <w:p>
      <w:pPr>
        <w:pStyle w:val="ListBullet"/>
      </w:pPr>
      <w:r>
        <w:t>A new job description is posted.</w:t>
      </w:r>
    </w:p>
    <w:p>
      <w:r>
        <w:rPr>
          <w:b/>
        </w:rPr>
        <w:t>Inputs:</w:t>
      </w:r>
    </w:p>
    <w:p>
      <w:pPr>
        <w:pStyle w:val="ListBullet"/>
      </w:pPr>
      <w:r>
        <w:t>Job description details</w:t>
      </w:r>
    </w:p>
    <w:p>
      <w:pPr>
        <w:pStyle w:val="ListBullet"/>
      </w:pPr>
      <w:r>
        <w:t>Associate profiles</w:t>
      </w:r>
    </w:p>
    <w:p>
      <w:r>
        <w:rPr>
          <w:b/>
        </w:rPr>
        <w:t>Outputs:</w:t>
      </w:r>
    </w:p>
    <w:p>
      <w:pPr>
        <w:pStyle w:val="ListBullet"/>
      </w:pPr>
      <w:r>
        <w:t>List of matched associates for the job description.</w:t>
      </w:r>
    </w:p>
    <w:p>
      <w:r>
        <w:rPr>
          <w:b/>
        </w:rPr>
        <w:t>Business Rules:</w:t>
      </w:r>
    </w:p>
    <w:p>
      <w:pPr>
        <w:pStyle w:val="ListBullet"/>
      </w:pPr>
      <w:r>
        <w:t>Matches must be based on a scoring algorithm that considers skills, experience, and job requirements. The scoring algorithm details will clarify how skills, experience, and job requirements are weighted in the matching process.</w:t>
      </w:r>
    </w:p>
    <w:p>
      <w:pPr>
        <w:pStyle w:val="ListBullet"/>
      </w:pPr>
      <w:r>
        <w:t>The system must display at least the top 5 matches for each job description.</w:t>
      </w:r>
    </w:p>
    <w:p>
      <w:pPr>
        <w:pStyle w:val="ListBullet"/>
      </w:pPr>
      <w:r>
        <w:t>Matches must be updated in real-time as new associates are added or job descriptions are modified.</w:t>
      </w:r>
    </w:p>
    <w:p>
      <w:r>
        <w:rPr>
          <w:b/>
        </w:rPr>
        <w:t>Main Workflow:</w:t>
      </w:r>
    </w:p>
    <w:p>
      <w:pPr>
        <w:pStyle w:val="ListNumber"/>
      </w:pPr>
      <w:r>
        <w:t>System receives a new job description.</w:t>
      </w:r>
    </w:p>
    <w:p>
      <w:pPr>
        <w:pStyle w:val="ListNumber"/>
      </w:pPr>
      <w:r>
        <w:t>System analyzes associate profiles.</w:t>
      </w:r>
    </w:p>
    <w:p>
      <w:pPr>
        <w:pStyle w:val="ListNumber"/>
      </w:pPr>
      <w:r>
        <w:t>System generates a list of matched associates.</w:t>
      </w:r>
    </w:p>
    <w:p>
      <w:r>
        <w:rPr>
          <w:b/>
        </w:rPr>
        <w:t>Alternative Workflow:</w:t>
      </w:r>
    </w:p>
    <w:p>
      <w:pPr>
        <w:pStyle w:val="ListNumber"/>
      </w:pPr>
      <w:r>
        <w:t>If no matches are found, the system must notify the coordinator.</w:t>
      </w:r>
    </w:p>
    <w:p>
      <w:r>
        <w:rPr>
          <w:b/>
        </w:rPr>
        <w:t>Exception Handling:</w:t>
      </w:r>
    </w:p>
    <w:p>
      <w:pPr>
        <w:pStyle w:val="ListBullet"/>
      </w:pPr>
      <w:r>
        <w:t>If the matching algorithm fails, the system must log the error and notify the coordinator.</w:t>
      </w:r>
    </w:p>
    <w:p>
      <w:r>
        <w:rPr>
          <w:b/>
        </w:rPr>
        <w:t>Dependencies:</w:t>
      </w:r>
    </w:p>
    <w:p>
      <w:pPr>
        <w:pStyle w:val="ListBullet"/>
      </w:pPr>
      <w:r>
        <w:t>Integration with existing AMG applicant tracking system (ATS).</w:t>
      </w:r>
    </w:p>
    <w:p>
      <w:r>
        <w:rPr>
          <w:b/>
        </w:rPr>
        <w:t>Acceptance Criteria:</w:t>
      </w:r>
    </w:p>
    <w:p>
      <w:pPr>
        <w:pStyle w:val="ListBullet"/>
      </w:pPr>
      <w:r>
        <w:t>Given a new job description, when the system processes it, then a list of matched associates must be generated and displayed.</w:t>
      </w:r>
    </w:p>
    <w:p>
      <w:r>
        <w:rPr>
          <w:b/>
        </w:rPr>
        <w:t>Traceability:</w:t>
      </w:r>
    </w:p>
    <w:p>
      <w:pPr>
        <w:pStyle w:val="ListBullet"/>
      </w:pPr>
      <w:r>
        <w:t>Maps to BRD Section: 5.1 - Automatically matching associates to job descriptions based on skills and experience</w:t>
      </w:r>
    </w:p>
    <w:p>
      <w:r>
        <w:br/>
      </w:r>
    </w:p>
    <w:p>
      <w:pPr>
        <w:pStyle w:val="Heading2"/>
      </w:pPr>
      <w:r>
        <w:t>FR-005: Feedback Collection from Clients</w:t>
      </w:r>
    </w:p>
    <w:p>
      <w:r>
        <w:rPr>
          <w:b/>
        </w:rPr>
        <w:t>Requirement ID:</w:t>
      </w:r>
      <w:r>
        <w:t xml:space="preserve"> FR-005</w:t>
      </w:r>
    </w:p>
    <w:p>
      <w:r>
        <w:rPr>
          <w:b/>
        </w:rPr>
        <w:t>Title:</w:t>
      </w:r>
      <w:r>
        <w:t xml:space="preserve"> Collecting structured feedback from both associates and clients</w:t>
      </w:r>
    </w:p>
    <w:p>
      <w:r>
        <w:rPr>
          <w:b/>
        </w:rPr>
        <w:t>Description:</w:t>
      </w:r>
      <w:r>
        <w:t xml:space="preserve"> The system will provide a mechanism for clients to fill out structured feedback forms after interviews to gather insights on candidates.</w:t>
      </w:r>
    </w:p>
    <w:p>
      <w:r>
        <w:rPr>
          <w:b/>
        </w:rPr>
        <w:t>Priority:</w:t>
      </w:r>
      <w:r>
        <w:t xml:space="preserve"> High</w:t>
      </w:r>
    </w:p>
    <w:p>
      <w:r>
        <w:rPr>
          <w:b/>
        </w:rPr>
        <w:t>Actors:</w:t>
      </w:r>
    </w:p>
    <w:p>
      <w:pPr>
        <w:pStyle w:val="ListBullet"/>
      </w:pPr>
      <w:r>
        <w:t>Clients</w:t>
      </w:r>
    </w:p>
    <w:p>
      <w:pPr>
        <w:pStyle w:val="ListBullet"/>
      </w:pPr>
      <w:r>
        <w:t>AMG Coordinators</w:t>
      </w:r>
    </w:p>
    <w:p>
      <w:r>
        <w:rPr>
          <w:b/>
        </w:rPr>
        <w:t>Preconditions:</w:t>
      </w:r>
    </w:p>
    <w:p>
      <w:pPr>
        <w:pStyle w:val="ListBullet"/>
      </w:pPr>
      <w:r>
        <w:t>Interviews must be completed.</w:t>
      </w:r>
    </w:p>
    <w:p>
      <w:r>
        <w:rPr>
          <w:b/>
        </w:rPr>
        <w:t>Trigger:</w:t>
      </w:r>
    </w:p>
    <w:p>
      <w:pPr>
        <w:pStyle w:val="ListBullet"/>
      </w:pPr>
      <w:r>
        <w:t>Completion of an interview.</w:t>
      </w:r>
    </w:p>
    <w:p>
      <w:r>
        <w:rPr>
          <w:b/>
        </w:rPr>
        <w:t>Inputs:</w:t>
      </w:r>
    </w:p>
    <w:p>
      <w:pPr>
        <w:pStyle w:val="ListBullet"/>
      </w:pPr>
      <w:r>
        <w:t>Feedback form responses</w:t>
      </w:r>
    </w:p>
    <w:p>
      <w:r>
        <w:rPr>
          <w:b/>
        </w:rPr>
        <w:t>Outputs:</w:t>
      </w:r>
    </w:p>
    <w:p>
      <w:pPr>
        <w:pStyle w:val="ListBullet"/>
      </w:pPr>
      <w:r>
        <w:t>Collected feedback data stored in the system.</w:t>
      </w:r>
    </w:p>
    <w:p>
      <w:r>
        <w:rPr>
          <w:b/>
        </w:rPr>
        <w:t>Business Rules:</w:t>
      </w:r>
    </w:p>
    <w:p>
      <w:pPr>
        <w:pStyle w:val="ListBullet"/>
      </w:pPr>
      <w:r>
        <w:t>Feedback forms must include predefined questions about candidate performance.</w:t>
      </w:r>
    </w:p>
    <w:p>
      <w:pPr>
        <w:pStyle w:val="ListBullet"/>
      </w:pPr>
      <w:r>
        <w:t>Clients must submit feedback within 48 hours of the interview. The feedback submission timeframe must be consistent with FR-008 for associate feedback.</w:t>
      </w:r>
    </w:p>
    <w:p>
      <w:pPr>
        <w:pStyle w:val="ListBullet"/>
      </w:pPr>
      <w:r>
        <w:t>The system must send reminders to clients who have not submitted feedback within the specified timeframe.</w:t>
      </w:r>
    </w:p>
    <w:p>
      <w:r>
        <w:rPr>
          <w:b/>
        </w:rPr>
        <w:t>Main Workflow:</w:t>
      </w:r>
    </w:p>
    <w:p>
      <w:pPr>
        <w:pStyle w:val="ListNumber"/>
      </w:pPr>
      <w:r>
        <w:t>System prompts clients to fill out feedback forms after an interview.</w:t>
      </w:r>
    </w:p>
    <w:p>
      <w:pPr>
        <w:pStyle w:val="ListNumber"/>
      </w:pPr>
      <w:r>
        <w:t>Clients complete and submit the forms.</w:t>
      </w:r>
    </w:p>
    <w:p>
      <w:pPr>
        <w:pStyle w:val="ListNumber"/>
      </w:pPr>
      <w:r>
        <w:t>System stores the feedback data.</w:t>
      </w:r>
    </w:p>
    <w:p>
      <w:r>
        <w:rPr>
          <w:b/>
        </w:rPr>
        <w:t>Alternative Workflow:</w:t>
      </w:r>
    </w:p>
    <w:p>
      <w:pPr>
        <w:pStyle w:val="ListNumber"/>
      </w:pPr>
      <w:r>
        <w:t>If a client does not submit feedback, the system must send a reminder.</w:t>
      </w:r>
    </w:p>
    <w:p>
      <w:r>
        <w:rPr>
          <w:b/>
        </w:rPr>
        <w:t>Exception Handling:</w:t>
      </w:r>
    </w:p>
    <w:p>
      <w:pPr>
        <w:pStyle w:val="ListBullet"/>
      </w:pPr>
      <w:r>
        <w:t>If feedback submission fails, the system must log the error and notify the coordinator.</w:t>
      </w:r>
    </w:p>
    <w:p>
      <w:r>
        <w:rPr>
          <w:b/>
        </w:rPr>
        <w:t>Dependencies:</w:t>
      </w:r>
    </w:p>
    <w:p>
      <w:pPr>
        <w:pStyle w:val="ListBullet"/>
      </w:pPr>
      <w:r>
        <w:t>None.</w:t>
      </w:r>
    </w:p>
    <w:p>
      <w:r>
        <w:rPr>
          <w:b/>
        </w:rPr>
        <w:t>Acceptance Criteria:</w:t>
      </w:r>
    </w:p>
    <w:p>
      <w:pPr>
        <w:pStyle w:val="ListBullet"/>
      </w:pPr>
      <w:r>
        <w:t>Given a completed interview, when the client accesses the feedback form, then they must be able to submit their feedback successfully.</w:t>
      </w:r>
    </w:p>
    <w:p>
      <w:r>
        <w:rPr>
          <w:b/>
        </w:rPr>
        <w:t>Traceability:</w:t>
      </w:r>
    </w:p>
    <w:p>
      <w:pPr>
        <w:pStyle w:val="ListBullet"/>
      </w:pPr>
      <w:r>
        <w:t>Maps to BRD Section: 5.1 - Collecting structured feedback from both associates and clients</w:t>
      </w:r>
    </w:p>
    <w:p>
      <w:r>
        <w:br/>
      </w:r>
    </w:p>
    <w:p>
      <w:pPr>
        <w:pStyle w:val="Heading2"/>
      </w:pPr>
      <w:r>
        <w:t>FR-006: Interview Outcome Tracking</w:t>
      </w:r>
    </w:p>
    <w:p>
      <w:r>
        <w:rPr>
          <w:b/>
        </w:rPr>
        <w:t>Requirement ID:</w:t>
      </w:r>
      <w:r>
        <w:t xml:space="preserve"> FR-006</w:t>
      </w:r>
    </w:p>
    <w:p>
      <w:r>
        <w:rPr>
          <w:b/>
        </w:rPr>
        <w:t>Title:</w:t>
      </w:r>
      <w:r>
        <w:t xml:space="preserve"> Tracking interview outcomes</w:t>
      </w:r>
    </w:p>
    <w:p>
      <w:r>
        <w:rPr>
          <w:b/>
        </w:rPr>
        <w:t>Description:</w:t>
      </w:r>
      <w:r>
        <w:t xml:space="preserve"> The system will track interview outcomes to assess candidate performance and improve future matching.</w:t>
      </w:r>
    </w:p>
    <w:p>
      <w:r>
        <w:rPr>
          <w:b/>
        </w:rPr>
        <w:t>Priority:</w:t>
      </w:r>
      <w:r>
        <w:t xml:space="preserve"> High</w:t>
      </w:r>
    </w:p>
    <w:p>
      <w:r>
        <w:rPr>
          <w:b/>
        </w:rPr>
        <w:t>Actors:</w:t>
      </w:r>
    </w:p>
    <w:p>
      <w:pPr>
        <w:pStyle w:val="ListBullet"/>
      </w:pPr>
      <w:r>
        <w:t>AMG Coordinators</w:t>
      </w:r>
    </w:p>
    <w:p>
      <w:r>
        <w:rPr>
          <w:b/>
        </w:rPr>
        <w:t>Preconditions:</w:t>
      </w:r>
    </w:p>
    <w:p>
      <w:pPr>
        <w:pStyle w:val="ListBullet"/>
      </w:pPr>
      <w:r>
        <w:t>Interviews must be completed and feedback collected.</w:t>
      </w:r>
    </w:p>
    <w:p>
      <w:r>
        <w:rPr>
          <w:b/>
        </w:rPr>
        <w:t>Trigger:</w:t>
      </w:r>
    </w:p>
    <w:p>
      <w:pPr>
        <w:pStyle w:val="ListBullet"/>
      </w:pPr>
      <w:r>
        <w:t>Completion of feedback submission.</w:t>
      </w:r>
    </w:p>
    <w:p>
      <w:r>
        <w:rPr>
          <w:b/>
        </w:rPr>
        <w:t>Inputs:</w:t>
      </w:r>
    </w:p>
    <w:p>
      <w:pPr>
        <w:pStyle w:val="ListBullet"/>
      </w:pPr>
      <w:r>
        <w:t>Interview feedback and outcome data</w:t>
      </w:r>
    </w:p>
    <w:p>
      <w:r>
        <w:rPr>
          <w:b/>
        </w:rPr>
        <w:t>Outputs:</w:t>
      </w:r>
    </w:p>
    <w:p>
      <w:pPr>
        <w:pStyle w:val="ListBullet"/>
      </w:pPr>
      <w:r>
        <w:t>Interview outcome reports</w:t>
      </w:r>
    </w:p>
    <w:p>
      <w:r>
        <w:rPr>
          <w:b/>
        </w:rPr>
        <w:t>Business Rules:</w:t>
      </w:r>
    </w:p>
    <w:p>
      <w:pPr>
        <w:pStyle w:val="ListBullet"/>
      </w:pPr>
      <w:r>
        <w:t>Outcomes must be categorized as Selected, Rejected, On Hold, or Awaiting Feedback.</w:t>
      </w:r>
    </w:p>
    <w:p>
      <w:pPr>
        <w:pStyle w:val="ListBullet"/>
      </w:pPr>
      <w:r>
        <w:t>The system must allow coordinators to update the status of each interview outcome.</w:t>
      </w:r>
    </w:p>
    <w:p>
      <w:pPr>
        <w:pStyle w:val="ListBullet"/>
      </w:pPr>
      <w:r>
        <w:t>Reports must be generated weekly summarizing interview outcomes.</w:t>
      </w:r>
    </w:p>
    <w:p>
      <w:r>
        <w:rPr>
          <w:b/>
        </w:rPr>
        <w:t>Main Workflow:</w:t>
      </w:r>
    </w:p>
    <w:p>
      <w:pPr>
        <w:pStyle w:val="ListNumber"/>
      </w:pPr>
      <w:r>
        <w:t>System collects feedback and updates interview outcomes.</w:t>
      </w:r>
    </w:p>
    <w:p>
      <w:pPr>
        <w:pStyle w:val="ListNumber"/>
      </w:pPr>
      <w:r>
        <w:t>Coordinators review and update outcomes as necessary.</w:t>
      </w:r>
    </w:p>
    <w:p>
      <w:pPr>
        <w:pStyle w:val="ListNumber"/>
      </w:pPr>
      <w:r>
        <w:t>System generates outcome reports.</w:t>
      </w:r>
    </w:p>
    <w:p>
      <w:r>
        <w:rPr>
          <w:b/>
        </w:rPr>
        <w:t>Alternative Workflow:</w:t>
      </w:r>
    </w:p>
    <w:p>
      <w:pPr>
        <w:pStyle w:val="ListNumber"/>
      </w:pPr>
      <w:r>
        <w:t>If feedback is not received, the system must flag the interview for follow-up.</w:t>
      </w:r>
    </w:p>
    <w:p>
      <w:r>
        <w:rPr>
          <w:b/>
        </w:rPr>
        <w:t>Exception Handling:</w:t>
      </w:r>
    </w:p>
    <w:p>
      <w:pPr>
        <w:pStyle w:val="ListBullet"/>
      </w:pPr>
      <w:r>
        <w:t>If an outcome update fails, the system must log the error and notify the coordinator.</w:t>
      </w:r>
    </w:p>
    <w:p>
      <w:r>
        <w:rPr>
          <w:b/>
        </w:rPr>
        <w:t>Dependencies:</w:t>
      </w:r>
    </w:p>
    <w:p>
      <w:pPr>
        <w:pStyle w:val="ListBullet"/>
      </w:pPr>
      <w:r>
        <w:t>None.</w:t>
      </w:r>
    </w:p>
    <w:p>
      <w:r>
        <w:rPr>
          <w:b/>
        </w:rPr>
        <w:t>Acceptance Criteria:</w:t>
      </w:r>
    </w:p>
    <w:p>
      <w:pPr>
        <w:pStyle w:val="ListBullet"/>
      </w:pPr>
      <w:r>
        <w:t>Given completed interviews, when feedback is submitted, then the system must update the interview outcomes accordingly.</w:t>
      </w:r>
    </w:p>
    <w:p>
      <w:r>
        <w:rPr>
          <w:b/>
        </w:rPr>
        <w:t>Traceability:</w:t>
      </w:r>
    </w:p>
    <w:p>
      <w:pPr>
        <w:pStyle w:val="ListBullet"/>
      </w:pPr>
      <w:r>
        <w:t>Maps to BRD Section: 5.1 - Tracking interview outcomes</w:t>
      </w:r>
    </w:p>
    <w:p>
      <w:r>
        <w:br/>
      </w:r>
    </w:p>
    <w:p>
      <w:pPr>
        <w:pStyle w:val="Heading2"/>
      </w:pPr>
      <w:r>
        <w:t>FR-007: Interview Metrics Dashboard</w:t>
      </w:r>
    </w:p>
    <w:p>
      <w:r>
        <w:rPr>
          <w:b/>
        </w:rPr>
        <w:t>Requirement ID:</w:t>
      </w:r>
      <w:r>
        <w:t xml:space="preserve"> FR-007</w:t>
      </w:r>
    </w:p>
    <w:p>
      <w:r>
        <w:rPr>
          <w:b/>
        </w:rPr>
        <w:t>Title:</w:t>
      </w:r>
      <w:r>
        <w:t xml:space="preserve"> Providing dashboards showing interview pipeline status, candidate success rates, and performance metrics</w:t>
      </w:r>
    </w:p>
    <w:p>
      <w:r>
        <w:rPr>
          <w:b/>
        </w:rPr>
        <w:t>Description:</w:t>
      </w:r>
      <w:r>
        <w:t xml:space="preserve"> The system will provide a dashboard for coordinators to view interview pipeline status, candidate success rates, and performance metrics.</w:t>
      </w:r>
    </w:p>
    <w:p>
      <w:r>
        <w:rPr>
          <w:b/>
        </w:rPr>
        <w:t>Priority:</w:t>
      </w:r>
      <w:r>
        <w:t xml:space="preserve"> High</w:t>
      </w:r>
    </w:p>
    <w:p>
      <w:r>
        <w:rPr>
          <w:b/>
        </w:rPr>
        <w:t>Actors:</w:t>
      </w:r>
    </w:p>
    <w:p>
      <w:pPr>
        <w:pStyle w:val="ListBullet"/>
      </w:pPr>
      <w:r>
        <w:t>AMG Coordinators</w:t>
      </w:r>
    </w:p>
    <w:p>
      <w:r>
        <w:rPr>
          <w:b/>
        </w:rPr>
        <w:t>Preconditions:</w:t>
      </w:r>
    </w:p>
    <w:p>
      <w:pPr>
        <w:pStyle w:val="ListBullet"/>
      </w:pPr>
      <w:r>
        <w:t>Data on interviews and outcomes must be available in the system.</w:t>
      </w:r>
    </w:p>
    <w:p>
      <w:r>
        <w:rPr>
          <w:b/>
        </w:rPr>
        <w:t>Trigger:</w:t>
      </w:r>
    </w:p>
    <w:p>
      <w:pPr>
        <w:pStyle w:val="ListBullet"/>
      </w:pPr>
      <w:r>
        <w:t>Coordinator accesses the dashboard.</w:t>
      </w:r>
    </w:p>
    <w:p>
      <w:r>
        <w:rPr>
          <w:b/>
        </w:rPr>
        <w:t>Inputs:</w:t>
      </w:r>
    </w:p>
    <w:p>
      <w:pPr>
        <w:pStyle w:val="ListBullet"/>
      </w:pPr>
      <w:r>
        <w:t>Interview and outcome data</w:t>
      </w:r>
    </w:p>
    <w:p>
      <w:r>
        <w:rPr>
          <w:b/>
        </w:rPr>
        <w:t>Outputs:</w:t>
      </w:r>
    </w:p>
    <w:p>
      <w:pPr>
        <w:pStyle w:val="ListBullet"/>
      </w:pPr>
      <w:r>
        <w:t>Visual dashboard displaying metrics.</w:t>
      </w:r>
    </w:p>
    <w:p>
      <w:r>
        <w:rPr>
          <w:b/>
        </w:rPr>
        <w:t>Business Rules:</w:t>
      </w:r>
    </w:p>
    <w:p>
      <w:pPr>
        <w:pStyle w:val="ListBullet"/>
      </w:pPr>
      <w:r>
        <w:t>The dashboard must update in real-time as new data is entered.</w:t>
      </w:r>
    </w:p>
    <w:p>
      <w:pPr>
        <w:pStyle w:val="ListBullet"/>
      </w:pPr>
      <w:r>
        <w:t>Metrics must include time-to-schedule, feedback response rates, and success rates.</w:t>
      </w:r>
    </w:p>
    <w:p>
      <w:pPr>
        <w:pStyle w:val="ListBullet"/>
      </w:pPr>
      <w:r>
        <w:t>Coordinators must be able to filter metrics by date range and job description.</w:t>
      </w:r>
    </w:p>
    <w:p>
      <w:r>
        <w:rPr>
          <w:b/>
        </w:rPr>
        <w:t>Main Workflow:</w:t>
      </w:r>
    </w:p>
    <w:p>
      <w:pPr>
        <w:pStyle w:val="ListNumber"/>
      </w:pPr>
      <w:r>
        <w:t>Coordinator accesses the dashboard.</w:t>
      </w:r>
    </w:p>
    <w:p>
      <w:pPr>
        <w:pStyle w:val="ListNumber"/>
      </w:pPr>
      <w:r>
        <w:t>System retrieves and displays relevant metrics.</w:t>
      </w:r>
    </w:p>
    <w:p>
      <w:r>
        <w:rPr>
          <w:b/>
        </w:rPr>
        <w:t>Alternative Workflow:</w:t>
      </w:r>
    </w:p>
    <w:p>
      <w:pPr>
        <w:pStyle w:val="ListNumber"/>
      </w:pPr>
      <w:r>
        <w:t>If no data is available, the system must display a message indicating the lack of data.</w:t>
      </w:r>
    </w:p>
    <w:p>
      <w:r>
        <w:rPr>
          <w:b/>
        </w:rPr>
        <w:t>Exception Handling:</w:t>
      </w:r>
    </w:p>
    <w:p>
      <w:pPr>
        <w:pStyle w:val="ListBullet"/>
      </w:pPr>
      <w:r>
        <w:t>If the dashboard fails to load, the system must log the error and notify the coordinator.</w:t>
      </w:r>
    </w:p>
    <w:p>
      <w:r>
        <w:rPr>
          <w:b/>
        </w:rPr>
        <w:t>Dependencies:</w:t>
      </w:r>
    </w:p>
    <w:p>
      <w:pPr>
        <w:pStyle w:val="ListBullet"/>
      </w:pPr>
      <w:r>
        <w:t>None.</w:t>
      </w:r>
    </w:p>
    <w:p>
      <w:r>
        <w:rPr>
          <w:b/>
        </w:rPr>
        <w:t>Acceptance Criteria:</w:t>
      </w:r>
    </w:p>
    <w:p>
      <w:pPr>
        <w:pStyle w:val="ListBullet"/>
      </w:pPr>
      <w:r>
        <w:t>Given valid data, when the coordinator accesses the dashboard, then all relevant metrics must be displayed accurately.</w:t>
      </w:r>
    </w:p>
    <w:p>
      <w:r>
        <w:rPr>
          <w:b/>
        </w:rPr>
        <w:t>Traceability:</w:t>
      </w:r>
    </w:p>
    <w:p>
      <w:pPr>
        <w:pStyle w:val="ListBullet"/>
      </w:pPr>
      <w:r>
        <w:t>Maps to BRD Section: 5.1 - Providing dashboards showing interview pipeline status, candidate success rates, and performance metrics</w:t>
      </w:r>
    </w:p>
    <w:p>
      <w:r>
        <w:br/>
      </w:r>
    </w:p>
    <w:p>
      <w:pPr>
        <w:pStyle w:val="Heading2"/>
      </w:pPr>
      <w:r>
        <w:t>FR-008: Associate Post-Interview Feedback Form</w:t>
      </w:r>
    </w:p>
    <w:p>
      <w:r>
        <w:rPr>
          <w:b/>
        </w:rPr>
        <w:t>Requirement ID:</w:t>
      </w:r>
      <w:r>
        <w:t xml:space="preserve"> FR-008</w:t>
      </w:r>
    </w:p>
    <w:p>
      <w:r>
        <w:rPr>
          <w:b/>
        </w:rPr>
        <w:t>Title:</w:t>
      </w:r>
      <w:r>
        <w:t xml:space="preserve"> Collect Associate Feedback Post-Interview</w:t>
      </w:r>
    </w:p>
    <w:p>
      <w:r>
        <w:rPr>
          <w:b/>
        </w:rPr>
        <w:t>Description:</w:t>
      </w:r>
      <w:r>
        <w:t xml:space="preserve"> The system will provide a structured feedback form for associates to fill out immediately after interviews to gather their insights.</w:t>
      </w:r>
    </w:p>
    <w:p>
      <w:r>
        <w:rPr>
          <w:b/>
        </w:rPr>
        <w:t>Priority:</w:t>
      </w:r>
      <w:r>
        <w:t xml:space="preserve"> Medium</w:t>
      </w:r>
    </w:p>
    <w:p>
      <w:r>
        <w:rPr>
          <w:b/>
        </w:rPr>
        <w:t>Actors:</w:t>
      </w:r>
    </w:p>
    <w:p>
      <w:pPr>
        <w:pStyle w:val="ListBullet"/>
      </w:pPr>
      <w:r>
        <w:t>Associates</w:t>
      </w:r>
    </w:p>
    <w:p>
      <w:r>
        <w:rPr>
          <w:b/>
        </w:rPr>
        <w:t>Preconditions:</w:t>
      </w:r>
    </w:p>
    <w:p>
      <w:pPr>
        <w:pStyle w:val="ListBullet"/>
      </w:pPr>
      <w:r>
        <w:t>Interviews must be completed.</w:t>
      </w:r>
    </w:p>
    <w:p>
      <w:r>
        <w:rPr>
          <w:b/>
        </w:rPr>
        <w:t>Trigger:</w:t>
      </w:r>
    </w:p>
    <w:p>
      <w:pPr>
        <w:pStyle w:val="ListBullet"/>
      </w:pPr>
      <w:r>
        <w:t>Completion of an interview by the associate.</w:t>
      </w:r>
    </w:p>
    <w:p>
      <w:r>
        <w:rPr>
          <w:b/>
        </w:rPr>
        <w:t>Inputs:</w:t>
      </w:r>
    </w:p>
    <w:p>
      <w:pPr>
        <w:pStyle w:val="ListBullet"/>
      </w:pPr>
      <w:r>
        <w:t>Feedback form responses from associates</w:t>
      </w:r>
    </w:p>
    <w:p>
      <w:r>
        <w:rPr>
          <w:b/>
        </w:rPr>
        <w:t>Outputs:</w:t>
      </w:r>
    </w:p>
    <w:p>
      <w:pPr>
        <w:pStyle w:val="ListBullet"/>
      </w:pPr>
      <w:r>
        <w:t>Collected feedback data stored in the system.</w:t>
      </w:r>
    </w:p>
    <w:p>
      <w:r>
        <w:rPr>
          <w:b/>
        </w:rPr>
        <w:t>Business Rules:</w:t>
      </w:r>
    </w:p>
    <w:p>
      <w:pPr>
        <w:pStyle w:val="ListBullet"/>
      </w:pPr>
      <w:r>
        <w:t>Associates must submit feedback within 24 hours of the interview.</w:t>
      </w:r>
    </w:p>
    <w:p>
      <w:pPr>
        <w:pStyle w:val="ListBullet"/>
      </w:pPr>
      <w:r>
        <w:t>The feedback form must include predefined questions regarding the interview experience.</w:t>
      </w:r>
    </w:p>
    <w:p>
      <w:pPr>
        <w:pStyle w:val="ListBullet"/>
      </w:pPr>
      <w:r>
        <w:t>The system must send reminders to associates who have not submitted feedback within the specified timeframe.</w:t>
      </w:r>
    </w:p>
    <w:p>
      <w:r>
        <w:rPr>
          <w:b/>
        </w:rPr>
        <w:t>Main Workflow:</w:t>
      </w:r>
    </w:p>
    <w:p>
      <w:pPr>
        <w:pStyle w:val="ListNumber"/>
      </w:pPr>
      <w:r>
        <w:t>System prompts associates to fill out feedback forms after an interview.</w:t>
      </w:r>
    </w:p>
    <w:p>
      <w:pPr>
        <w:pStyle w:val="ListNumber"/>
      </w:pPr>
      <w:r>
        <w:t>Associates complete and submit the forms.</w:t>
      </w:r>
    </w:p>
    <w:p>
      <w:pPr>
        <w:pStyle w:val="ListNumber"/>
      </w:pPr>
      <w:r>
        <w:t>System stores the feedback data.</w:t>
      </w:r>
    </w:p>
    <w:p>
      <w:r>
        <w:rPr>
          <w:b/>
        </w:rPr>
        <w:t>Alternative Workflow:</w:t>
      </w:r>
    </w:p>
    <w:p>
      <w:pPr>
        <w:pStyle w:val="ListNumber"/>
      </w:pPr>
      <w:r>
        <w:t>If an associate does not submit feedback, the system must send a reminder.</w:t>
      </w:r>
    </w:p>
    <w:p>
      <w:r>
        <w:rPr>
          <w:b/>
        </w:rPr>
        <w:t>Exception Handling:</w:t>
      </w:r>
    </w:p>
    <w:p>
      <w:pPr>
        <w:pStyle w:val="ListBullet"/>
      </w:pPr>
      <w:r>
        <w:t>If feedback submission fails, the system must log the error and notify the coordinator.</w:t>
      </w:r>
    </w:p>
    <w:p>
      <w:r>
        <w:rPr>
          <w:b/>
        </w:rPr>
        <w:t>Dependencies:</w:t>
      </w:r>
    </w:p>
    <w:p>
      <w:pPr>
        <w:pStyle w:val="ListBullet"/>
      </w:pPr>
      <w:r>
        <w:t>None.</w:t>
      </w:r>
    </w:p>
    <w:p>
      <w:r>
        <w:rPr>
          <w:b/>
        </w:rPr>
        <w:t>Acceptance Criteria:</w:t>
      </w:r>
    </w:p>
    <w:p>
      <w:pPr>
        <w:pStyle w:val="ListBullet"/>
      </w:pPr>
      <w:r>
        <w:t>Given a completed interview, when the associate accesses the feedback form, then they must be able to submit their feedback successfully.</w:t>
      </w:r>
    </w:p>
    <w:p>
      <w:r>
        <w:rPr>
          <w:b/>
        </w:rPr>
        <w:t>Traceability:</w:t>
      </w:r>
    </w:p>
    <w:p>
      <w:pPr>
        <w:pStyle w:val="ListBullet"/>
      </w:pPr>
      <w:r>
        <w:t>Maps to BRD Section: 5.1 - Collecting structured feedback from both associates and clients</w:t>
      </w:r>
    </w:p>
    <w:p>
      <w:r>
        <w:br/>
      </w:r>
    </w:p>
    <w:p>
      <w:pPr>
        <w:pStyle w:val="Heading2"/>
      </w:pPr>
      <w:r>
        <w:t>FR-009: AI Fit Scoring</w:t>
      </w:r>
    </w:p>
    <w:p>
      <w:r>
        <w:rPr>
          <w:b/>
        </w:rPr>
        <w:t>Requirement ID:</w:t>
      </w:r>
      <w:r>
        <w:t xml:space="preserve"> FR-009</w:t>
      </w:r>
    </w:p>
    <w:p>
      <w:r>
        <w:rPr>
          <w:b/>
        </w:rPr>
        <w:t>Title:</w:t>
      </w:r>
      <w:r>
        <w:t xml:space="preserve"> Associate-JD Fit Scoring</w:t>
      </w:r>
    </w:p>
    <w:p>
      <w:r>
        <w:rPr>
          <w:b/>
        </w:rPr>
        <w:t>Description:</w:t>
      </w:r>
      <w:r>
        <w:t xml:space="preserve"> The system will score each associate-job description pair using an AI model to determine the suitability of candidates.</w:t>
      </w:r>
    </w:p>
    <w:p>
      <w:r>
        <w:rPr>
          <w:b/>
        </w:rPr>
        <w:t>Priority:</w:t>
      </w:r>
      <w:r>
        <w:t xml:space="preserve"> High</w:t>
      </w:r>
    </w:p>
    <w:p>
      <w:r>
        <w:rPr>
          <w:b/>
        </w:rPr>
        <w:t>Actors:</w:t>
      </w:r>
    </w:p>
    <w:p>
      <w:pPr>
        <w:pStyle w:val="ListBullet"/>
      </w:pPr>
      <w:r>
        <w:t>AMG Coordinators</w:t>
      </w:r>
    </w:p>
    <w:p>
      <w:r>
        <w:rPr>
          <w:b/>
        </w:rPr>
        <w:t>Preconditions:</w:t>
      </w:r>
    </w:p>
    <w:p>
      <w:pPr>
        <w:pStyle w:val="ListBullet"/>
      </w:pPr>
      <w:r>
        <w:t>Job descriptions and associate profiles must be available in the system.</w:t>
      </w:r>
    </w:p>
    <w:p>
      <w:r>
        <w:rPr>
          <w:b/>
        </w:rPr>
        <w:t>Trigger:</w:t>
      </w:r>
    </w:p>
    <w:p>
      <w:pPr>
        <w:pStyle w:val="ListBullet"/>
      </w:pPr>
      <w:r>
        <w:t>A new job description is posted or an associate profile is updated.</w:t>
      </w:r>
    </w:p>
    <w:p>
      <w:r>
        <w:rPr>
          <w:b/>
        </w:rPr>
        <w:t>Inputs:</w:t>
      </w:r>
    </w:p>
    <w:p>
      <w:pPr>
        <w:pStyle w:val="ListBullet"/>
      </w:pPr>
      <w:r>
        <w:t>Job description details</w:t>
      </w:r>
    </w:p>
    <w:p>
      <w:pPr>
        <w:pStyle w:val="ListBullet"/>
      </w:pPr>
      <w:r>
        <w:t>Associate profile data</w:t>
      </w:r>
    </w:p>
    <w:p>
      <w:r>
        <w:rPr>
          <w:b/>
        </w:rPr>
        <w:t>Outputs:</w:t>
      </w:r>
    </w:p>
    <w:p>
      <w:pPr>
        <w:pStyle w:val="ListBullet"/>
      </w:pPr>
      <w:r>
        <w:t>Fit scores for each associate-job description pair.</w:t>
      </w:r>
    </w:p>
    <w:p>
      <w:r>
        <w:rPr>
          <w:b/>
        </w:rPr>
        <w:t>Business Rules:</w:t>
      </w:r>
    </w:p>
    <w:p>
      <w:pPr>
        <w:pStyle w:val="ListBullet"/>
      </w:pPr>
      <w:r>
        <w:t>A score of 70% or higher indicates a suitable match.</w:t>
      </w:r>
    </w:p>
    <w:p>
      <w:pPr>
        <w:pStyle w:val="ListBullet"/>
      </w:pPr>
      <w:r>
        <w:t>The system must display the score as a percentage.</w:t>
      </w:r>
    </w:p>
    <w:p>
      <w:pPr>
        <w:pStyle w:val="ListBullet"/>
      </w:pPr>
      <w:r>
        <w:t>Scores must be recalculated whenever job descriptions or associate profiles are updated.</w:t>
      </w:r>
    </w:p>
    <w:p>
      <w:r>
        <w:rPr>
          <w:b/>
        </w:rPr>
        <w:t>Main Workflow:</w:t>
      </w:r>
    </w:p>
    <w:p>
      <w:pPr>
        <w:pStyle w:val="ListNumber"/>
      </w:pPr>
      <w:r>
        <w:t>System receives a new job description or updated associate profile.</w:t>
      </w:r>
    </w:p>
    <w:p>
      <w:pPr>
        <w:pStyle w:val="ListNumber"/>
      </w:pPr>
      <w:r>
        <w:t>System calculates fit scores for all relevant associates.</w:t>
      </w:r>
    </w:p>
    <w:p>
      <w:pPr>
        <w:pStyle w:val="ListNumber"/>
      </w:pPr>
      <w:r>
        <w:t>System displays the scores.</w:t>
      </w:r>
    </w:p>
    <w:p>
      <w:r>
        <w:rPr>
          <w:b/>
        </w:rPr>
        <w:t>Alternative Workflow:</w:t>
      </w:r>
    </w:p>
    <w:p>
      <w:pPr>
        <w:pStyle w:val="ListNumber"/>
      </w:pPr>
      <w:r>
        <w:t>If no associates meet the threshold, the system must notify the coordinator.</w:t>
      </w:r>
    </w:p>
    <w:p>
      <w:r>
        <w:rPr>
          <w:b/>
        </w:rPr>
        <w:t>Exception Handling:</w:t>
      </w:r>
    </w:p>
    <w:p>
      <w:pPr>
        <w:pStyle w:val="ListBullet"/>
      </w:pPr>
      <w:r>
        <w:t>If the scoring algorithm fails, the system must log the error and notify the coordinator.</w:t>
      </w:r>
    </w:p>
    <w:p>
      <w:r>
        <w:rPr>
          <w:b/>
        </w:rPr>
        <w:t>Dependencies:</w:t>
      </w:r>
    </w:p>
    <w:p>
      <w:pPr>
        <w:pStyle w:val="ListBullet"/>
      </w:pPr>
      <w:r>
        <w:t>None.</w:t>
      </w:r>
    </w:p>
    <w:p>
      <w:r>
        <w:rPr>
          <w:b/>
        </w:rPr>
        <w:t>Acceptance Criteria:</w:t>
      </w:r>
    </w:p>
    <w:p>
      <w:pPr>
        <w:pStyle w:val="ListBullet"/>
      </w:pPr>
      <w:r>
        <w:t>Given a job description and associate profiles, when the system processes them, then fit scores must be generated and displayed.</w:t>
      </w:r>
    </w:p>
    <w:p>
      <w:r>
        <w:rPr>
          <w:b/>
        </w:rPr>
        <w:t>Traceability:</w:t>
      </w:r>
    </w:p>
    <w:p>
      <w:pPr>
        <w:pStyle w:val="ListBullet"/>
      </w:pPr>
      <w:r>
        <w:t>Maps to BRD Section: 5.1 - Automatically matching associates to job descriptions based on skills and experience</w:t>
      </w:r>
    </w:p>
    <w:p>
      <w:r>
        <w:br/>
      </w:r>
    </w:p>
    <w:p>
      <w:pPr>
        <w:pStyle w:val="Heading2"/>
      </w:pPr>
      <w:r>
        <w:t>FR-010: Interview Feedback Summarization</w:t>
      </w:r>
    </w:p>
    <w:p>
      <w:r>
        <w:rPr>
          <w:b/>
        </w:rPr>
        <w:t>Requirement ID:</w:t>
      </w:r>
      <w:r>
        <w:t xml:space="preserve"> FR-010</w:t>
      </w:r>
    </w:p>
    <w:p>
      <w:r>
        <w:rPr>
          <w:b/>
        </w:rPr>
        <w:t>Title:</w:t>
      </w:r>
      <w:r>
        <w:t xml:space="preserve"> Interview Feedback Summarization</w:t>
      </w:r>
    </w:p>
    <w:p>
      <w:r>
        <w:rPr>
          <w:b/>
        </w:rPr>
        <w:t>Description:</w:t>
      </w:r>
      <w:r>
        <w:t xml:space="preserve"> The system will summarize unstructured feedback text using NLP to provide concise insights on candidate performance.</w:t>
      </w:r>
    </w:p>
    <w:p>
      <w:r>
        <w:rPr>
          <w:b/>
        </w:rPr>
        <w:t>Priority:</w:t>
      </w:r>
      <w:r>
        <w:t xml:space="preserve"> Medium</w:t>
      </w:r>
    </w:p>
    <w:p>
      <w:r>
        <w:rPr>
          <w:b/>
        </w:rPr>
        <w:t>Actors:</w:t>
      </w:r>
    </w:p>
    <w:p>
      <w:pPr>
        <w:pStyle w:val="ListBullet"/>
      </w:pPr>
      <w:r>
        <w:t>AMG Coordinators</w:t>
      </w:r>
    </w:p>
    <w:p>
      <w:r>
        <w:rPr>
          <w:b/>
        </w:rPr>
        <w:t>Preconditions:</w:t>
      </w:r>
    </w:p>
    <w:p>
      <w:pPr>
        <w:pStyle w:val="ListBullet"/>
      </w:pPr>
      <w:r>
        <w:t>Feedback must be collected from clients and associates.</w:t>
      </w:r>
    </w:p>
    <w:p>
      <w:r>
        <w:rPr>
          <w:b/>
        </w:rPr>
        <w:t>Trigger:</w:t>
      </w:r>
    </w:p>
    <w:p>
      <w:pPr>
        <w:pStyle w:val="ListBullet"/>
      </w:pPr>
      <w:r>
        <w:t>Completion of feedback submission.</w:t>
      </w:r>
    </w:p>
    <w:p>
      <w:r>
        <w:rPr>
          <w:b/>
        </w:rPr>
        <w:t>Inputs:</w:t>
      </w:r>
    </w:p>
    <w:p>
      <w:pPr>
        <w:pStyle w:val="ListBullet"/>
      </w:pPr>
      <w:r>
        <w:t>Unstructured feedback text</w:t>
      </w:r>
    </w:p>
    <w:p>
      <w:r>
        <w:rPr>
          <w:b/>
        </w:rPr>
        <w:t>Outputs:</w:t>
      </w:r>
    </w:p>
    <w:p>
      <w:pPr>
        <w:pStyle w:val="ListBullet"/>
      </w:pPr>
      <w:r>
        <w:t>Summarized feedback report</w:t>
      </w:r>
    </w:p>
    <w:p>
      <w:r>
        <w:rPr>
          <w:b/>
        </w:rPr>
        <w:t>Business Rules:</w:t>
      </w:r>
    </w:p>
    <w:p>
      <w:pPr>
        <w:pStyle w:val="ListBullet"/>
      </w:pPr>
      <w:r>
        <w:t>Summaries must be limited to 150 words.</w:t>
      </w:r>
    </w:p>
    <w:p>
      <w:pPr>
        <w:pStyle w:val="ListBullet"/>
      </w:pPr>
      <w:r>
        <w:t>Low-confidence summaries (confidence score &lt; 80%) must be flagged for manual review, including a workflow for how low-confidence summaries are handled post-flagging, detailing the steps for manual review.</w:t>
      </w:r>
    </w:p>
    <w:p>
      <w:pPr>
        <w:pStyle w:val="ListBullet"/>
      </w:pPr>
      <w:r>
        <w:t>Summaries must be generated within 5 minutes of feedback submission.</w:t>
      </w:r>
    </w:p>
    <w:p>
      <w:r>
        <w:rPr>
          <w:b/>
        </w:rPr>
        <w:t>Main Workflow:</w:t>
      </w:r>
    </w:p>
    <w:p>
      <w:pPr>
        <w:pStyle w:val="ListNumber"/>
      </w:pPr>
      <w:r>
        <w:t>System receives feedback submissions.</w:t>
      </w:r>
    </w:p>
    <w:p>
      <w:pPr>
        <w:pStyle w:val="ListNumber"/>
      </w:pPr>
      <w:r>
        <w:t>System processes the feedback using NLP.</w:t>
      </w:r>
    </w:p>
    <w:p>
      <w:pPr>
        <w:pStyle w:val="ListNumber"/>
      </w:pPr>
      <w:r>
        <w:t>System generates and stores the summary.</w:t>
      </w:r>
    </w:p>
    <w:p>
      <w:r>
        <w:rPr>
          <w:b/>
        </w:rPr>
        <w:t>Alternative Workflow:</w:t>
      </w:r>
    </w:p>
    <w:p>
      <w:pPr>
        <w:pStyle w:val="ListNumber"/>
      </w:pPr>
      <w:r>
        <w:t>If summarization fails, the system must notify the coordinator.</w:t>
      </w:r>
    </w:p>
    <w:p>
      <w:r>
        <w:rPr>
          <w:b/>
        </w:rPr>
        <w:t>Exception Handling:</w:t>
      </w:r>
    </w:p>
    <w:p>
      <w:pPr>
        <w:pStyle w:val="ListBullet"/>
      </w:pPr>
      <w:r>
        <w:t>If the summarization algorithm fails, the system must log the error and notify the coordinator.</w:t>
      </w:r>
    </w:p>
    <w:p>
      <w:r>
        <w:rPr>
          <w:b/>
        </w:rPr>
        <w:t>Dependencies:</w:t>
      </w:r>
    </w:p>
    <w:p>
      <w:pPr>
        <w:pStyle w:val="ListBullet"/>
      </w:pPr>
      <w:r>
        <w:t>None.</w:t>
      </w:r>
    </w:p>
    <w:p>
      <w:r>
        <w:rPr>
          <w:b/>
        </w:rPr>
        <w:t>Acceptance Criteria:</w:t>
      </w:r>
    </w:p>
    <w:p>
      <w:pPr>
        <w:pStyle w:val="ListBullet"/>
      </w:pPr>
      <w:r>
        <w:t>Given unstructured feedback, when the system processes it, then a summary must be generated and stored.</w:t>
      </w:r>
    </w:p>
    <w:p>
      <w:r>
        <w:rPr>
          <w:b/>
        </w:rPr>
        <w:t>Traceability:</w:t>
      </w:r>
    </w:p>
    <w:p>
      <w:pPr>
        <w:pStyle w:val="ListBullet"/>
      </w:pPr>
      <w:r>
        <w:t>Maps to BRD Section: 5.1 - Collecting structured feedback from both associates and clients</w:t>
      </w:r>
    </w:p>
    <w:p>
      <w:r>
        <w:br/>
      </w:r>
    </w:p>
    <w:p>
      <w:pPr>
        <w:pStyle w:val="Heading2"/>
      </w:pPr>
      <w:r>
        <w:t>FR-011: Skill Gap Detection</w:t>
      </w:r>
    </w:p>
    <w:p>
      <w:r>
        <w:rPr>
          <w:b/>
        </w:rPr>
        <w:t>Requirement ID:</w:t>
      </w:r>
      <w:r>
        <w:t xml:space="preserve"> FR-011</w:t>
      </w:r>
    </w:p>
    <w:p>
      <w:r>
        <w:rPr>
          <w:b/>
        </w:rPr>
        <w:t>Title:</w:t>
      </w:r>
      <w:r>
        <w:t xml:space="preserve"> Skill Gap Detection</w:t>
      </w:r>
    </w:p>
    <w:p>
      <w:r>
        <w:rPr>
          <w:b/>
        </w:rPr>
        <w:t>Description:</w:t>
      </w:r>
      <w:r>
        <w:t xml:space="preserve"> The system will identify missing skills in associate profiles compared to job description requirements to highlight potential gaps.</w:t>
      </w:r>
    </w:p>
    <w:p>
      <w:r>
        <w:rPr>
          <w:b/>
        </w:rPr>
        <w:t>Priority:</w:t>
      </w:r>
      <w:r>
        <w:t xml:space="preserve"> Medium</w:t>
      </w:r>
    </w:p>
    <w:p>
      <w:r>
        <w:rPr>
          <w:b/>
        </w:rPr>
        <w:t>Actors:</w:t>
      </w:r>
    </w:p>
    <w:p>
      <w:pPr>
        <w:pStyle w:val="ListBullet"/>
      </w:pPr>
      <w:r>
        <w:t>AMG Coordinators</w:t>
      </w:r>
    </w:p>
    <w:p>
      <w:r>
        <w:rPr>
          <w:b/>
        </w:rPr>
        <w:t>Preconditions:</w:t>
      </w:r>
    </w:p>
    <w:p>
      <w:pPr>
        <w:pStyle w:val="ListBullet"/>
      </w:pPr>
      <w:r>
        <w:t>Job descriptions and associate profiles must be available in the system.</w:t>
      </w:r>
    </w:p>
    <w:p>
      <w:r>
        <w:rPr>
          <w:b/>
        </w:rPr>
        <w:t>Trigger:</w:t>
      </w:r>
    </w:p>
    <w:p>
      <w:pPr>
        <w:pStyle w:val="ListBullet"/>
      </w:pPr>
      <w:r>
        <w:t>A new job description is posted or an associate profile is updated.</w:t>
      </w:r>
    </w:p>
    <w:p>
      <w:r>
        <w:rPr>
          <w:b/>
        </w:rPr>
        <w:t>Inputs:</w:t>
      </w:r>
    </w:p>
    <w:p>
      <w:pPr>
        <w:pStyle w:val="ListBullet"/>
      </w:pPr>
      <w:r>
        <w:t>Job description requirements</w:t>
      </w:r>
    </w:p>
    <w:p>
      <w:pPr>
        <w:pStyle w:val="ListBullet"/>
      </w:pPr>
      <w:r>
        <w:t>Associate profile data</w:t>
      </w:r>
    </w:p>
    <w:p>
      <w:r>
        <w:rPr>
          <w:b/>
        </w:rPr>
        <w:t>Outputs:</w:t>
      </w:r>
    </w:p>
    <w:p>
      <w:pPr>
        <w:pStyle w:val="ListBullet"/>
      </w:pPr>
      <w:r>
        <w:t>List of identified skill gaps</w:t>
      </w:r>
    </w:p>
    <w:p>
      <w:r>
        <w:rPr>
          <w:b/>
        </w:rPr>
        <w:t>Business Rules:</w:t>
      </w:r>
    </w:p>
    <w:p>
      <w:pPr>
        <w:pStyle w:val="ListBullet"/>
      </w:pPr>
      <w:r>
        <w:t>Missing skills must be listed in priority order based on job requirements.</w:t>
      </w:r>
    </w:p>
    <w:p>
      <w:pPr>
        <w:pStyle w:val="ListBullet"/>
      </w:pPr>
      <w:r>
        <w:t>The system must notify the AMG coordinator of identified gaps, defining the criteria for confirming gaps as accurate and clarifying how the system will notify the AMG coordinator.</w:t>
      </w:r>
    </w:p>
    <w:p>
      <w:pPr>
        <w:pStyle w:val="ListBullet"/>
      </w:pPr>
      <w:r>
        <w:t>Gaps must be confirmed as accurate by at least 70% of flagged instances.</w:t>
      </w:r>
    </w:p>
    <w:p>
      <w:r>
        <w:rPr>
          <w:b/>
        </w:rPr>
        <w:t>Main Workflow:</w:t>
      </w:r>
    </w:p>
    <w:p>
      <w:pPr>
        <w:pStyle w:val="ListNumber"/>
      </w:pPr>
      <w:r>
        <w:t>System analyzes job descriptions and associate profiles.</w:t>
      </w:r>
    </w:p>
    <w:p>
      <w:pPr>
        <w:pStyle w:val="ListNumber"/>
      </w:pPr>
      <w:r>
        <w:t>System identifies and lists missing skills.</w:t>
      </w:r>
    </w:p>
    <w:p>
      <w:pPr>
        <w:pStyle w:val="ListNumber"/>
      </w:pPr>
      <w:r>
        <w:t>System notifies the coordinator of identified gaps.</w:t>
      </w:r>
    </w:p>
    <w:p>
      <w:r>
        <w:rPr>
          <w:b/>
        </w:rPr>
        <w:t>Alternative Workflow:</w:t>
      </w:r>
    </w:p>
    <w:p>
      <w:pPr>
        <w:pStyle w:val="ListNumber"/>
      </w:pPr>
      <w:r>
        <w:t>If no gaps are found, the system must notify the coordinator.</w:t>
      </w:r>
    </w:p>
    <w:p>
      <w:r>
        <w:rPr>
          <w:b/>
        </w:rPr>
        <w:t>Exception Handling:</w:t>
      </w:r>
    </w:p>
    <w:p>
      <w:pPr>
        <w:pStyle w:val="ListBullet"/>
      </w:pPr>
      <w:r>
        <w:t>If the detection algorithm fails, the system must log the error and notify the coordinator.</w:t>
      </w:r>
    </w:p>
    <w:p>
      <w:r>
        <w:rPr>
          <w:b/>
        </w:rPr>
        <w:t>Dependencies:</w:t>
      </w:r>
    </w:p>
    <w:p>
      <w:pPr>
        <w:pStyle w:val="ListBullet"/>
      </w:pPr>
      <w:r>
        <w:t>None.</w:t>
      </w:r>
    </w:p>
    <w:p>
      <w:r>
        <w:rPr>
          <w:b/>
        </w:rPr>
        <w:t>Acceptance Criteria:</w:t>
      </w:r>
    </w:p>
    <w:p>
      <w:pPr>
        <w:pStyle w:val="ListBullet"/>
      </w:pPr>
      <w:r>
        <w:t>Given a job description and associate profiles, when the system processes them, then identified skill gaps must be generated and displayed.</w:t>
      </w:r>
    </w:p>
    <w:p>
      <w:r>
        <w:rPr>
          <w:b/>
        </w:rPr>
        <w:t>Traceability:</w:t>
      </w:r>
    </w:p>
    <w:p>
      <w:pPr>
        <w:pStyle w:val="ListBullet"/>
      </w:pPr>
      <w:r>
        <w:t>Maps to BRD Section: 5.1 - Automatically matching associates to job descriptions based on skills and experience</w:t>
      </w:r>
    </w:p>
    <w:p>
      <w:r>
        <w:br/>
      </w:r>
    </w:p>
    <w:p>
      <w:r>
        <w:t>This concludes the Functional Requirement Document for the ISFIS platform. Each functional requirement has been crafted to ensure comprehensive coverage of the business requirements outlined in the BRD while adhering to the specified guidelines.</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[HIGH] FR-004: </w:t>
      </w:r>
      <w:r>
        <w:t>Associate Matching to Job Descriptions - Clarify the scoring algorithm details to ensure consistent understanding of how skills, experience, and job requirements are weighted.</w:t>
      </w:r>
    </w:p>
    <w:p>
      <w:pPr>
        <w:pStyle w:val="ListBullet"/>
      </w:pPr>
      <w:r>
        <w:rPr>
          <w:b/>
        </w:rPr>
        <w:t xml:space="preserve">[HIGH] FR-005: </w:t>
      </w:r>
      <w:r>
        <w:t>Feedback Collection from Clients - Ensure that the feedback submission timeframe aligns with FR-008 for associate feedback to avoid confusion regarding submission deadlines.</w:t>
      </w:r>
    </w:p>
    <w:p>
      <w:pPr>
        <w:pStyle w:val="ListBullet"/>
      </w:pPr>
      <w:r>
        <w:rPr>
          <w:b/>
        </w:rPr>
        <w:t xml:space="preserve">[MEDIUM] FR-010: </w:t>
      </w:r>
      <w:r>
        <w:t>Interview Feedback Summarization - Define the workflow for handling low-confidence summaries, including the steps for manual review to ensure clarity in the process.</w:t>
      </w:r>
    </w:p>
    <w:p>
      <w:pPr>
        <w:pStyle w:val="ListBullet"/>
      </w:pPr>
      <w:r>
        <w:rPr>
          <w:b/>
        </w:rPr>
        <w:t xml:space="preserve">[MEDIUM] FR-011: </w:t>
      </w:r>
      <w:r>
        <w:t>Skill Gap Detection - Clarify the criteria for confirming gaps as accurate to ensure that the business rules are actionable and measurable.</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Amg Staffing And Recruitment | Functional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 Document</dc:title>
  <dc:subject>Amg Staffing And Recruitment</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