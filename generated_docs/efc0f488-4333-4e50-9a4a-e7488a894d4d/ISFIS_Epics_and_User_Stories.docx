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ISFIS</w:t>
      </w:r>
    </w:p>
    <w:p>
      <w:pPr>
        <w:pStyle w:val="Heading1"/>
      </w:pPr>
      <w:r>
        <w:t>Epics &amp; User Stories</w:t>
      </w:r>
    </w:p>
    <w:p>
      <w:r>
        <w:t>Version: 1.0</w:t>
      </w:r>
    </w:p>
    <w:p>
      <w:r>
        <w:t>Generated Date: 2026-07-13 07:00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Epics &amp; User Stories</w:t>
      </w:r>
    </w:p>
    <w:p>
      <w:pPr>
        <w:pStyle w:val="Heading2"/>
      </w:pPr>
      <w:r>
        <w:t>Summary Table</w:t>
      </w:r>
    </w:p>
    <w:p>
      <w:r>
        <w:t>| Epic ID | Epic Name | Stories Count | Total Story Points |</w:t>
      </w:r>
    </w:p>
    <w:p>
      <w:r>
        <w:t>|---------|-----------|---------------|-------------------|</w:t>
      </w:r>
    </w:p>
    <w:p>
      <w:r>
        <w:t>| E-001 | Interview Scheduling | 4 | 18 |</w:t>
      </w:r>
    </w:p>
    <w:p>
      <w:r>
        <w:t>| E-002 | Associate Matching | 3 | 13 |</w:t>
      </w:r>
    </w:p>
    <w:p>
      <w:r>
        <w:t>| E-003 | Client Feedback Collection | 4 | 20 |</w:t>
      </w:r>
    </w:p>
    <w:p>
      <w:r>
        <w:t>| E-004 | Dashboard and Metrics | 3 | 15 |</w:t>
      </w:r>
    </w:p>
    <w:p>
      <w:r>
        <w:t>| E-005 | Integration and Security | 3 | 15 |</w:t>
      </w:r>
    </w:p>
    <w:p>
      <w:r>
        <w:br/>
      </w:r>
    </w:p>
    <w:p>
      <w:pPr>
        <w:pStyle w:val="Heading2"/>
      </w:pPr>
      <w:r>
        <w:t>E-001: Interview Scheduling</w:t>
      </w:r>
    </w:p>
    <w:p>
      <w:r>
        <w:rPr>
          <w:b/>
        </w:rPr>
        <w:t>Description:</w:t>
      </w:r>
      <w:r>
        <w:t xml:space="preserve"> This epic covers the capabilities related to scheduling interviews between associates and clients, which is crucial for streamlining the recruitment process.</w:t>
      </w:r>
    </w:p>
    <w:p>
      <w:r>
        <w:rPr>
          <w:b/>
        </w:rPr>
        <w:t>BRD Reference:</w:t>
      </w:r>
      <w:r>
        <w:t xml:space="preserve"> BRD Section 5.1 - Automated Interview Scheduling, BRD Section 5.1 - Integration with Google Calendar or Outlook Calendar</w:t>
      </w:r>
    </w:p>
    <w:p>
      <w:pPr>
        <w:pStyle w:val="Heading3"/>
      </w:pPr>
      <w:r>
        <w:t>US-001: Schedule Interviews</w:t>
      </w:r>
    </w:p>
    <w:p>
      <w:r>
        <w:rPr>
          <w:b/>
        </w:rPr>
        <w:t>User Story:</w:t>
      </w:r>
    </w:p>
    <w:p>
      <w:r>
        <w:t>As an AMG coordinator, I want to schedule interviews between associates and clients, so that I can efficiently manage the recruitment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available associates and clients, when I select a time slot, then the system schedules the interview.</w:t>
      </w:r>
    </w:p>
    <w:p>
      <w:pPr>
        <w:pStyle w:val="ListBullet"/>
      </w:pPr>
      <w:r>
        <w:t>Given a scheduled interview, when I try to schedule another interview at the same time, then the system prevents the scheduling conflict.</w:t>
      </w:r>
    </w:p>
    <w:p>
      <w:r>
        <w:rPr>
          <w:b/>
        </w:rPr>
        <w:t>BRD Traceability:</w:t>
      </w:r>
      <w:r>
        <w:t xml:space="preserve"> BRD Section 5.1 - Automated Interview Scheduling</w:t>
      </w:r>
    </w:p>
    <w:p>
      <w:pPr>
        <w:pStyle w:val="Heading3"/>
      </w:pPr>
      <w:r>
        <w:t>US-002: Interview Scheduling Time Reduction</w:t>
      </w:r>
    </w:p>
    <w:p>
      <w:r>
        <w:rPr>
          <w:b/>
        </w:rPr>
        <w:t>User Story:</w:t>
      </w:r>
    </w:p>
    <w:p>
      <w:r>
        <w:t>As an AMG coordinator, I want the interview scheduling time to be reduced from 2 days to under 4 hours, so that I can quickly arrange interviews.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interview request, when I use the system to schedule the interview, then the system suggests available time slots within 4 hours.</w:t>
      </w:r>
    </w:p>
    <w:p>
      <w:pPr>
        <w:pStyle w:val="ListBullet"/>
      </w:pPr>
      <w:r>
        <w:t>Given a scheduled interview, when I check the scheduling time, then the system displays the time taken to schedule the interview.</w:t>
      </w:r>
    </w:p>
    <w:p>
      <w:r>
        <w:rPr>
          <w:b/>
        </w:rPr>
        <w:t>BRD Traceability:</w:t>
      </w:r>
      <w:r>
        <w:t xml:space="preserve"> BRD Section 5.1 - Automated Interview Scheduling</w:t>
      </w:r>
    </w:p>
    <w:p>
      <w:pPr>
        <w:pStyle w:val="Heading3"/>
      </w:pPr>
      <w:r>
        <w:t>US-003: Integration with Calendar</w:t>
      </w:r>
    </w:p>
    <w:p>
      <w:r>
        <w:rPr>
          <w:b/>
        </w:rPr>
        <w:t>User Story:</w:t>
      </w:r>
    </w:p>
    <w:p>
      <w:r>
        <w:t>As an AMG coordinator, I want the system to integrate with Google Calendar or Outlook Calendar, so that I can easily manage interview schedules.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scheduled interview, when I check my Google Calendar or Outlook Calendar, then the interview is displayed in my calendar.</w:t>
      </w:r>
    </w:p>
    <w:p>
      <w:pPr>
        <w:pStyle w:val="ListBullet"/>
      </w:pPr>
      <w:r>
        <w:t>Given a new interview request, when I use the system to schedule the interview, then the system checks for availability in my Google Calendar or Outlook Calendar.</w:t>
      </w:r>
    </w:p>
    <w:p>
      <w:r>
        <w:rPr>
          <w:b/>
        </w:rPr>
        <w:t>BRD Traceability:</w:t>
      </w:r>
      <w:r>
        <w:t xml:space="preserve"> BRD Section 5.1 - Integration with Google Calendar or Outlook Calendar</w:t>
      </w:r>
    </w:p>
    <w:p>
      <w:pPr>
        <w:pStyle w:val="Heading3"/>
      </w:pPr>
      <w:r>
        <w:t>US-004: Automated Reminders</w:t>
      </w:r>
    </w:p>
    <w:p>
      <w:r>
        <w:rPr>
          <w:b/>
        </w:rPr>
        <w:t>User Story:</w:t>
      </w:r>
    </w:p>
    <w:p>
      <w:r>
        <w:t>As an AMG coordinator, I want the system to send automated reminders to clients and associates, so that I can ensure timely attendance.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scheduled interview, when the interview time approaches, then the system sends a reminder to the client and associate.</w:t>
      </w:r>
    </w:p>
    <w:p>
      <w:pPr>
        <w:pStyle w:val="ListBullet"/>
      </w:pPr>
      <w:r>
        <w:t>Given a reminder sent to a client or associate, when I check the system, then the system displays the reminder status.</w:t>
      </w:r>
    </w:p>
    <w:p>
      <w:r>
        <w:rPr>
          <w:b/>
        </w:rPr>
        <w:t>BRD Traceability:</w:t>
      </w:r>
      <w:r>
        <w:t xml:space="preserve"> BRD Section 5.1 - Automated Interview Scheduling</w:t>
      </w:r>
    </w:p>
    <w:p>
      <w:r>
        <w:br/>
      </w:r>
    </w:p>
    <w:p>
      <w:pPr>
        <w:pStyle w:val="Heading2"/>
      </w:pPr>
      <w:r>
        <w:t>E-002: Associate Matching</w:t>
      </w:r>
    </w:p>
    <w:p>
      <w:r>
        <w:rPr>
          <w:b/>
        </w:rPr>
        <w:t>Description:</w:t>
      </w:r>
      <w:r>
        <w:t xml:space="preserve"> This epic covers the capabilities related to matching associates to job descriptions based on skills and experience, which is crucial for identifying the right candidates.</w:t>
      </w:r>
    </w:p>
    <w:p>
      <w:r>
        <w:rPr>
          <w:b/>
        </w:rPr>
        <w:t>BRD Reference:</w:t>
      </w:r>
      <w:r>
        <w:t xml:space="preserve"> BRD Section 5.1 - Automatically matching associates to job descriptions based on skills and experience</w:t>
      </w:r>
    </w:p>
    <w:p>
      <w:pPr>
        <w:pStyle w:val="Heading3"/>
      </w:pPr>
      <w:r>
        <w:t>US-005: Associate Matching</w:t>
      </w:r>
    </w:p>
    <w:p>
      <w:r>
        <w:rPr>
          <w:b/>
        </w:rPr>
        <w:t>User Story:</w:t>
      </w:r>
    </w:p>
    <w:p>
      <w:r>
        <w:t>As an AMG coordinator, I want the system to automatically match associates to job descriptions based on skills and experience, so that I can identify the right candidates.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job description, when I use the system to match associates, then the system displays a list of matched associates.</w:t>
      </w:r>
    </w:p>
    <w:p>
      <w:pPr>
        <w:pStyle w:val="ListBullet"/>
      </w:pPr>
      <w:r>
        <w:t>Given a list of matched associates, when I check the associate profiles, then the system displays the associate's skills and experience.</w:t>
      </w:r>
    </w:p>
    <w:p>
      <w:r>
        <w:rPr>
          <w:b/>
        </w:rPr>
        <w:t>BRD Traceability:</w:t>
      </w:r>
      <w:r>
        <w:t xml:space="preserve"> BRD Section 5.1 - Automatically matching associates to job descriptions based on skills and experience</w:t>
      </w:r>
    </w:p>
    <w:p>
      <w:pPr>
        <w:pStyle w:val="Heading3"/>
      </w:pPr>
      <w:r>
        <w:t>US-006: AI Match Score</w:t>
      </w:r>
    </w:p>
    <w:p>
      <w:r>
        <w:rPr>
          <w:b/>
        </w:rPr>
        <w:t>User Story:</w:t>
      </w:r>
    </w:p>
    <w:p>
      <w:r>
        <w:t>As an AMG coordinator, I want the system to display an AI match score for each associate, so that I can evaluate the match quality.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3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matched associates, when I check the associate profiles, then the system displays the AI match score.</w:t>
      </w:r>
    </w:p>
    <w:p>
      <w:pPr>
        <w:pStyle w:val="ListBullet"/>
      </w:pPr>
      <w:r>
        <w:t>Given an AI match score, when I check the score, then the system displays the score calculation methodology.</w:t>
      </w:r>
    </w:p>
    <w:p>
      <w:r>
        <w:rPr>
          <w:b/>
        </w:rPr>
        <w:t>BRD Traceability:</w:t>
      </w:r>
      <w:r>
        <w:t xml:space="preserve"> BRD Section 5.1 - Automatically matching associates to job descriptions based on skills and experience</w:t>
      </w:r>
    </w:p>
    <w:p>
      <w:pPr>
        <w:pStyle w:val="Heading3"/>
      </w:pPr>
      <w:r>
        <w:t>US-007: Associate Profile Management</w:t>
      </w:r>
    </w:p>
    <w:p>
      <w:r>
        <w:rPr>
          <w:b/>
        </w:rPr>
        <w:t>User Story:</w:t>
      </w:r>
    </w:p>
    <w:p>
      <w:r>
        <w:t>As an associate, I want to manage my profile, so that I can ensure my skills and experience are up-to-date.</w:t>
      </w:r>
    </w:p>
    <w:p>
      <w:r>
        <w:rPr>
          <w:b/>
        </w:rPr>
        <w:t>Priority:</w:t>
      </w:r>
      <w:r>
        <w:t xml:space="preserve"> Low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my profile, when I update my skills and experience, then the system saves the changes.</w:t>
      </w:r>
    </w:p>
    <w:p>
      <w:pPr>
        <w:pStyle w:val="ListBullet"/>
      </w:pPr>
      <w:r>
        <w:t>Given my updated profile, when I check my profile, then the system displays the updated information.</w:t>
      </w:r>
    </w:p>
    <w:p>
      <w:r>
        <w:rPr>
          <w:b/>
        </w:rPr>
        <w:t>BRD Traceability:</w:t>
      </w:r>
      <w:r>
        <w:t xml:space="preserve"> BRD Section 5.1 - Automatically matching associates to job descriptions based on skills and experience</w:t>
      </w:r>
    </w:p>
    <w:p>
      <w:r>
        <w:br/>
      </w:r>
    </w:p>
    <w:p>
      <w:pPr>
        <w:pStyle w:val="Heading2"/>
      </w:pPr>
      <w:r>
        <w:t>E-003: Client Feedback Collection</w:t>
      </w:r>
    </w:p>
    <w:p>
      <w:r>
        <w:rPr>
          <w:b/>
        </w:rPr>
        <w:t>Description:</w:t>
      </w:r>
      <w:r>
        <w:t xml:space="preserve"> This epic covers the capabilities related to collecting structured feedback from clients, which is crucial for evaluating the recruitment process.</w:t>
      </w:r>
    </w:p>
    <w:p>
      <w:r>
        <w:rPr>
          <w:b/>
        </w:rPr>
        <w:t>BRD Reference:</w:t>
      </w:r>
      <w:r>
        <w:t xml:space="preserve"> BRD Section 5.1 - Collecting structured feedback from clients through automated reminders and a self-service portal</w:t>
      </w:r>
    </w:p>
    <w:p>
      <w:pPr>
        <w:pStyle w:val="Heading3"/>
      </w:pPr>
      <w:r>
        <w:t>US-008: Client Feedback Collection</w:t>
      </w:r>
    </w:p>
    <w:p>
      <w:r>
        <w:rPr>
          <w:b/>
        </w:rPr>
        <w:t>User Story:</w:t>
      </w:r>
    </w:p>
    <w:p>
      <w:r>
        <w:t>As a client, I want to provide structured feedback, so that I can evaluate the recruitment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feedback request, when I use the system to provide feedback, then the system saves the feedback.</w:t>
      </w:r>
    </w:p>
    <w:p>
      <w:pPr>
        <w:pStyle w:val="ListBullet"/>
      </w:pPr>
      <w:r>
        <w:t>Given a feedback submission, when I check the system, then the system displays the feedback status.</w:t>
      </w:r>
    </w:p>
    <w:p>
      <w:r>
        <w:rPr>
          <w:b/>
        </w:rPr>
        <w:t>BRD Traceability:</w:t>
      </w:r>
      <w:r>
        <w:t xml:space="preserve"> BRD Section 5.1 - Collecting structured feedback from clients through automated reminders and a self-service portal</w:t>
      </w:r>
    </w:p>
    <w:p>
      <w:pPr>
        <w:pStyle w:val="Heading3"/>
      </w:pPr>
      <w:r>
        <w:t>US-009: Automated Feedback Reminders</w:t>
      </w:r>
    </w:p>
    <w:p>
      <w:r>
        <w:rPr>
          <w:b/>
        </w:rPr>
        <w:t>User Story:</w:t>
      </w:r>
    </w:p>
    <w:p>
      <w:r>
        <w:t>As a client, I want to receive automated reminders to provide feedback, so that I can ensure timely feedback submission.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feedback request, when the feedback deadline approaches, then the system sends a reminder to the client.</w:t>
      </w:r>
    </w:p>
    <w:p>
      <w:pPr>
        <w:pStyle w:val="ListBullet"/>
      </w:pPr>
      <w:r>
        <w:t>Given a reminder sent to a client, when I check the system, then the system displays the reminder status.</w:t>
      </w:r>
    </w:p>
    <w:p>
      <w:r>
        <w:rPr>
          <w:b/>
        </w:rPr>
        <w:t>BRD Traceability:</w:t>
      </w:r>
      <w:r>
        <w:t xml:space="preserve"> BRD Section 5.1 - Collecting structured feedback from clients through automated reminders and a self-service portal</w:t>
      </w:r>
    </w:p>
    <w:p>
      <w:pPr>
        <w:pStyle w:val="Heading3"/>
      </w:pPr>
      <w:r>
        <w:t>US-010: Feedback Dashboard</w:t>
      </w:r>
    </w:p>
    <w:p>
      <w:r>
        <w:rPr>
          <w:b/>
        </w:rPr>
        <w:t>User Story:</w:t>
      </w:r>
    </w:p>
    <w:p>
      <w:r>
        <w:t>As an AMG coordinator, I want to view a dashboard of client feedback, so that I can evaluate the recruitment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client feedback, when I check the dashboard, then the system displays the feedback summary.</w:t>
      </w:r>
    </w:p>
    <w:p>
      <w:pPr>
        <w:pStyle w:val="ListBullet"/>
      </w:pPr>
      <w:r>
        <w:t>Given a feedback summary, when I check the details, then the system displays the individual feedback submissions.</w:t>
      </w:r>
    </w:p>
    <w:p>
      <w:r>
        <w:rPr>
          <w:b/>
        </w:rPr>
        <w:t>BRD Traceability:</w:t>
      </w:r>
      <w:r>
        <w:t xml:space="preserve"> BRD Section 5.1 - Collecting structured feedback from clients through automated reminders and a self-service portal</w:t>
      </w:r>
    </w:p>
    <w:p>
      <w:pPr>
        <w:pStyle w:val="Heading3"/>
      </w:pPr>
      <w:r>
        <w:t>US-011: Feedback Window Closure</w:t>
      </w:r>
    </w:p>
    <w:p>
      <w:r>
        <w:rPr>
          <w:b/>
        </w:rPr>
        <w:t>User Story:</w:t>
      </w:r>
    </w:p>
    <w:p>
      <w:r>
        <w:t>As a client, I want the feedback window to close after 5 days, so that I can ensure timely feedback submission.</w:t>
      </w:r>
    </w:p>
    <w:p>
      <w:r>
        <w:rPr>
          <w:b/>
        </w:rPr>
        <w:t>Priority:</w:t>
      </w:r>
      <w:r>
        <w:t xml:space="preserve"> Low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a feedback request, when the feedback deadline passes, then the system closes the feedback window.</w:t>
      </w:r>
    </w:p>
    <w:p>
      <w:pPr>
        <w:pStyle w:val="ListBullet"/>
      </w:pPr>
      <w:r>
        <w:t>Given a closed feedback window, when I try to submit feedback, then the system prevents the submission.</w:t>
      </w:r>
    </w:p>
    <w:p>
      <w:r>
        <w:rPr>
          <w:b/>
        </w:rPr>
        <w:t>BRD Traceability:</w:t>
      </w:r>
      <w:r>
        <w:t xml:space="preserve"> BRD Section 7 - Business Rules</w:t>
      </w:r>
    </w:p>
    <w:p>
      <w:r>
        <w:br/>
      </w:r>
    </w:p>
    <w:p>
      <w:pPr>
        <w:pStyle w:val="Heading2"/>
      </w:pPr>
      <w:r>
        <w:t>E-004: Dashboard and Metrics</w:t>
      </w:r>
    </w:p>
    <w:p>
      <w:r>
        <w:rPr>
          <w:b/>
        </w:rPr>
        <w:t>Description:</w:t>
      </w:r>
      <w:r>
        <w:t xml:space="preserve"> This epic covers the capabilities related to providing dashboards and metrics for evaluating the recruitment process, which is crucial for data-driven decision-making.</w:t>
      </w:r>
    </w:p>
    <w:p>
      <w:r>
        <w:rPr>
          <w:b/>
        </w:rPr>
        <w:t>BRD Reference:</w:t>
      </w:r>
      <w:r>
        <w:t xml:space="preserve"> BRD Section 5.1 - Providing dashboards showing interview pipeline status, candidate success rates, and client and associate performance metrics</w:t>
      </w:r>
    </w:p>
    <w:p>
      <w:pPr>
        <w:pStyle w:val="Heading3"/>
      </w:pPr>
      <w:r>
        <w:t>US-012: Dashboard</w:t>
      </w:r>
    </w:p>
    <w:p>
      <w:r>
        <w:rPr>
          <w:b/>
        </w:rPr>
        <w:t>User Story:</w:t>
      </w:r>
    </w:p>
    <w:p>
      <w:r>
        <w:t>As an AMG coordinator, I want to view a dashboard of recruitment metrics, so that I can evaluate the recruitment process.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8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recruitment metrics, when I check the dashboard, then the system displays the metrics summary.</w:t>
      </w:r>
    </w:p>
    <w:p>
      <w:pPr>
        <w:pStyle w:val="ListBullet"/>
      </w:pPr>
      <w:r>
        <w:t>Given a metrics summary, when I check the details, then the system displays the individual metric values.</w:t>
      </w:r>
    </w:p>
    <w:p>
      <w:r>
        <w:rPr>
          <w:b/>
        </w:rPr>
        <w:t>BRD Traceability:</w:t>
      </w:r>
      <w:r>
        <w:t xml:space="preserve"> BRD Section 5.1 - Providing dashboards showing interview pipeline status, candidate success rates, and client and associate performance metrics</w:t>
      </w:r>
    </w:p>
    <w:p>
      <w:pPr>
        <w:pStyle w:val="Heading3"/>
      </w:pPr>
      <w:r>
        <w:t>US-013: Candidate Success Rates</w:t>
      </w:r>
    </w:p>
    <w:p>
      <w:r>
        <w:rPr>
          <w:b/>
        </w:rPr>
        <w:t>User Story:</w:t>
      </w:r>
    </w:p>
    <w:p>
      <w:r>
        <w:t>As an AMG coordinator, I want to view candidate success rates, so that I can evaluate the effectiveness of the recruitment process.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candidate success rates, when I check the dashboard, then the system displays the success rates.</w:t>
      </w:r>
    </w:p>
    <w:p>
      <w:pPr>
        <w:pStyle w:val="ListBullet"/>
      </w:pPr>
      <w:r>
        <w:t>Given a success rate, when I check the details, then the system displays the calculation methodology.</w:t>
      </w:r>
    </w:p>
    <w:p>
      <w:r>
        <w:rPr>
          <w:b/>
        </w:rPr>
        <w:t>BRD Traceability:</w:t>
      </w:r>
      <w:r>
        <w:t xml:space="preserve"> BRD Section 5.1 - Providing dashboards showing interview pipeline status, candidate success rates, and client and associate performance metrics</w:t>
      </w:r>
    </w:p>
    <w:p>
      <w:pPr>
        <w:pStyle w:val="Heading3"/>
      </w:pPr>
      <w:r>
        <w:t>US-014: Client and Associate Performance Metrics</w:t>
      </w:r>
    </w:p>
    <w:p>
      <w:r>
        <w:rPr>
          <w:b/>
        </w:rPr>
        <w:t>User Story:</w:t>
      </w:r>
    </w:p>
    <w:p>
      <w:r>
        <w:t>As an AMG coordinator, I want to view client and associate performance metrics, so that I can evaluate the performance of clients and associates.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2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client and associate performance metrics, when I check the dashboard, then the system displays the metrics.</w:t>
      </w:r>
    </w:p>
    <w:p>
      <w:pPr>
        <w:pStyle w:val="ListBullet"/>
      </w:pPr>
      <w:r>
        <w:t>Given a metric, when I check the details, then the system displays the calculation methodology.</w:t>
      </w:r>
    </w:p>
    <w:p>
      <w:r>
        <w:rPr>
          <w:b/>
        </w:rPr>
        <w:t>BRD Traceability:</w:t>
      </w:r>
      <w:r>
        <w:t xml:space="preserve"> BRD Section 5.1 - Providing dashboards showing interview pipeline status, candidate success rates, and client and associate performance metrics</w:t>
      </w:r>
    </w:p>
    <w:p>
      <w:r>
        <w:br/>
      </w:r>
    </w:p>
    <w:p>
      <w:pPr>
        <w:pStyle w:val="Heading2"/>
      </w:pPr>
      <w:r>
        <w:t>E-005: Integration and Security</w:t>
      </w:r>
    </w:p>
    <w:p>
      <w:r>
        <w:rPr>
          <w:b/>
        </w:rPr>
        <w:t>Description:</w:t>
      </w:r>
      <w:r>
        <w:t xml:space="preserve"> This epic covers the capabilities related to integrating the system with existing systems and ensuring security, which is crucial for seamless operation and data protection.</w:t>
      </w:r>
    </w:p>
    <w:p>
      <w:r>
        <w:rPr>
          <w:b/>
        </w:rPr>
        <w:t>BRD Reference:</w:t>
      </w:r>
      <w:r>
        <w:t xml:space="preserve"> BRD Section 5.1 - Integration with Outlook or Gmail, BRD Section 8 - Constraints - Role-Based Access Control</w:t>
      </w:r>
    </w:p>
    <w:p>
      <w:pPr>
        <w:pStyle w:val="Heading3"/>
      </w:pPr>
      <w:r>
        <w:t>US-015: Integration with Email</w:t>
      </w:r>
    </w:p>
    <w:p>
      <w:r>
        <w:rPr>
          <w:b/>
        </w:rPr>
        <w:t>User Story:</w:t>
      </w:r>
    </w:p>
    <w:p>
      <w:r>
        <w:t>As an AMG coordinator, I want the system to integrate with Outlook or Gmail, so that I can send automated emails.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email recipients, when I use the system to send an email, then the system sends the email via Outlook or Gmail.</w:t>
      </w:r>
    </w:p>
    <w:p>
      <w:pPr>
        <w:pStyle w:val="ListBullet"/>
      </w:pPr>
      <w:r>
        <w:t>Given an email sent via the system, when I check the email, then the system displays the email status.</w:t>
      </w:r>
    </w:p>
    <w:p>
      <w:r>
        <w:rPr>
          <w:b/>
        </w:rPr>
        <w:t>BRD Traceability:</w:t>
      </w:r>
      <w:r>
        <w:t xml:space="preserve"> BRD Section 5.1 - Integration with Outlook or Gmail</w:t>
      </w:r>
    </w:p>
    <w:p>
      <w:pPr>
        <w:pStyle w:val="Heading3"/>
      </w:pPr>
      <w:r>
        <w:t>US-016: Role-Based Access Control</w:t>
      </w:r>
    </w:p>
    <w:p>
      <w:r>
        <w:rPr>
          <w:b/>
        </w:rPr>
        <w:t>User Story:</w:t>
      </w:r>
    </w:p>
    <w:p>
      <w:r>
        <w:t>As an AMG admin, I want to configure role-based access control, so that I can ensure secure access to the system.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user roles, when I configure access control, then the system enforces the access control rules.</w:t>
      </w:r>
    </w:p>
    <w:p>
      <w:pPr>
        <w:pStyle w:val="ListBullet"/>
      </w:pPr>
      <w:r>
        <w:t>Given a user, when I check the user's access, then the system displays the user's role and access level.</w:t>
      </w:r>
    </w:p>
    <w:p>
      <w:r>
        <w:rPr>
          <w:b/>
        </w:rPr>
        <w:t>BRD Traceability:</w:t>
      </w:r>
      <w:r>
        <w:t xml:space="preserve"> BRD Section 8 - Constraints - Role-Based Access Control</w:t>
      </w:r>
    </w:p>
    <w:p>
      <w:pPr>
        <w:pStyle w:val="Heading3"/>
      </w:pPr>
      <w:r>
        <w:t>US-017: Data Encryption</w:t>
      </w:r>
    </w:p>
    <w:p>
      <w:r>
        <w:rPr>
          <w:b/>
        </w:rPr>
        <w:t>User Story:</w:t>
      </w:r>
    </w:p>
    <w:p>
      <w:r>
        <w:t>As an AMG admin, I want the system to encrypt data, so that I can ensure data security.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Story Points:</w:t>
      </w:r>
      <w:r>
        <w:t xml:space="preserve"> 5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of data, when I check the data, then the system displays the encrypted data.</w:t>
      </w:r>
    </w:p>
    <w:p>
      <w:pPr>
        <w:pStyle w:val="ListBullet"/>
      </w:pPr>
      <w:r>
        <w:t>Given encrypted data, when I try to access the data, then the system requires authentication and authorization.</w:t>
      </w:r>
    </w:p>
    <w:p>
      <w:r>
        <w:rPr>
          <w:b/>
        </w:rPr>
        <w:t>BRD Traceability:</w:t>
      </w:r>
      <w:r>
        <w:t xml:space="preserve"> BRD Section 8 - Constraints - GDPR Compliance</w:t>
      </w:r>
    </w:p>
    <w:p>
      <w:pPr>
        <w:pStyle w:val="Heading2"/>
      </w:pPr>
      <w:r>
        <w:t>Backlog Summary</w:t>
      </w:r>
    </w:p>
    <w:p>
      <w:r>
        <w:t>| Story ID | Story Title | Epic | Priority | Story Points |</w:t>
      </w:r>
    </w:p>
    <w:p>
      <w:r>
        <w:t>|----------|------------|------|----------|-------------|</w:t>
      </w:r>
    </w:p>
    <w:p>
      <w:r>
        <w:t>| US-001 | Schedule Interviews | E-001 | High | 5 |</w:t>
      </w:r>
    </w:p>
    <w:p>
      <w:r>
        <w:t>| US-002 | Interview Scheduling Time Reduction | E-001 | High | 3 |</w:t>
      </w:r>
    </w:p>
    <w:p>
      <w:r>
        <w:t>| US-003 | Integration with Calendar | E-001 | Medium | 5 |</w:t>
      </w:r>
    </w:p>
    <w:p>
      <w:r>
        <w:t>| US-004 | Automated Reminders | E-001 | Medium | 5 |</w:t>
      </w:r>
    </w:p>
    <w:p>
      <w:r>
        <w:t>| US-005 | Associate Matching | E-002 | High | 8 |</w:t>
      </w:r>
    </w:p>
    <w:p>
      <w:r>
        <w:t>| US-006 | AI Match Score | E-002 | Medium | 3 |</w:t>
      </w:r>
    </w:p>
    <w:p>
      <w:r>
        <w:t>| US-007 | Associate Profile Management | E-002 | Low | 2 |</w:t>
      </w:r>
    </w:p>
    <w:p>
      <w:r>
        <w:t>| US-008 | Client Feedback Collection | E-003 | High | 8 |</w:t>
      </w:r>
    </w:p>
    <w:p>
      <w:r>
        <w:t>| US-009 | Automated Feedback Reminders | E-003 | Medium | 5 |</w:t>
      </w:r>
    </w:p>
    <w:p>
      <w:r>
        <w:t>| US-010 | Feedback Dashboard | E-003 | Medium | 5 |</w:t>
      </w:r>
    </w:p>
    <w:p>
      <w:r>
        <w:t>| US-011 | Feedback Window Closure | E-003 | Low | 2 |</w:t>
      </w:r>
    </w:p>
    <w:p>
      <w:r>
        <w:t>| US-012 | Dashboard | E-004 | High | 8 |</w:t>
      </w:r>
    </w:p>
    <w:p>
      <w:r>
        <w:t>| US-013 | Candidate Success Rates | E-004 | Medium | 5 |</w:t>
      </w:r>
    </w:p>
    <w:p>
      <w:r>
        <w:t>| US-014 | Client and Associate Performance Metrics | E-004 | Medium | 2 |</w:t>
      </w:r>
    </w:p>
    <w:p>
      <w:r>
        <w:t>| US-015 | Integration with Email | E-005 | Medium | 5 |</w:t>
      </w:r>
    </w:p>
    <w:p>
      <w:r>
        <w:t>| US-016 | Role-Based Access Control | E-005 | High | 5 |</w:t>
      </w:r>
    </w:p>
    <w:p>
      <w:r>
        <w:t>| US-017 | Data Encryption | E-005 | High | 5 |</w:t>
      </w:r>
    </w:p>
    <w:p>
      <w:r>
        <w:rPr>
          <w:b/>
        </w:rPr>
        <w:t>Total Story Points:</w:t>
      </w:r>
      <w:r>
        <w:t xml:space="preserve"> 93</w:t>
      </w:r>
    </w:p>
    <w:p>
      <w:r>
        <w:rPr>
          <w:b/>
        </w:rPr>
        <w:t>Estimated Sprints:</w:t>
      </w:r>
      <w:r>
        <w:t xml:space="preserve"> 5 (assuming 20 SP per sprint)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ISFIS | Epics &amp; User Stories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>ISFIS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