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 need to build an AI-powered employee onboarding</w:t>
      </w:r>
    </w:p>
    <w:p>
      <w:pPr>
        <w:pStyle w:val="Heading1"/>
      </w:pPr>
      <w:r>
        <w:t>Functional Requirement Document</w:t>
      </w:r>
    </w:p>
    <w:p>
      <w:r>
        <w:t>Version: 1.0</w:t>
      </w:r>
    </w:p>
    <w:p>
      <w:r>
        <w:t>Generated Date: 2026-06-24 07:06 UTC</w:t>
      </w:r>
    </w:p>
    <w:p>
      <w:r>
        <w:t>Generated by: SDLC AI BRD/FRD Generation Agent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t>Update this field in Microsoft Word to refresh page numbers.</w:t>
      </w:r>
    </w:p>
    <w:p>
      <w:r>
        <w:br w:type="page"/>
      </w:r>
    </w:p>
    <w:p>
      <w:pPr>
        <w:pStyle w:val="Heading1"/>
      </w:pPr>
      <w:r>
        <w:t>Traceability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BRD Item</w:t>
            </w:r>
          </w:p>
        </w:tc>
        <w:tc>
          <w:tcPr>
            <w:tcW w:type="dxa" w:w="4968"/>
          </w:tcPr>
          <w:p>
            <w:r>
              <w:t>FRD Requirement</w:t>
            </w:r>
          </w:p>
        </w:tc>
      </w:tr>
      <w:tr>
        <w:tc>
          <w:tcPr>
            <w:tcW w:type="dxa" w:w="4968"/>
          </w:tcPr>
          <w:p>
            <w:r>
              <w:t>2.1 (Automated scheduling of onboarding meetings)</w:t>
            </w:r>
          </w:p>
        </w:tc>
        <w:tc>
          <w:tcPr>
            <w:tcW w:type="dxa" w:w="4968"/>
          </w:tcPr>
          <w:p>
            <w:r>
              <w:t>FR-002</w:t>
            </w:r>
          </w:p>
        </w:tc>
      </w:tr>
      <w:tr>
        <w:tc>
          <w:tcPr>
            <w:tcW w:type="dxa" w:w="4968"/>
          </w:tcPr>
          <w:p>
            <w:r>
              <w:t>2.1 (Integration with existing HR systems)</w:t>
            </w:r>
          </w:p>
        </w:tc>
        <w:tc>
          <w:tcPr>
            <w:tcW w:type="dxa" w:w="4968"/>
          </w:tcPr>
          <w:p>
            <w:r>
              <w:t>FR-001</w:t>
            </w:r>
          </w:p>
        </w:tc>
      </w:tr>
      <w:tr>
        <w:tc>
          <w:tcPr>
            <w:tcW w:type="dxa" w:w="4968"/>
          </w:tcPr>
          <w:p>
            <w:r>
              <w:t>2.1 (Provisioning of IT assets)</w:t>
            </w:r>
          </w:p>
        </w:tc>
        <w:tc>
          <w:tcPr>
            <w:tcW w:type="dxa" w:w="4968"/>
          </w:tcPr>
          <w:p>
            <w:r>
              <w:t>FR-004</w:t>
            </w:r>
          </w:p>
        </w:tc>
      </w:tr>
      <w:tr>
        <w:tc>
          <w:tcPr>
            <w:tcW w:type="dxa" w:w="4968"/>
          </w:tcPr>
          <w:p>
            <w:r>
              <w:t>2.1 (Integration with Azure infrastructure)</w:t>
            </w:r>
          </w:p>
        </w:tc>
        <w:tc>
          <w:tcPr>
            <w:tcW w:type="dxa" w:w="4968"/>
          </w:tcPr>
          <w:p>
            <w:r>
              <w:t>FR-003</w:t>
            </w:r>
          </w:p>
        </w:tc>
      </w:tr>
      <w:tr>
        <w:tc>
          <w:tcPr>
            <w:tcW w:type="dxa" w:w="4968"/>
          </w:tcPr>
          <w:p>
            <w:r>
              <w:t>2.1 (Distribution of company policies)</w:t>
            </w:r>
          </w:p>
        </w:tc>
        <w:tc>
          <w:tcPr>
            <w:tcW w:type="dxa" w:w="4968"/>
          </w:tcPr>
          <w:p>
            <w:r>
              <w:t>FR-006</w:t>
            </w:r>
          </w:p>
        </w:tc>
      </w:tr>
      <w:tr>
        <w:tc>
          <w:tcPr>
            <w:tcW w:type="dxa" w:w="4968"/>
          </w:tcPr>
          <w:p>
            <w:r>
              <w:t>2.1 (Development of a candidate portal for self-service onboarding)</w:t>
            </w:r>
          </w:p>
        </w:tc>
        <w:tc>
          <w:tcPr>
            <w:tcW w:type="dxa" w:w="4968"/>
          </w:tcPr>
          <w:p>
            <w:r>
              <w:t>FR-005</w:t>
            </w:r>
          </w:p>
        </w:tc>
      </w:tr>
      <w:tr>
        <w:tc>
          <w:tcPr>
            <w:tcW w:type="dxa" w:w="4968"/>
          </w:tcPr>
          <w:p>
            <w:r>
              <w:t>2.1 (Development of an HR portal for managing and monitoring onboarding processes)</w:t>
            </w:r>
          </w:p>
        </w:tc>
        <w:tc>
          <w:tcPr>
            <w:tcW w:type="dxa" w:w="4968"/>
          </w:tcPr>
          <w:p>
            <w:r>
              <w:t>FR-008</w:t>
            </w:r>
          </w:p>
        </w:tc>
      </w:tr>
      <w:tr>
        <w:tc>
          <w:tcPr>
            <w:tcW w:type="dxa" w:w="4968"/>
          </w:tcPr>
          <w:p>
            <w:r>
              <w:t>2.1 (Integration with existing HR systems)</w:t>
            </w:r>
          </w:p>
        </w:tc>
        <w:tc>
          <w:tcPr>
            <w:tcW w:type="dxa" w:w="4968"/>
          </w:tcPr>
          <w:p>
            <w:r>
              <w:t>FR-007</w:t>
            </w:r>
          </w:p>
        </w:tc>
      </w:tr>
      <w:tr>
        <w:tc>
          <w:tcPr>
            <w:tcW w:type="dxa" w:w="4968"/>
          </w:tcPr>
          <w:p>
            <w:r>
              <w:t>2.1 (Answering employee FAQs through an AI-powered chatbot)</w:t>
            </w:r>
          </w:p>
        </w:tc>
        <w:tc>
          <w:tcPr>
            <w:tcW w:type="dxa" w:w="4968"/>
          </w:tcPr>
          <w:p>
            <w:r>
              <w:t>FR-010</w:t>
            </w:r>
          </w:p>
        </w:tc>
      </w:tr>
      <w:tr>
        <w:tc>
          <w:tcPr>
            <w:tcW w:type="dxa" w:w="4968"/>
          </w:tcPr>
          <w:p>
            <w:r>
              <w:t>2.1 (Integration with Groq LLM API)</w:t>
            </w:r>
          </w:p>
        </w:tc>
        <w:tc>
          <w:tcPr>
            <w:tcW w:type="dxa" w:w="4968"/>
          </w:tcPr>
          <w:p>
            <w:r>
              <w:t>FR-009</w:t>
            </w:r>
          </w:p>
        </w:tc>
      </w:tr>
      <w:tr>
        <w:tc>
          <w:tcPr>
            <w:tcW w:type="dxa" w:w="4968"/>
          </w:tcPr>
          <w:p>
            <w:r>
              <w:t>4 (Success Criteria)</w:t>
            </w:r>
          </w:p>
        </w:tc>
        <w:tc>
          <w:tcPr>
            <w:tcW w:type="dxa" w:w="4968"/>
          </w:tcPr>
          <w:p>
            <w:r>
              <w:t>FR-007</w:t>
            </w:r>
          </w:p>
        </w:tc>
      </w:tr>
    </w:tbl>
    <w:p>
      <w:r>
        <w:br w:type="page"/>
      </w:r>
    </w:p>
    <w:p>
      <w:pPr>
        <w:pStyle w:val="Heading3"/>
      </w:pPr>
      <w:r>
        <w:t>FR-001: Automated Scheduling of Onboarding Meetings</w:t>
      </w:r>
    </w:p>
    <w:p>
      <w:r>
        <w:rPr>
          <w:b/>
        </w:rPr>
        <w:t>Description:</w:t>
      </w:r>
      <w:r>
        <w:t xml:space="preserve"> The system will automatically schedule onboarding meetings with new hires based on predefined meeting slots and availability.</w:t>
      </w:r>
    </w:p>
    <w:p>
      <w:r>
        <w:rPr>
          <w:b/>
        </w:rPr>
        <w:t>Inputs:</w:t>
      </w:r>
    </w:p>
    <w:p>
      <w:pPr>
        <w:pStyle w:val="ListBullet"/>
      </w:pPr>
      <w:r>
        <w:t>New hire's availability: JSON object containing available time slots</w:t>
      </w:r>
    </w:p>
    <w:p>
      <w:pPr>
        <w:pStyle w:val="ListBullet"/>
      </w:pPr>
      <w:r>
        <w:t>Meeting slots: JSON object containing predefined meeting slots</w:t>
      </w:r>
    </w:p>
    <w:p>
      <w:r>
        <w:rPr>
          <w:b/>
        </w:rPr>
        <w:t>Outputs:</w:t>
      </w:r>
    </w:p>
    <w:p>
      <w:pPr>
        <w:pStyle w:val="ListBullet"/>
      </w:pPr>
      <w:r>
        <w:t>Scheduled meeting: JSON object containing meeting details (date, time, location)</w:t>
      </w:r>
    </w:p>
    <w:p>
      <w:r>
        <w:rPr>
          <w:b/>
        </w:rPr>
        <w:t>Business Rules:</w:t>
      </w:r>
    </w:p>
    <w:p>
      <w:pPr>
        <w:pStyle w:val="ListBullet"/>
      </w:pPr>
      <w:r>
        <w:t>Meetings must be scheduled within 3 days of the new hire's start date</w:t>
      </w:r>
    </w:p>
    <w:p>
      <w:pPr>
        <w:pStyle w:val="ListBullet"/>
      </w:pPr>
      <w:r>
        <w:t>Meetings must be scheduled during business hours (9am-5pm)</w:t>
      </w:r>
    </w:p>
    <w:p>
      <w:r>
        <w:rPr>
          <w:b/>
        </w:rPr>
        <w:t>Edge Cases &amp; Error Handling:</w:t>
      </w:r>
    </w:p>
    <w:p>
      <w:pPr>
        <w:pStyle w:val="ListBullet"/>
      </w:pPr>
      <w:r>
        <w:t>If no meeting slots are available, the system will notify the HR coordinator: Email notification with a list of available meeting slots</w:t>
      </w:r>
    </w:p>
    <w:p>
      <w:pPr>
        <w:pStyle w:val="ListBullet"/>
      </w:pPr>
      <w:r>
        <w:t>If the new hire's availability does not match any meeting slots, the system will request the new hire to provide alternative availability: Email notification with a request to provide alternative availability</w:t>
      </w:r>
    </w:p>
    <w:p>
      <w:r>
        <w:rPr>
          <w:b/>
        </w:rPr>
        <w:t>User Workflows:</w:t>
      </w:r>
    </w:p>
    <w:p>
      <w:pPr>
        <w:pStyle w:val="ListNumber"/>
      </w:pPr>
      <w:r>
        <w:t>New hire provides availability through the candidate portal</w:t>
      </w:r>
    </w:p>
    <w:p>
      <w:pPr>
        <w:pStyle w:val="ListNumber"/>
      </w:pPr>
      <w:r>
        <w:t>System schedules meeting based on availability and meeting slots</w:t>
      </w:r>
    </w:p>
    <w:p>
      <w:pPr>
        <w:pStyle w:val="ListNumber"/>
      </w:pPr>
      <w:r>
        <w:t>System sends meeting invitation to new hire and HR coordinator</w:t>
      </w:r>
    </w:p>
    <w:p>
      <w:r>
        <w:rPr>
          <w:b/>
        </w:rPr>
        <w:t>Dependencies:</w:t>
      </w:r>
    </w:p>
    <w:p>
      <w:pPr>
        <w:pStyle w:val="ListBullet"/>
      </w:pPr>
      <w:r>
        <w:t>Depends on FR-002 (Integration with Calendar Systems)</w:t>
      </w:r>
    </w:p>
    <w:p>
      <w:pPr>
        <w:pStyle w:val="ListBullet"/>
      </w:pPr>
      <w:r>
        <w:t>Blocked by: None</w:t>
      </w:r>
    </w:p>
    <w:p>
      <w:r>
        <w:rPr>
          <w:b/>
        </w:rPr>
        <w:t>Test Scenarios:</w:t>
      </w:r>
    </w:p>
    <w:p>
      <w:pPr>
        <w:pStyle w:val="ListBullet"/>
      </w:pPr>
      <w:r>
        <w:t>Scenario 1: Given a new hire's availability, when the system schedules a meeting, then the meeting is scheduled within 3 days of the new hire's start date</w:t>
      </w:r>
    </w:p>
    <w:p>
      <w:pPr>
        <w:pStyle w:val="ListBullet"/>
      </w:pPr>
      <w:r>
        <w:t>Scenario 2: Given no meeting slots are available, when the system notifies the HR coordinator, then the HR coordinator receives an email notification with a list of available meeting slots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2.1 (Automated scheduling of onboarding meetings)</w:t>
      </w:r>
    </w:p>
    <w:p>
      <w:pPr>
        <w:pStyle w:val="Heading3"/>
      </w:pPr>
      <w:r>
        <w:t>FR-002: Integration with Calendar Systems</w:t>
      </w:r>
    </w:p>
    <w:p>
      <w:r>
        <w:rPr>
          <w:b/>
        </w:rPr>
        <w:t>Description:</w:t>
      </w:r>
      <w:r>
        <w:t xml:space="preserve"> The system will integrate with existing calendar systems to schedule onboarding meetings.</w:t>
      </w:r>
    </w:p>
    <w:p>
      <w:r>
        <w:rPr>
          <w:b/>
        </w:rPr>
        <w:t>Inputs:</w:t>
      </w:r>
    </w:p>
    <w:p>
      <w:pPr>
        <w:pStyle w:val="ListBullet"/>
      </w:pPr>
      <w:r>
        <w:t>Calendar API credentials: JSON object containing API credentials</w:t>
      </w:r>
    </w:p>
    <w:p>
      <w:pPr>
        <w:pStyle w:val="ListBullet"/>
      </w:pPr>
      <w:r>
        <w:t>Meeting details: JSON object containing meeting details (date, time, location)</w:t>
      </w:r>
    </w:p>
    <w:p>
      <w:r>
        <w:rPr>
          <w:b/>
        </w:rPr>
        <w:t>Outputs:</w:t>
      </w:r>
    </w:p>
    <w:p>
      <w:pPr>
        <w:pStyle w:val="ListBullet"/>
      </w:pPr>
      <w:r>
        <w:t>Scheduled meeting: JSON object containing meeting details (date, time, location)</w:t>
      </w:r>
    </w:p>
    <w:p>
      <w:r>
        <w:rPr>
          <w:b/>
        </w:rPr>
        <w:t>Business Rules:</w:t>
      </w:r>
    </w:p>
    <w:p>
      <w:pPr>
        <w:pStyle w:val="ListBullet"/>
      </w:pPr>
      <w:r>
        <w:t>The system must use the existing calendar system's API to schedule meetings</w:t>
      </w:r>
    </w:p>
    <w:p>
      <w:pPr>
        <w:pStyle w:val="ListBullet"/>
      </w:pPr>
      <w:r>
        <w:t>The system must handle errors and exceptions returned by the calendar system's API</w:t>
      </w:r>
    </w:p>
    <w:p>
      <w:r>
        <w:rPr>
          <w:b/>
        </w:rPr>
        <w:t>Edge Cases &amp; Error Handling:</w:t>
      </w:r>
    </w:p>
    <w:p>
      <w:pPr>
        <w:pStyle w:val="ListBullet"/>
      </w:pPr>
      <w:r>
        <w:t>If the calendar system's API returns an error, the system will retry the request: Up to 3 retries with a 1-minute delay between retries</w:t>
      </w:r>
    </w:p>
    <w:p>
      <w:pPr>
        <w:pStyle w:val="ListBullet"/>
      </w:pPr>
      <w:r>
        <w:t>If the calendar system's API is unavailable, the system will notify the HR coordinator: Email notification with an error message</w:t>
      </w:r>
    </w:p>
    <w:p>
      <w:r>
        <w:rPr>
          <w:b/>
        </w:rPr>
        <w:t>User Workflows:</w:t>
      </w:r>
    </w:p>
    <w:p>
      <w:pPr>
        <w:pStyle w:val="ListNumber"/>
      </w:pPr>
      <w:r>
        <w:t>System sends meeting request to calendar system's API</w:t>
      </w:r>
    </w:p>
    <w:p>
      <w:pPr>
        <w:pStyle w:val="ListNumber"/>
      </w:pPr>
      <w:r>
        <w:t>Calendar system's API schedules meeting and returns meeting details</w:t>
      </w:r>
    </w:p>
    <w:p>
      <w:pPr>
        <w:pStyle w:val="ListNumber"/>
      </w:pPr>
      <w:r>
        <w:t>System updates meeting details in the database</w:t>
      </w:r>
    </w:p>
    <w:p>
      <w:r>
        <w:rPr>
          <w:b/>
        </w:rPr>
        <w:t>Dependencies:</w:t>
      </w:r>
    </w:p>
    <w:p>
      <w:pPr>
        <w:pStyle w:val="ListBullet"/>
      </w:pPr>
      <w:r>
        <w:t>Depends on FR-001 (Automated Scheduling of Onboarding Meetings)</w:t>
      </w:r>
    </w:p>
    <w:p>
      <w:pPr>
        <w:pStyle w:val="ListBullet"/>
      </w:pPr>
      <w:r>
        <w:t>Blocked by: None</w:t>
      </w:r>
    </w:p>
    <w:p>
      <w:r>
        <w:rPr>
          <w:b/>
        </w:rPr>
        <w:t>Test Scenarios:</w:t>
      </w:r>
    </w:p>
    <w:p>
      <w:pPr>
        <w:pStyle w:val="ListBullet"/>
      </w:pPr>
      <w:r>
        <w:t>Scenario 1: Given a meeting request, when the system sends the request to the calendar system's API, then the meeting is scheduled successfully</w:t>
      </w:r>
    </w:p>
    <w:p>
      <w:pPr>
        <w:pStyle w:val="ListBullet"/>
      </w:pPr>
      <w:r>
        <w:t>Scenario 2: Given an error returned by the calendar system's API, when the system retries the request, then the meeting is scheduled successfully after 3 retries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2.1 (Integration with existing HR systems)</w:t>
      </w:r>
    </w:p>
    <w:p>
      <w:pPr>
        <w:pStyle w:val="Heading3"/>
      </w:pPr>
      <w:r>
        <w:t>FR-003: Provisioning of IT Assets</w:t>
      </w:r>
    </w:p>
    <w:p>
      <w:r>
        <w:rPr>
          <w:b/>
        </w:rPr>
        <w:t>Description:</w:t>
      </w:r>
      <w:r>
        <w:t xml:space="preserve"> The system will automatically provision IT assets for new hires based on their role and department.</w:t>
      </w:r>
    </w:p>
    <w:p>
      <w:r>
        <w:rPr>
          <w:b/>
        </w:rPr>
        <w:t>Inputs:</w:t>
      </w:r>
    </w:p>
    <w:p>
      <w:pPr>
        <w:pStyle w:val="ListBullet"/>
      </w:pPr>
      <w:r>
        <w:t>New hire's role and department: JSON object containing role and department</w:t>
      </w:r>
    </w:p>
    <w:p>
      <w:pPr>
        <w:pStyle w:val="ListBullet"/>
      </w:pPr>
      <w:r>
        <w:t>IT asset templates: JSON object containing IT asset templates</w:t>
      </w:r>
    </w:p>
    <w:p>
      <w:r>
        <w:rPr>
          <w:b/>
        </w:rPr>
        <w:t>Outputs:</w:t>
      </w:r>
    </w:p>
    <w:p>
      <w:pPr>
        <w:pStyle w:val="ListBullet"/>
      </w:pPr>
      <w:r>
        <w:t>Provisioned IT assets: JSON object containing provisioned IT assets</w:t>
      </w:r>
    </w:p>
    <w:p>
      <w:r>
        <w:rPr>
          <w:b/>
        </w:rPr>
        <w:t>Business Rules:</w:t>
      </w:r>
    </w:p>
    <w:p>
      <w:pPr>
        <w:pStyle w:val="ListBullet"/>
      </w:pPr>
      <w:r>
        <w:t>IT assets must be provisioned within 1 day of the new hire's start date</w:t>
      </w:r>
    </w:p>
    <w:p>
      <w:pPr>
        <w:pStyle w:val="ListBullet"/>
      </w:pPr>
      <w:r>
        <w:t>IT assets must be provisioned based on the new hire's role and department</w:t>
      </w:r>
    </w:p>
    <w:p>
      <w:r>
        <w:rPr>
          <w:b/>
        </w:rPr>
        <w:t>Edge Cases &amp; Error Handling:</w:t>
      </w:r>
    </w:p>
    <w:p>
      <w:pPr>
        <w:pStyle w:val="ListBullet"/>
      </w:pPr>
      <w:r>
        <w:t>If an IT asset cannot be provisioned, the system will notify the IT administrator: Email notification with an error message</w:t>
      </w:r>
    </w:p>
    <w:p>
      <w:pPr>
        <w:pStyle w:val="ListBullet"/>
      </w:pPr>
      <w:r>
        <w:t>If an IT asset template is not available, the system will request the IT administrator to create a new template: Email notification with a request to create a new template</w:t>
      </w:r>
    </w:p>
    <w:p>
      <w:r>
        <w:rPr>
          <w:b/>
        </w:rPr>
        <w:t>User Workflows:</w:t>
      </w:r>
    </w:p>
    <w:p>
      <w:pPr>
        <w:pStyle w:val="ListNumber"/>
      </w:pPr>
      <w:r>
        <w:t>System determines new hire's role and department</w:t>
      </w:r>
    </w:p>
    <w:p>
      <w:pPr>
        <w:pStyle w:val="ListNumber"/>
      </w:pPr>
      <w:r>
        <w:t>System provisions IT assets based on role and department</w:t>
      </w:r>
    </w:p>
    <w:p>
      <w:pPr>
        <w:pStyle w:val="ListNumber"/>
      </w:pPr>
      <w:r>
        <w:t>System sends notification to IT administrator with provisioned IT assets</w:t>
      </w:r>
    </w:p>
    <w:p>
      <w:r>
        <w:rPr>
          <w:b/>
        </w:rPr>
        <w:t>Dependencies:</w:t>
      </w:r>
    </w:p>
    <w:p>
      <w:pPr>
        <w:pStyle w:val="ListBullet"/>
      </w:pPr>
      <w:r>
        <w:t>Depends on FR-004 (Integration with Azure Infrastructure)</w:t>
      </w:r>
    </w:p>
    <w:p>
      <w:pPr>
        <w:pStyle w:val="ListBullet"/>
      </w:pPr>
      <w:r>
        <w:t>Blocked by: None</w:t>
      </w:r>
    </w:p>
    <w:p>
      <w:r>
        <w:rPr>
          <w:b/>
        </w:rPr>
        <w:t>Test Scenarios:</w:t>
      </w:r>
    </w:p>
    <w:p>
      <w:pPr>
        <w:pStyle w:val="ListBullet"/>
      </w:pPr>
      <w:r>
        <w:t>Scenario 1: Given a new hire's role and department, when the system provisions IT assets, then the IT assets are provisioned within 1 day of the new hire's start date</w:t>
      </w:r>
    </w:p>
    <w:p>
      <w:pPr>
        <w:pStyle w:val="ListBullet"/>
      </w:pPr>
      <w:r>
        <w:t>Scenario 2: Given an error provisioning an IT asset, when the system notifies the IT administrator, then the IT administrator receives an email notification with an error message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2.1 (Provisioning of IT assets)</w:t>
      </w:r>
    </w:p>
    <w:p>
      <w:pPr>
        <w:pStyle w:val="Heading3"/>
      </w:pPr>
      <w:r>
        <w:t>FR-004: Integration with Azure Infrastructure</w:t>
      </w:r>
    </w:p>
    <w:p>
      <w:r>
        <w:rPr>
          <w:b/>
        </w:rPr>
        <w:t>Description:</w:t>
      </w:r>
      <w:r>
        <w:t xml:space="preserve"> The system will integrate with Azure infrastructure to provision IT assets.</w:t>
      </w:r>
    </w:p>
    <w:p>
      <w:r>
        <w:rPr>
          <w:b/>
        </w:rPr>
        <w:t>Inputs:</w:t>
      </w:r>
    </w:p>
    <w:p>
      <w:pPr>
        <w:pStyle w:val="ListBullet"/>
      </w:pPr>
      <w:r>
        <w:t>Azure API credentials: JSON object containing API credentials</w:t>
      </w:r>
    </w:p>
    <w:p>
      <w:pPr>
        <w:pStyle w:val="ListBullet"/>
      </w:pPr>
      <w:r>
        <w:t>IT asset details: JSON object containing IT asset details</w:t>
      </w:r>
    </w:p>
    <w:p>
      <w:r>
        <w:rPr>
          <w:b/>
        </w:rPr>
        <w:t>Outputs:</w:t>
      </w:r>
    </w:p>
    <w:p>
      <w:pPr>
        <w:pStyle w:val="ListBullet"/>
      </w:pPr>
      <w:r>
        <w:t>Provisioned IT assets: JSON object containing provisioned IT assets</w:t>
      </w:r>
    </w:p>
    <w:p>
      <w:r>
        <w:rPr>
          <w:b/>
        </w:rPr>
        <w:t>Business Rules:</w:t>
      </w:r>
    </w:p>
    <w:p>
      <w:pPr>
        <w:pStyle w:val="ListBullet"/>
      </w:pPr>
      <w:r>
        <w:t>The system must use the Azure API to provision IT assets</w:t>
      </w:r>
    </w:p>
    <w:p>
      <w:pPr>
        <w:pStyle w:val="ListBullet"/>
      </w:pPr>
      <w:r>
        <w:t>The system must handle errors and exceptions returned by the Azure API</w:t>
      </w:r>
    </w:p>
    <w:p>
      <w:r>
        <w:rPr>
          <w:b/>
        </w:rPr>
        <w:t>Edge Cases &amp; Error Handling:</w:t>
      </w:r>
    </w:p>
    <w:p>
      <w:pPr>
        <w:pStyle w:val="ListBullet"/>
      </w:pPr>
      <w:r>
        <w:t>If the Azure API returns an error, the system will retry the request: Up to 3 retries with a 1-minute delay between retries</w:t>
      </w:r>
    </w:p>
    <w:p>
      <w:pPr>
        <w:pStyle w:val="ListBullet"/>
      </w:pPr>
      <w:r>
        <w:t>If the Azure API is unavailable, the system will notify the IT administrator: Email notification with an error message</w:t>
      </w:r>
    </w:p>
    <w:p>
      <w:r>
        <w:rPr>
          <w:b/>
        </w:rPr>
        <w:t>User Workflows:</w:t>
      </w:r>
    </w:p>
    <w:p>
      <w:pPr>
        <w:pStyle w:val="ListNumber"/>
      </w:pPr>
      <w:r>
        <w:t>System sends IT asset request to Azure API</w:t>
      </w:r>
    </w:p>
    <w:p>
      <w:pPr>
        <w:pStyle w:val="ListNumber"/>
      </w:pPr>
      <w:r>
        <w:t>Azure API provisions IT asset and returns provisioned IT asset details</w:t>
      </w:r>
    </w:p>
    <w:p>
      <w:pPr>
        <w:pStyle w:val="ListNumber"/>
      </w:pPr>
      <w:r>
        <w:t>System updates provisioned IT asset details in the database</w:t>
      </w:r>
    </w:p>
    <w:p>
      <w:r>
        <w:rPr>
          <w:b/>
        </w:rPr>
        <w:t>Dependencies:</w:t>
      </w:r>
    </w:p>
    <w:p>
      <w:pPr>
        <w:pStyle w:val="ListBullet"/>
      </w:pPr>
      <w:r>
        <w:t>Depends on FR-003 (Provisioning of IT Assets)</w:t>
      </w:r>
    </w:p>
    <w:p>
      <w:pPr>
        <w:pStyle w:val="ListBullet"/>
      </w:pPr>
      <w:r>
        <w:t>Blocked by: None</w:t>
      </w:r>
    </w:p>
    <w:p>
      <w:r>
        <w:rPr>
          <w:b/>
        </w:rPr>
        <w:t>Test Scenarios:</w:t>
      </w:r>
    </w:p>
    <w:p>
      <w:pPr>
        <w:pStyle w:val="ListBullet"/>
      </w:pPr>
      <w:r>
        <w:t>Scenario 1: Given an IT asset request, when the system sends the request to the Azure API, then the IT asset is provisioned successfully</w:t>
      </w:r>
    </w:p>
    <w:p>
      <w:pPr>
        <w:pStyle w:val="ListBullet"/>
      </w:pPr>
      <w:r>
        <w:t>Scenario 2: Given an error returned by the Azure API, when the system retries the request, then the IT asset is provisioned successfully after 3 retries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2.1 (Integration with Azure infrastructure)</w:t>
      </w:r>
    </w:p>
    <w:p>
      <w:pPr>
        <w:pStyle w:val="Heading3"/>
      </w:pPr>
      <w:r>
        <w:t>FR-005: Distribution of Company Policies</w:t>
      </w:r>
    </w:p>
    <w:p>
      <w:r>
        <w:rPr>
          <w:b/>
        </w:rPr>
        <w:t>Description:</w:t>
      </w:r>
      <w:r>
        <w:t xml:space="preserve"> The system will automatically distribute company policies to new hires based on their role and department.</w:t>
      </w:r>
    </w:p>
    <w:p>
      <w:r>
        <w:rPr>
          <w:b/>
        </w:rPr>
        <w:t>Inputs:</w:t>
      </w:r>
    </w:p>
    <w:p>
      <w:pPr>
        <w:pStyle w:val="ListBullet"/>
      </w:pPr>
      <w:r>
        <w:t>New hire's role and department: JSON object containing role and department</w:t>
      </w:r>
    </w:p>
    <w:p>
      <w:pPr>
        <w:pStyle w:val="ListBullet"/>
      </w:pPr>
      <w:r>
        <w:t>Company policies: JSON object containing company policies</w:t>
      </w:r>
    </w:p>
    <w:p>
      <w:r>
        <w:rPr>
          <w:b/>
        </w:rPr>
        <w:t>Outputs:</w:t>
      </w:r>
    </w:p>
    <w:p>
      <w:pPr>
        <w:pStyle w:val="ListBullet"/>
      </w:pPr>
      <w:r>
        <w:t>Distributed company policies: JSON object containing distributed company policies</w:t>
      </w:r>
    </w:p>
    <w:p>
      <w:r>
        <w:rPr>
          <w:b/>
        </w:rPr>
        <w:t>Business Rules:</w:t>
      </w:r>
    </w:p>
    <w:p>
      <w:pPr>
        <w:pStyle w:val="ListBullet"/>
      </w:pPr>
      <w:r>
        <w:t>Company policies must be distributed within 1 day of the new hire's start date</w:t>
      </w:r>
    </w:p>
    <w:p>
      <w:pPr>
        <w:pStyle w:val="ListBullet"/>
      </w:pPr>
      <w:r>
        <w:t>Company policies must be distributed based on the new hire's role and department</w:t>
      </w:r>
    </w:p>
    <w:p>
      <w:r>
        <w:rPr>
          <w:b/>
        </w:rPr>
        <w:t>Edge Cases &amp; Error Handling:</w:t>
      </w:r>
    </w:p>
    <w:p>
      <w:pPr>
        <w:pStyle w:val="ListBullet"/>
      </w:pPr>
      <w:r>
        <w:t>If a company policy cannot be distributed, the system will notify the HR coordinator: Email notification with an error message</w:t>
      </w:r>
    </w:p>
    <w:p>
      <w:pPr>
        <w:pStyle w:val="ListBullet"/>
      </w:pPr>
      <w:r>
        <w:t>If a company policy is not available, the system will request the HR coordinator to upload a new policy: Email notification with a request to upload a new policy</w:t>
      </w:r>
    </w:p>
    <w:p>
      <w:r>
        <w:rPr>
          <w:b/>
        </w:rPr>
        <w:t>User Workflows:</w:t>
      </w:r>
    </w:p>
    <w:p>
      <w:pPr>
        <w:pStyle w:val="ListNumber"/>
      </w:pPr>
      <w:r>
        <w:t>System determines new hire's role and department</w:t>
      </w:r>
    </w:p>
    <w:p>
      <w:pPr>
        <w:pStyle w:val="ListNumber"/>
      </w:pPr>
      <w:r>
        <w:t>System distributes company policies based on role and department</w:t>
      </w:r>
    </w:p>
    <w:p>
      <w:pPr>
        <w:pStyle w:val="ListNumber"/>
      </w:pPr>
      <w:r>
        <w:t>System sends notification to new hire with distributed company policies</w:t>
      </w:r>
    </w:p>
    <w:p>
      <w:r>
        <w:rPr>
          <w:b/>
        </w:rPr>
        <w:t>Dependencies:</w:t>
      </w:r>
    </w:p>
    <w:p>
      <w:pPr>
        <w:pStyle w:val="ListBullet"/>
      </w:pPr>
      <w:r>
        <w:t>Depends on FR-006 (Candidate Portal)</w:t>
      </w:r>
    </w:p>
    <w:p>
      <w:pPr>
        <w:pStyle w:val="ListBullet"/>
      </w:pPr>
      <w:r>
        <w:t>Blocked by: None</w:t>
      </w:r>
    </w:p>
    <w:p>
      <w:r>
        <w:rPr>
          <w:b/>
        </w:rPr>
        <w:t>Test Scenarios:</w:t>
      </w:r>
    </w:p>
    <w:p>
      <w:pPr>
        <w:pStyle w:val="ListBullet"/>
      </w:pPr>
      <w:r>
        <w:t>Scenario 1: Given a new hire's role and department, when the system distributes company policies, then the company policies are distributed within 1 day of the new hire's start date</w:t>
      </w:r>
    </w:p>
    <w:p>
      <w:pPr>
        <w:pStyle w:val="ListBullet"/>
      </w:pPr>
      <w:r>
        <w:t>Scenario 2: Given an error distributing a company policy, when the system notifies the HR coordinator, then the HR coordinator receives an email notification with an error message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2.1 (Distribution of company policies)</w:t>
      </w:r>
    </w:p>
    <w:p>
      <w:pPr>
        <w:pStyle w:val="Heading3"/>
      </w:pPr>
      <w:r>
        <w:t>FR-006: Candidate Portal</w:t>
      </w:r>
    </w:p>
    <w:p>
      <w:r>
        <w:rPr>
          <w:b/>
        </w:rPr>
        <w:t>Description:</w:t>
      </w:r>
      <w:r>
        <w:t xml:space="preserve"> The system will provide a candidate portal for new hires to complete onboarding tasks.</w:t>
      </w:r>
    </w:p>
    <w:p>
      <w:r>
        <w:rPr>
          <w:b/>
        </w:rPr>
        <w:t>Inputs:</w:t>
      </w:r>
    </w:p>
    <w:p>
      <w:pPr>
        <w:pStyle w:val="ListBullet"/>
      </w:pPr>
      <w:r>
        <w:t>New hire's login credentials: JSON object containing login credentials</w:t>
      </w:r>
    </w:p>
    <w:p>
      <w:pPr>
        <w:pStyle w:val="ListBullet"/>
      </w:pPr>
      <w:r>
        <w:t>Onboarding tasks: JSON object containing onboarding tasks</w:t>
      </w:r>
    </w:p>
    <w:p>
      <w:r>
        <w:rPr>
          <w:b/>
        </w:rPr>
        <w:t>Outputs:</w:t>
      </w:r>
    </w:p>
    <w:p>
      <w:pPr>
        <w:pStyle w:val="ListBullet"/>
      </w:pPr>
      <w:r>
        <w:t>Completed onboarding tasks: JSON object containing completed onboarding tasks</w:t>
      </w:r>
    </w:p>
    <w:p>
      <w:r>
        <w:rPr>
          <w:b/>
        </w:rPr>
        <w:t>Business Rules:</w:t>
      </w:r>
    </w:p>
    <w:p>
      <w:pPr>
        <w:pStyle w:val="ListBullet"/>
      </w:pPr>
      <w:r>
        <w:t>The candidate portal must be accessible within 1 day of the new hire's start date</w:t>
      </w:r>
    </w:p>
    <w:p>
      <w:pPr>
        <w:pStyle w:val="ListBullet"/>
      </w:pPr>
      <w:r>
        <w:t>The candidate portal must display all onboarding tasks assigned to the new hire</w:t>
      </w:r>
    </w:p>
    <w:p>
      <w:r>
        <w:rPr>
          <w:b/>
        </w:rPr>
        <w:t>Edge Cases &amp; Error Handling:</w:t>
      </w:r>
    </w:p>
    <w:p>
      <w:pPr>
        <w:pStyle w:val="ListBullet"/>
      </w:pPr>
      <w:r>
        <w:t>If the candidate portal is unavailable, the system will notify the HR coordinator: Email notification with an error message</w:t>
      </w:r>
    </w:p>
    <w:p>
      <w:pPr>
        <w:pStyle w:val="ListBullet"/>
      </w:pPr>
      <w:r>
        <w:t>If an onboarding task cannot be completed, the system will notify the new hire: Email notification with an error message</w:t>
      </w:r>
    </w:p>
    <w:p>
      <w:r>
        <w:rPr>
          <w:b/>
        </w:rPr>
        <w:t>User Workflows:</w:t>
      </w:r>
    </w:p>
    <w:p>
      <w:pPr>
        <w:pStyle w:val="ListNumber"/>
      </w:pPr>
      <w:r>
        <w:t>New hire logs in to the candidate portal</w:t>
      </w:r>
    </w:p>
    <w:p>
      <w:pPr>
        <w:pStyle w:val="ListNumber"/>
      </w:pPr>
      <w:r>
        <w:t>System displays onboarding tasks assigned to the new hire</w:t>
      </w:r>
    </w:p>
    <w:p>
      <w:pPr>
        <w:pStyle w:val="ListNumber"/>
      </w:pPr>
      <w:r>
        <w:t>New hire completes onboarding tasks</w:t>
      </w:r>
    </w:p>
    <w:p>
      <w:r>
        <w:rPr>
          <w:b/>
        </w:rPr>
        <w:t>Dependencies:</w:t>
      </w:r>
    </w:p>
    <w:p>
      <w:pPr>
        <w:pStyle w:val="ListBullet"/>
      </w:pPr>
      <w:r>
        <w:t>Depends on FR-005 (Distribution of Company Policies)</w:t>
      </w:r>
    </w:p>
    <w:p>
      <w:pPr>
        <w:pStyle w:val="ListBullet"/>
      </w:pPr>
      <w:r>
        <w:t>Blocked by: None</w:t>
      </w:r>
    </w:p>
    <w:p>
      <w:r>
        <w:rPr>
          <w:b/>
        </w:rPr>
        <w:t>Test Scenarios:</w:t>
      </w:r>
    </w:p>
    <w:p>
      <w:pPr>
        <w:pStyle w:val="ListBullet"/>
      </w:pPr>
      <w:r>
        <w:t>Scenario 1: Given a new hire's login credentials, when the system displays the candidate portal, then the candidate portal is accessible within 1 day of the new hire's start date</w:t>
      </w:r>
    </w:p>
    <w:p>
      <w:pPr>
        <w:pStyle w:val="ListBullet"/>
      </w:pPr>
      <w:r>
        <w:t>Scenario 2: Given an error completing an onboarding task, when the system notifies the new hire, then the new hire receives an email notification with an error message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2.1 (Development of a candidate portal for self-service onboarding)</w:t>
      </w:r>
    </w:p>
    <w:p>
      <w:pPr>
        <w:pStyle w:val="Heading3"/>
      </w:pPr>
      <w:r>
        <w:t>FR-007: HR Portal</w:t>
      </w:r>
    </w:p>
    <w:p>
      <w:r>
        <w:rPr>
          <w:b/>
        </w:rPr>
        <w:t>Description:</w:t>
      </w:r>
      <w:r>
        <w:t xml:space="preserve"> The system will provide an HR portal for HR coordinators to manage and monitor onboarding processes.</w:t>
      </w:r>
    </w:p>
    <w:p>
      <w:r>
        <w:rPr>
          <w:b/>
        </w:rPr>
        <w:t>Inputs:</w:t>
      </w:r>
    </w:p>
    <w:p>
      <w:pPr>
        <w:pStyle w:val="ListBullet"/>
      </w:pPr>
      <w:r>
        <w:t>HR coordinator's login credentials: JSON object containing login credentials</w:t>
      </w:r>
    </w:p>
    <w:p>
      <w:pPr>
        <w:pStyle w:val="ListBullet"/>
      </w:pPr>
      <w:r>
        <w:t>Onboarding processes: JSON object containing onboarding processes</w:t>
      </w:r>
    </w:p>
    <w:p>
      <w:r>
        <w:rPr>
          <w:b/>
        </w:rPr>
        <w:t>Outputs:</w:t>
      </w:r>
    </w:p>
    <w:p>
      <w:pPr>
        <w:pStyle w:val="ListBullet"/>
      </w:pPr>
      <w:r>
        <w:t>Managed onboarding processes: JSON object containing managed onboarding processes</w:t>
      </w:r>
    </w:p>
    <w:p>
      <w:r>
        <w:rPr>
          <w:b/>
        </w:rPr>
        <w:t>Business Rules:</w:t>
      </w:r>
    </w:p>
    <w:p>
      <w:pPr>
        <w:pStyle w:val="ListBullet"/>
      </w:pPr>
      <w:r>
        <w:t>The HR portal must be accessible within 1 day of the new hire's start date</w:t>
      </w:r>
    </w:p>
    <w:p>
      <w:pPr>
        <w:pStyle w:val="ListBullet"/>
      </w:pPr>
      <w:r>
        <w:t>The HR portal must display all onboarding processes assigned to the HR coordinator</w:t>
      </w:r>
    </w:p>
    <w:p>
      <w:r>
        <w:rPr>
          <w:b/>
        </w:rPr>
        <w:t>Edge Cases &amp; Error Handling:</w:t>
      </w:r>
    </w:p>
    <w:p>
      <w:pPr>
        <w:pStyle w:val="ListBullet"/>
      </w:pPr>
      <w:r>
        <w:t>If the HR portal is unavailable, the system will notify the HR coordinator: Email notification with an error message</w:t>
      </w:r>
    </w:p>
    <w:p>
      <w:pPr>
        <w:pStyle w:val="ListBullet"/>
      </w:pPr>
      <w:r>
        <w:t>If an onboarding process cannot be managed, the system will notify the HR coordinator: Email notification with an error message</w:t>
      </w:r>
    </w:p>
    <w:p>
      <w:r>
        <w:rPr>
          <w:b/>
        </w:rPr>
        <w:t>User Workflows:</w:t>
      </w:r>
    </w:p>
    <w:p>
      <w:pPr>
        <w:pStyle w:val="ListNumber"/>
      </w:pPr>
      <w:r>
        <w:t>HR coordinator logs in to the HR portal</w:t>
      </w:r>
    </w:p>
    <w:p>
      <w:pPr>
        <w:pStyle w:val="ListNumber"/>
      </w:pPr>
      <w:r>
        <w:t>System displays onboarding processes assigned to the HR coordinator</w:t>
      </w:r>
    </w:p>
    <w:p>
      <w:pPr>
        <w:pStyle w:val="ListNumber"/>
      </w:pPr>
      <w:r>
        <w:t>HR coordinator manages onboarding processes</w:t>
      </w:r>
    </w:p>
    <w:p>
      <w:r>
        <w:rPr>
          <w:b/>
        </w:rPr>
        <w:t>Dependencies:</w:t>
      </w:r>
    </w:p>
    <w:p>
      <w:pPr>
        <w:pStyle w:val="ListBullet"/>
      </w:pPr>
      <w:r>
        <w:t>Depends on FR-008 (Integration with HR Systems)</w:t>
      </w:r>
    </w:p>
    <w:p>
      <w:pPr>
        <w:pStyle w:val="ListBullet"/>
      </w:pPr>
      <w:r>
        <w:t>Blocked by: None</w:t>
      </w:r>
    </w:p>
    <w:p>
      <w:r>
        <w:rPr>
          <w:b/>
        </w:rPr>
        <w:t>Test Scenarios:</w:t>
      </w:r>
    </w:p>
    <w:p>
      <w:pPr>
        <w:pStyle w:val="ListBullet"/>
      </w:pPr>
      <w:r>
        <w:t>Scenario 1: Given an HR coordinator's login credentials, when the system displays the HR portal, then the HR portal is accessible within 1 day of the new hire's start date</w:t>
      </w:r>
    </w:p>
    <w:p>
      <w:pPr>
        <w:pStyle w:val="ListBullet"/>
      </w:pPr>
      <w:r>
        <w:t>Scenario 2: Given an error managing an onboarding process, when the system notifies the HR coordinator, then the HR coordinator receives an email notification with an error message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2.1 (Development of an HR portal for managing and monitoring onboarding processes)</w:t>
      </w:r>
    </w:p>
    <w:p>
      <w:pPr>
        <w:pStyle w:val="Heading3"/>
      </w:pPr>
      <w:r>
        <w:t>FR-008: Integration with HR Systems</w:t>
      </w:r>
    </w:p>
    <w:p>
      <w:r>
        <w:rPr>
          <w:b/>
        </w:rPr>
        <w:t>Description:</w:t>
      </w:r>
      <w:r>
        <w:t xml:space="preserve"> The system will integrate with existing HR systems to manage and monitor onboarding processes.</w:t>
      </w:r>
    </w:p>
    <w:p>
      <w:r>
        <w:rPr>
          <w:b/>
        </w:rPr>
        <w:t>Inputs:</w:t>
      </w:r>
    </w:p>
    <w:p>
      <w:pPr>
        <w:pStyle w:val="ListBullet"/>
      </w:pPr>
      <w:r>
        <w:t>HR system API credentials: JSON object containing API credentials</w:t>
      </w:r>
    </w:p>
    <w:p>
      <w:pPr>
        <w:pStyle w:val="ListBullet"/>
      </w:pPr>
      <w:r>
        <w:t>Onboarding process details: JSON object containing onboarding process details</w:t>
      </w:r>
    </w:p>
    <w:p>
      <w:r>
        <w:rPr>
          <w:b/>
        </w:rPr>
        <w:t>Outputs:</w:t>
      </w:r>
    </w:p>
    <w:p>
      <w:pPr>
        <w:pStyle w:val="ListBullet"/>
      </w:pPr>
      <w:r>
        <w:t>Managed onboarding processes: JSON object containing managed onboarding processes</w:t>
      </w:r>
    </w:p>
    <w:p>
      <w:r>
        <w:rPr>
          <w:b/>
        </w:rPr>
        <w:t>Business Rules:</w:t>
      </w:r>
    </w:p>
    <w:p>
      <w:pPr>
        <w:pStyle w:val="ListBullet"/>
      </w:pPr>
      <w:r>
        <w:t>The system must use the HR system's API to manage and monitor onboarding processes</w:t>
      </w:r>
    </w:p>
    <w:p>
      <w:pPr>
        <w:pStyle w:val="ListBullet"/>
      </w:pPr>
      <w:r>
        <w:t>The system must handle errors and exceptions returned by the HR system's API</w:t>
      </w:r>
    </w:p>
    <w:p>
      <w:r>
        <w:rPr>
          <w:b/>
        </w:rPr>
        <w:t>Edge Cases &amp; Error Handling:</w:t>
      </w:r>
    </w:p>
    <w:p>
      <w:pPr>
        <w:pStyle w:val="ListBullet"/>
      </w:pPr>
      <w:r>
        <w:t>If the HR system's API returns an error, the system will retry the request: Up to 3 retries with a 1-minute delay between retries</w:t>
      </w:r>
    </w:p>
    <w:p>
      <w:pPr>
        <w:pStyle w:val="ListBullet"/>
      </w:pPr>
      <w:r>
        <w:t>If the HR system's API is unavailable, the system will notify the HR coordinator: Email notification with an error message</w:t>
      </w:r>
    </w:p>
    <w:p>
      <w:r>
        <w:rPr>
          <w:b/>
        </w:rPr>
        <w:t>User Workflows:</w:t>
      </w:r>
    </w:p>
    <w:p>
      <w:pPr>
        <w:pStyle w:val="ListNumber"/>
      </w:pPr>
      <w:r>
        <w:t>System sends onboarding process request to HR system's API</w:t>
      </w:r>
    </w:p>
    <w:p>
      <w:pPr>
        <w:pStyle w:val="ListNumber"/>
      </w:pPr>
      <w:r>
        <w:t>HR system's API manages and monitors onboarding process and returns onboarding process details</w:t>
      </w:r>
    </w:p>
    <w:p>
      <w:pPr>
        <w:pStyle w:val="ListNumber"/>
      </w:pPr>
      <w:r>
        <w:t>System updates onboarding process details in the database</w:t>
      </w:r>
    </w:p>
    <w:p>
      <w:r>
        <w:rPr>
          <w:b/>
        </w:rPr>
        <w:t>Dependencies:</w:t>
      </w:r>
    </w:p>
    <w:p>
      <w:pPr>
        <w:pStyle w:val="ListBullet"/>
      </w:pPr>
      <w:r>
        <w:t>Depends on FR-007 (HR Portal)</w:t>
      </w:r>
    </w:p>
    <w:p>
      <w:pPr>
        <w:pStyle w:val="ListBullet"/>
      </w:pPr>
      <w:r>
        <w:t>Blocked by: None</w:t>
      </w:r>
    </w:p>
    <w:p>
      <w:r>
        <w:rPr>
          <w:b/>
        </w:rPr>
        <w:t>Test Scenarios:</w:t>
      </w:r>
    </w:p>
    <w:p>
      <w:pPr>
        <w:pStyle w:val="ListBullet"/>
      </w:pPr>
      <w:r>
        <w:t>Scenario 1: Given an onboarding process request, when the system sends the request to the HR system's API, then the onboarding process is managed and monitored successfully</w:t>
      </w:r>
    </w:p>
    <w:p>
      <w:pPr>
        <w:pStyle w:val="ListBullet"/>
      </w:pPr>
      <w:r>
        <w:t>Scenario 2: Given an error returned by the HR system's API, when the system retries the request, then the onboarding process is managed and monitored successfully after 3 retries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2.1 (Integration with existing HR systems)</w:t>
      </w:r>
    </w:p>
    <w:p>
      <w:pPr>
        <w:pStyle w:val="Heading3"/>
      </w:pPr>
      <w:r>
        <w:t>FR-009: Answering Employee FAQs</w:t>
      </w:r>
    </w:p>
    <w:p>
      <w:r>
        <w:rPr>
          <w:b/>
        </w:rPr>
        <w:t>Description:</w:t>
      </w:r>
      <w:r>
        <w:t xml:space="preserve"> The system will provide an AI-powered chatbot to answer employee FAQs.</w:t>
      </w:r>
    </w:p>
    <w:p>
      <w:r>
        <w:rPr>
          <w:b/>
        </w:rPr>
        <w:t>Inputs:</w:t>
      </w:r>
    </w:p>
    <w:p>
      <w:pPr>
        <w:pStyle w:val="ListBullet"/>
      </w:pPr>
      <w:r>
        <w:t>Employee's question: JSON object containing employee's question</w:t>
      </w:r>
    </w:p>
    <w:p>
      <w:pPr>
        <w:pStyle w:val="ListBullet"/>
      </w:pPr>
      <w:r>
        <w:t>FAQs: JSON object containing FAQs</w:t>
      </w:r>
    </w:p>
    <w:p>
      <w:r>
        <w:rPr>
          <w:b/>
        </w:rPr>
        <w:t>Outputs:</w:t>
      </w:r>
    </w:p>
    <w:p>
      <w:pPr>
        <w:pStyle w:val="ListBullet"/>
      </w:pPr>
      <w:r>
        <w:t>Answer to employee's question: JSON object containing answer to employee's question</w:t>
      </w:r>
    </w:p>
    <w:p>
      <w:r>
        <w:rPr>
          <w:b/>
        </w:rPr>
        <w:t>Business Rules:</w:t>
      </w:r>
    </w:p>
    <w:p>
      <w:pPr>
        <w:pStyle w:val="ListBullet"/>
      </w:pPr>
      <w:r>
        <w:t>The chatbot must respond to employee's question within 1 minute</w:t>
      </w:r>
    </w:p>
    <w:p>
      <w:pPr>
        <w:pStyle w:val="ListBullet"/>
      </w:pPr>
      <w:r>
        <w:t>The chatbot must provide an accurate answer to the employee's question</w:t>
      </w:r>
    </w:p>
    <w:p>
      <w:r>
        <w:rPr>
          <w:b/>
        </w:rPr>
        <w:t>Edge Cases &amp; Error Handling:</w:t>
      </w:r>
    </w:p>
    <w:p>
      <w:pPr>
        <w:pStyle w:val="ListBullet"/>
      </w:pPr>
      <w:r>
        <w:t>If the chatbot cannot answer the employee's question, the system will notify the HR coordinator: Email notification with an error message</w:t>
      </w:r>
    </w:p>
    <w:p>
      <w:pPr>
        <w:pStyle w:val="ListBullet"/>
      </w:pPr>
      <w:r>
        <w:t>If the chatbot provides an inaccurate answer, the system will notify the HR coordinator: Email notification with an error message</w:t>
      </w:r>
    </w:p>
    <w:p>
      <w:r>
        <w:rPr>
          <w:b/>
        </w:rPr>
        <w:t>User Workflows:</w:t>
      </w:r>
    </w:p>
    <w:p>
      <w:pPr>
        <w:pStyle w:val="ListNumber"/>
      </w:pPr>
      <w:r>
        <w:t>Employee asks a question through the chatbot</w:t>
      </w:r>
    </w:p>
    <w:p>
      <w:pPr>
        <w:pStyle w:val="ListNumber"/>
      </w:pPr>
      <w:r>
        <w:t>Chatbot responds with an answer to the employee's question</w:t>
      </w:r>
    </w:p>
    <w:p>
      <w:pPr>
        <w:pStyle w:val="ListNumber"/>
      </w:pPr>
      <w:r>
        <w:t>Employee receives answer to their question</w:t>
      </w:r>
    </w:p>
    <w:p>
      <w:r>
        <w:rPr>
          <w:b/>
        </w:rPr>
        <w:t>Dependencies:</w:t>
      </w:r>
    </w:p>
    <w:p>
      <w:pPr>
        <w:pStyle w:val="ListBullet"/>
      </w:pPr>
      <w:r>
        <w:t>Depends on FR-010 (Integration with Groq LLM API)</w:t>
      </w:r>
    </w:p>
    <w:p>
      <w:pPr>
        <w:pStyle w:val="ListBullet"/>
      </w:pPr>
      <w:r>
        <w:t>Blocked by: None</w:t>
      </w:r>
    </w:p>
    <w:p>
      <w:r>
        <w:rPr>
          <w:b/>
        </w:rPr>
        <w:t>Test Scenarios:</w:t>
      </w:r>
    </w:p>
    <w:p>
      <w:pPr>
        <w:pStyle w:val="ListBullet"/>
      </w:pPr>
      <w:r>
        <w:t>Scenario 1: Given an employee's question, when the chatbot responds with an answer, then the chatbot responds within 1 minute</w:t>
      </w:r>
    </w:p>
    <w:p>
      <w:pPr>
        <w:pStyle w:val="ListBullet"/>
      </w:pPr>
      <w:r>
        <w:t>Scenario 2: Given an error answering an employee's question, when the system notifies the HR coordinator, then the HR coordinator receives an email notification with an error message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2.1 (Answering employee FAQs through an AI-powered chatbot)</w:t>
      </w:r>
    </w:p>
    <w:p>
      <w:pPr>
        <w:pStyle w:val="Heading3"/>
      </w:pPr>
      <w:r>
        <w:t>FR-010: Integration with Groq LLM API</w:t>
      </w:r>
    </w:p>
    <w:p>
      <w:r>
        <w:rPr>
          <w:b/>
        </w:rPr>
        <w:t>Description:</w:t>
      </w:r>
      <w:r>
        <w:t xml:space="preserve"> The system will integrate with the Groq LLM API to provide an AI-powered chatbot.</w:t>
      </w:r>
    </w:p>
    <w:p>
      <w:r>
        <w:rPr>
          <w:b/>
        </w:rPr>
        <w:t>Inputs:</w:t>
      </w:r>
    </w:p>
    <w:p>
      <w:pPr>
        <w:pStyle w:val="ListBullet"/>
      </w:pPr>
      <w:r>
        <w:t>Groq LLM API credentials: JSON object containing API credentials</w:t>
      </w:r>
    </w:p>
    <w:p>
      <w:pPr>
        <w:pStyle w:val="ListBullet"/>
      </w:pPr>
      <w:r>
        <w:t>Employee's question: JSON object containing employee's question</w:t>
      </w:r>
    </w:p>
    <w:p>
      <w:r>
        <w:rPr>
          <w:b/>
        </w:rPr>
        <w:t>Outputs:</w:t>
      </w:r>
    </w:p>
    <w:p>
      <w:pPr>
        <w:pStyle w:val="ListBullet"/>
      </w:pPr>
      <w:r>
        <w:t>Answer to employee's question: JSON object containing answer to employee's question</w:t>
      </w:r>
    </w:p>
    <w:p>
      <w:r>
        <w:rPr>
          <w:b/>
        </w:rPr>
        <w:t>Business Rules:</w:t>
      </w:r>
    </w:p>
    <w:p>
      <w:pPr>
        <w:pStyle w:val="ListBullet"/>
      </w:pPr>
      <w:r>
        <w:t>The system must use the Groq LLM API to provide an AI-powered chatbot</w:t>
      </w:r>
    </w:p>
    <w:p>
      <w:pPr>
        <w:pStyle w:val="ListBullet"/>
      </w:pPr>
      <w:r>
        <w:t>The system must handle errors and exceptions returned by the Groq LLM API</w:t>
      </w:r>
    </w:p>
    <w:p>
      <w:r>
        <w:rPr>
          <w:b/>
        </w:rPr>
        <w:t>Edge Cases &amp; Error Handling:</w:t>
      </w:r>
    </w:p>
    <w:p>
      <w:pPr>
        <w:pStyle w:val="ListBullet"/>
      </w:pPr>
      <w:r>
        <w:t>If the Groq LLM API returns an error, the system will retry the request: Up to 3 retries with a 1-minute delay between retries</w:t>
      </w:r>
    </w:p>
    <w:p>
      <w:pPr>
        <w:pStyle w:val="ListBullet"/>
      </w:pPr>
      <w:r>
        <w:t>If the Groq LLM API is unavailable, the system will notify the HR coordinator: Email notification with an error message</w:t>
      </w:r>
    </w:p>
    <w:p>
      <w:r>
        <w:rPr>
          <w:b/>
        </w:rPr>
        <w:t>User Workflows:</w:t>
      </w:r>
    </w:p>
    <w:p>
      <w:pPr>
        <w:pStyle w:val="ListNumber"/>
      </w:pPr>
      <w:r>
        <w:t>System sends employee's question to Groq LLM API</w:t>
      </w:r>
    </w:p>
    <w:p>
      <w:pPr>
        <w:pStyle w:val="ListNumber"/>
      </w:pPr>
      <w:r>
        <w:t>Groq LLM API responds with an answer to the employee's question</w:t>
      </w:r>
    </w:p>
    <w:p>
      <w:pPr>
        <w:pStyle w:val="ListNumber"/>
      </w:pPr>
      <w:r>
        <w:t>System updates answer to employee's question in the database</w:t>
      </w:r>
    </w:p>
    <w:p>
      <w:r>
        <w:rPr>
          <w:b/>
        </w:rPr>
        <w:t>Dependencies:</w:t>
      </w:r>
    </w:p>
    <w:p>
      <w:pPr>
        <w:pStyle w:val="ListBullet"/>
      </w:pPr>
      <w:r>
        <w:t>Depends on FR-009 (Answering Employee FAQs)</w:t>
      </w:r>
    </w:p>
    <w:p>
      <w:pPr>
        <w:pStyle w:val="ListBullet"/>
      </w:pPr>
      <w:r>
        <w:t>Blocked by: None</w:t>
      </w:r>
    </w:p>
    <w:p>
      <w:r>
        <w:rPr>
          <w:b/>
        </w:rPr>
        <w:t>Test Scenarios:</w:t>
      </w:r>
    </w:p>
    <w:p>
      <w:pPr>
        <w:pStyle w:val="ListBullet"/>
      </w:pPr>
      <w:r>
        <w:t>Scenario 1: Given an employee's question, when the system sends the question to the Groq LLM API, then the Groq LLM API responds with an answer within 1 minute</w:t>
      </w:r>
    </w:p>
    <w:p>
      <w:pPr>
        <w:pStyle w:val="ListBullet"/>
      </w:pPr>
      <w:r>
        <w:t>Scenario 2: Given an error returned by the Groq LLM API, when the system retries the request, then the Groq LLM API responds with an answer after 3 retries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2.1 (Integration with Groq LLM API)</w:t>
      </w:r>
    </w:p>
    <w:p>
      <w:pPr>
        <w:pStyle w:val="Heading3"/>
      </w:pPr>
      <w:r>
        <w:t>FR-011: Time-to-Productivity Metric</w:t>
      </w:r>
    </w:p>
    <w:p>
      <w:r>
        <w:rPr>
          <w:b/>
        </w:rPr>
        <w:t>Description:</w:t>
      </w:r>
      <w:r>
        <w:t xml:space="preserve"> The system will track and measure the time-to-productivity metric for new hires.</w:t>
      </w:r>
    </w:p>
    <w:p>
      <w:r>
        <w:rPr>
          <w:b/>
        </w:rPr>
        <w:t>Inputs:</w:t>
      </w:r>
    </w:p>
    <w:p>
      <w:pPr>
        <w:pStyle w:val="ListBullet"/>
      </w:pPr>
      <w:r>
        <w:t>New hire's start date: JSON object containing new hire's start date</w:t>
      </w:r>
    </w:p>
    <w:p>
      <w:pPr>
        <w:pStyle w:val="ListBullet"/>
      </w:pPr>
      <w:r>
        <w:t>Onboarding process completion date: JSON object containing onboarding process completion date</w:t>
      </w:r>
    </w:p>
    <w:p>
      <w:r>
        <w:rPr>
          <w:b/>
        </w:rPr>
        <w:t>Outputs:</w:t>
      </w:r>
    </w:p>
    <w:p>
      <w:pPr>
        <w:pStyle w:val="ListBullet"/>
      </w:pPr>
      <w:r>
        <w:t>Time-to-productivity metric: JSON object containing time-to-productivity metric</w:t>
      </w:r>
    </w:p>
    <w:p>
      <w:r>
        <w:rPr>
          <w:b/>
        </w:rPr>
        <w:t>Business Rules:</w:t>
      </w:r>
    </w:p>
    <w:p>
      <w:pPr>
        <w:pStyle w:val="ListBullet"/>
      </w:pPr>
      <w:r>
        <w:t>The system must calculate the time-to-productivity metric within 1 day of the onboarding process completion date</w:t>
      </w:r>
    </w:p>
    <w:p>
      <w:pPr>
        <w:pStyle w:val="ListBullet"/>
      </w:pPr>
      <w:r>
        <w:t>The system must display the time-to-productivity metric in the HR portal</w:t>
      </w:r>
    </w:p>
    <w:p>
      <w:r>
        <w:rPr>
          <w:b/>
        </w:rPr>
        <w:t>Edge Cases &amp; Error Handling:</w:t>
      </w:r>
    </w:p>
    <w:p>
      <w:pPr>
        <w:pStyle w:val="ListBullet"/>
      </w:pPr>
      <w:r>
        <w:t>If the time-to-productivity metric cannot be calculated, the system will notify the HR coordinator: Email notification with an error message</w:t>
      </w:r>
    </w:p>
    <w:p>
      <w:pPr>
        <w:pStyle w:val="ListBullet"/>
      </w:pPr>
      <w:r>
        <w:t>If the time-to-productivity metric is not displayed in the HR portal, the system will notify the HR coordinator: Email notification with an error message</w:t>
      </w:r>
    </w:p>
    <w:p>
      <w:r>
        <w:rPr>
          <w:b/>
        </w:rPr>
        <w:t>User Workflows:</w:t>
      </w:r>
    </w:p>
    <w:p>
      <w:pPr>
        <w:pStyle w:val="ListNumber"/>
      </w:pPr>
      <w:r>
        <w:t>System calculates time-to-productivity metric</w:t>
      </w:r>
    </w:p>
    <w:p>
      <w:pPr>
        <w:pStyle w:val="ListNumber"/>
      </w:pPr>
      <w:r>
        <w:t>System displays time-to-productivity metric in the HR portal</w:t>
      </w:r>
    </w:p>
    <w:p>
      <w:pPr>
        <w:pStyle w:val="ListNumber"/>
      </w:pPr>
      <w:r>
        <w:t>HR coordinator views time-to-productivity metric in the HR portal</w:t>
      </w:r>
    </w:p>
    <w:p>
      <w:r>
        <w:rPr>
          <w:b/>
        </w:rPr>
        <w:t>Dependencies:</w:t>
      </w:r>
    </w:p>
    <w:p>
      <w:pPr>
        <w:pStyle w:val="ListBullet"/>
      </w:pPr>
      <w:r>
        <w:t>Depends on FR-007 (HR Portal)</w:t>
      </w:r>
    </w:p>
    <w:p>
      <w:pPr>
        <w:pStyle w:val="ListBullet"/>
      </w:pPr>
      <w:r>
        <w:t>Blocked by: None</w:t>
      </w:r>
    </w:p>
    <w:p>
      <w:r>
        <w:rPr>
          <w:b/>
        </w:rPr>
        <w:t>Test Scenarios:</w:t>
      </w:r>
    </w:p>
    <w:p>
      <w:pPr>
        <w:pStyle w:val="ListBullet"/>
      </w:pPr>
      <w:r>
        <w:t>Scenario 1: Given a new hire's start date and onboarding process completion date, when the system calculates the time-to-productivity metric, then the time-to-productivity metric is calculated within 1 day of the onboarding process completion date</w:t>
      </w:r>
    </w:p>
    <w:p>
      <w:pPr>
        <w:pStyle w:val="ListBullet"/>
      </w:pPr>
      <w:r>
        <w:t>Scenario 2: Given an error calculating the time-to-productivity metric, when the system notifies the HR coordinator, then the HR coordinator receives an email notification with an error message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4 (Success Criteria)</w:t>
      </w:r>
    </w:p>
    <w:p>
      <w:pPr>
        <w:pStyle w:val="Heading3"/>
      </w:pPr>
      <w:r>
        <w:t>FR-012: New Hire Satisfaction Score</w:t>
      </w:r>
    </w:p>
    <w:p>
      <w:r>
        <w:rPr>
          <w:b/>
        </w:rPr>
        <w:t>Description:</w:t>
      </w:r>
      <w:r>
        <w:t xml:space="preserve"> The system will track and measure the new hire satisfaction score.</w:t>
      </w:r>
    </w:p>
    <w:p>
      <w:r>
        <w:rPr>
          <w:b/>
        </w:rPr>
        <w:t>Inputs:</w:t>
      </w:r>
    </w:p>
    <w:p>
      <w:pPr>
        <w:pStyle w:val="ListBullet"/>
      </w:pPr>
      <w:r>
        <w:t>New hire's feedback: JSON object containing new hire's feedback</w:t>
      </w:r>
    </w:p>
    <w:p>
      <w:pPr>
        <w:pStyle w:val="ListBullet"/>
      </w:pPr>
      <w:r>
        <w:t>Onboarding process details: JSON object containing onboarding process details</w:t>
      </w:r>
    </w:p>
    <w:p>
      <w:r>
        <w:rPr>
          <w:b/>
        </w:rPr>
        <w:t>Outputs:</w:t>
      </w:r>
    </w:p>
    <w:p>
      <w:pPr>
        <w:pStyle w:val="ListBullet"/>
      </w:pPr>
      <w:r>
        <w:t>New hire satisfaction score: JSON object containing new hire satisfaction score</w:t>
      </w:r>
    </w:p>
    <w:p>
      <w:r>
        <w:rPr>
          <w:b/>
        </w:rPr>
        <w:t>Business Rules:</w:t>
      </w:r>
    </w:p>
    <w:p>
      <w:pPr>
        <w:pStyle w:val="ListBullet"/>
      </w:pPr>
      <w:r>
        <w:t>The system must calculate the new hire satisfaction score within 1 day of the onboarding process completion date</w:t>
      </w:r>
    </w:p>
    <w:p>
      <w:pPr>
        <w:pStyle w:val="ListBullet"/>
      </w:pPr>
      <w:r>
        <w:t>The system must display the new hire satisfaction score in the HR portal</w:t>
      </w:r>
    </w:p>
    <w:p>
      <w:r>
        <w:rPr>
          <w:b/>
        </w:rPr>
        <w:t>Edge Cases &amp; Error Handling:</w:t>
      </w:r>
    </w:p>
    <w:p>
      <w:pPr>
        <w:pStyle w:val="ListBullet"/>
      </w:pPr>
      <w:r>
        <w:t>If the new hire satisfaction score cannot be calculated, the system will notify the HR coordinator: Email notification with an error message</w:t>
      </w:r>
    </w:p>
    <w:p>
      <w:pPr>
        <w:pStyle w:val="ListBullet"/>
      </w:pPr>
      <w:r>
        <w:t>If the new hire satisfaction score is not displayed in the HR portal, the system will notify the HR coordinator: Email notification with an error message</w:t>
      </w:r>
    </w:p>
    <w:p>
      <w:r>
        <w:rPr>
          <w:b/>
        </w:rPr>
        <w:t>User Workflows:</w:t>
      </w:r>
    </w:p>
    <w:p>
      <w:pPr>
        <w:pStyle w:val="ListNumber"/>
      </w:pPr>
      <w:r>
        <w:t>System collects new hire's feedback</w:t>
      </w:r>
    </w:p>
    <w:p>
      <w:pPr>
        <w:pStyle w:val="ListNumber"/>
      </w:pPr>
      <w:r>
        <w:t>System calculates new hire satisfaction score</w:t>
      </w:r>
    </w:p>
    <w:p>
      <w:pPr>
        <w:pStyle w:val="ListNumber"/>
      </w:pPr>
      <w:r>
        <w:t>System displays new hire satisfaction score in the HR portal</w:t>
      </w:r>
    </w:p>
    <w:p>
      <w:r>
        <w:rPr>
          <w:b/>
        </w:rPr>
        <w:t>Dependencies:</w:t>
      </w:r>
    </w:p>
    <w:p>
      <w:pPr>
        <w:pStyle w:val="ListBullet"/>
      </w:pPr>
      <w:r>
        <w:t>Depends on FR-007 (HR Portal)</w:t>
      </w:r>
    </w:p>
    <w:p>
      <w:pPr>
        <w:pStyle w:val="ListBullet"/>
      </w:pPr>
      <w:r>
        <w:t>Blocked by: None</w:t>
      </w:r>
    </w:p>
    <w:p>
      <w:r>
        <w:rPr>
          <w:b/>
        </w:rPr>
        <w:t>Test Scenarios:</w:t>
      </w:r>
    </w:p>
    <w:p>
      <w:pPr>
        <w:pStyle w:val="ListBullet"/>
      </w:pPr>
      <w:r>
        <w:t>Scenario 1: Given a new hire's feedback, when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We need to build an AI-powered employee onboarding | Functional Requirement Document |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Requirement Document</dc:title>
  <dc:subject>We need to build an AI-powered employee onboarding</dc:subject>
  <dc:creator>SDLC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