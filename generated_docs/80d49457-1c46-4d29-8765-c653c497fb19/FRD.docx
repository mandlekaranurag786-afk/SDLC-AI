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Organizations Spend Significant Time And</w:t>
      </w:r>
    </w:p>
    <w:p>
      <w:pPr>
        <w:pStyle w:val="Heading1"/>
      </w:pPr>
      <w:r>
        <w:t>Functional Requirement Document</w:t>
      </w:r>
    </w:p>
    <w:p>
      <w:r>
        <w:t>Version: 1.0</w:t>
      </w:r>
    </w:p>
    <w:p>
      <w:r>
        <w:t>Generated Date: 2026-07-24 10:11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Traceability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BRD Item</w:t>
            </w:r>
          </w:p>
        </w:tc>
        <w:tc>
          <w:tcPr>
            <w:tcW w:type="dxa" w:w="4968"/>
          </w:tcPr>
          <w:p>
            <w:r>
              <w:t>FRD Requirement</w:t>
            </w:r>
          </w:p>
        </w:tc>
      </w:tr>
      <w:tr>
        <w:tc>
          <w:tcPr>
            <w:tcW w:type="dxa" w:w="4968"/>
          </w:tcPr>
          <w:p>
            <w:r>
              <w:t>5.1 - LangGraph-orchestrated workflow automating five stages of the onboarding process.</w:t>
            </w:r>
          </w:p>
        </w:tc>
        <w:tc>
          <w:tcPr>
            <w:tcW w:type="dxa" w:w="4968"/>
          </w:tcPr>
          <w:p>
            <w:r>
              <w:t>FR-001</w:t>
            </w:r>
          </w:p>
        </w:tc>
      </w:tr>
      <w:tr>
        <w:tc>
          <w:tcPr>
            <w:tcW w:type="dxa" w:w="4968"/>
          </w:tcPr>
          <w:p>
            <w:r>
              <w:t>5.1 - Human-in-the-loop decision point for IT asset allocation.</w:t>
            </w:r>
          </w:p>
        </w:tc>
        <w:tc>
          <w:tcPr>
            <w:tcW w:type="dxa" w:w="4968"/>
          </w:tcPr>
          <w:p>
            <w:r>
              <w:t>FR-002</w:t>
            </w:r>
          </w:p>
        </w:tc>
      </w:tr>
      <w:tr>
        <w:tc>
          <w:tcPr>
            <w:tcW w:type="dxa" w:w="4968"/>
          </w:tcPr>
          <w:p>
            <w:r>
              <w:t>5.1 - Scheduling workflow for onboarding meetings.</w:t>
            </w:r>
          </w:p>
        </w:tc>
        <w:tc>
          <w:tcPr>
            <w:tcW w:type="dxa" w:w="4968"/>
          </w:tcPr>
          <w:p>
            <w:r>
              <w:t>FR-003</w:t>
            </w:r>
          </w:p>
        </w:tc>
      </w:tr>
      <w:tr>
        <w:tc>
          <w:tcPr>
            <w:tcW w:type="dxa" w:w="4968"/>
          </w:tcPr>
          <w:p>
            <w:r>
              <w:t>5.1 - RAG-based policy chatbot for addressing employee questions.</w:t>
            </w:r>
          </w:p>
        </w:tc>
        <w:tc>
          <w:tcPr>
            <w:tcW w:type="dxa" w:w="4968"/>
          </w:tcPr>
          <w:p>
            <w:r>
              <w:t>FR-004</w:t>
            </w:r>
          </w:p>
        </w:tc>
      </w:tr>
      <w:tr>
        <w:tc>
          <w:tcPr>
            <w:tcW w:type="dxa" w:w="4968"/>
          </w:tcPr>
          <w:p>
            <w:r>
              <w:t>5.1 - Reasoning-trace audit log capturing agent decisions throughout the onboarding process.</w:t>
            </w:r>
          </w:p>
        </w:tc>
        <w:tc>
          <w:tcPr>
            <w:tcW w:type="dxa" w:w="4968"/>
          </w:tcPr>
          <w:p>
            <w:r>
              <w:t>FR-005</w:t>
            </w:r>
          </w:p>
        </w:tc>
      </w:tr>
      <w:tr>
        <w:tc>
          <w:tcPr>
            <w:tcW w:type="dxa" w:w="4968"/>
          </w:tcPr>
          <w:p>
            <w:r>
              <w:t>5.1 - Role-based access control to ensure data protection and compliance.</w:t>
            </w:r>
          </w:p>
        </w:tc>
        <w:tc>
          <w:tcPr>
            <w:tcW w:type="dxa" w:w="4968"/>
          </w:tcPr>
          <w:p>
            <w:r>
              <w:t>FR-006</w:t>
            </w:r>
          </w:p>
        </w:tc>
      </w:tr>
      <w:tr>
        <w:tc>
          <w:tcPr>
            <w:tcW w:type="dxa" w:w="4968"/>
          </w:tcPr>
          <w:p>
            <w:r>
              <w:t>5.1 - Monitoring capabilities for asset allocation status.</w:t>
            </w:r>
          </w:p>
        </w:tc>
        <w:tc>
          <w:tcPr>
            <w:tcW w:type="dxa" w:w="4968"/>
          </w:tcPr>
          <w:p>
            <w:r>
              <w:t>FR-007</w:t>
            </w:r>
          </w:p>
        </w:tc>
      </w:tr>
      <w:tr>
        <w:tc>
          <w:tcPr>
            <w:tcW w:type="dxa" w:w="4968"/>
          </w:tcPr>
          <w:p>
            <w:r>
              <w:t>5.1 - Tracking capabilities for onboarding progress.</w:t>
            </w:r>
          </w:p>
        </w:tc>
        <w:tc>
          <w:tcPr>
            <w:tcW w:type="dxa" w:w="4968"/>
          </w:tcPr>
          <w:p>
            <w:r>
              <w:t>FR-008</w:t>
            </w:r>
          </w:p>
        </w:tc>
      </w:tr>
      <w:tr>
        <w:tc>
          <w:tcPr>
            <w:tcW w:type="dxa" w:w="4968"/>
          </w:tcPr>
          <w:p>
            <w:r>
              <w:t>5.1 - Notify stakeholders of onboarding status.</w:t>
            </w:r>
          </w:p>
        </w:tc>
        <w:tc>
          <w:tcPr>
            <w:tcW w:type="dxa" w:w="4968"/>
          </w:tcPr>
          <w:p>
            <w:r>
              <w:t>FR-009</w:t>
            </w:r>
          </w:p>
        </w:tc>
      </w:tr>
    </w:tbl>
    <w:p>
      <w:r>
        <w:br w:type="page"/>
      </w:r>
    </w:p>
    <w:p>
      <w:pPr>
        <w:pStyle w:val="Heading1"/>
      </w:pPr>
      <w:r>
        <w:t>Functional Requirement Document</w:t>
      </w:r>
    </w:p>
    <w:p>
      <w:r>
        <w:br/>
      </w:r>
    </w:p>
    <w:p>
      <w:pPr>
        <w:pStyle w:val="Heading2"/>
      </w:pPr>
      <w:r>
        <w:t>FR-001: Automate Onboarding Stages</w:t>
      </w:r>
    </w:p>
    <w:p>
      <w:r>
        <w:rPr>
          <w:b/>
        </w:rPr>
        <w:t>Requirement ID:</w:t>
      </w:r>
      <w:r>
        <w:t xml:space="preserve"> FR-001</w:t>
      </w:r>
    </w:p>
    <w:p>
      <w:r>
        <w:rPr>
          <w:b/>
        </w:rPr>
        <w:t>Title:</w:t>
      </w:r>
      <w:r>
        <w:t xml:space="preserve"> Automate Onboarding Stages</w:t>
      </w:r>
    </w:p>
    <w:p>
      <w:r>
        <w:rPr>
          <w:b/>
        </w:rPr>
        <w:t>Description:</w:t>
      </w:r>
      <w:r>
        <w:t xml:space="preserve"> The system shall automate the five stages of the onboarding process to streamline operations and reduce manual effort.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 Coordinator</w:t>
      </w:r>
    </w:p>
    <w:p>
      <w:pPr>
        <w:pStyle w:val="ListBullet"/>
      </w:pPr>
      <w:r>
        <w:t>New Employee</w:t>
      </w:r>
    </w:p>
    <w:p>
      <w:r>
        <w:rPr>
          <w:b/>
        </w:rPr>
        <w:t>Preconditions:</w:t>
      </w:r>
    </w:p>
    <w:p>
      <w:pPr>
        <w:pStyle w:val="ListBullet"/>
      </w:pPr>
      <w:r>
        <w:t>The onboarding trigger must be initiated by HR.</w:t>
      </w:r>
    </w:p>
    <w:p>
      <w:r>
        <w:rPr>
          <w:b/>
        </w:rPr>
        <w:t>Trigger:</w:t>
      </w:r>
    </w:p>
    <w:p>
      <w:pPr>
        <w:pStyle w:val="ListBullet"/>
      </w:pPr>
      <w:r>
        <w:t>Onboarding trigger event initiated by HR.</w:t>
      </w:r>
    </w:p>
    <w:p>
      <w:r>
        <w:rPr>
          <w:b/>
        </w:rPr>
        <w:t>Inputs:</w:t>
      </w:r>
    </w:p>
    <w:p>
      <w:pPr>
        <w:pStyle w:val="ListBullet"/>
      </w:pPr>
      <w:r>
        <w:t>Employee details (name, position, start date, etc.)</w:t>
      </w:r>
    </w:p>
    <w:p>
      <w:r>
        <w:rPr>
          <w:b/>
        </w:rPr>
        <w:t>Outputs:</w:t>
      </w:r>
    </w:p>
    <w:p>
      <w:pPr>
        <w:pStyle w:val="ListBullet"/>
      </w:pPr>
      <w:r>
        <w:t>Notifications to relevant stakeholders regarding onboarding progress.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automatically transition through each of the five onboarding stages without manual intervention.</w:t>
      </w:r>
    </w:p>
    <w:p>
      <w:pPr>
        <w:pStyle w:val="ListBullet"/>
      </w:pPr>
      <w:r>
        <w:t>Notifications must be sent to HR, IT, and Reporting Managers at each stage completion.</w:t>
      </w:r>
    </w:p>
    <w:p>
      <w:pPr>
        <w:pStyle w:val="ListBullet"/>
      </w:pPr>
      <w:r>
        <w:t>The onboarding process must be completed within 14 days of the trigger event.</w:t>
      </w:r>
    </w:p>
    <w:p>
      <w:r>
        <w:rPr>
          <w:b/>
        </w:rPr>
        <w:t>Main Workflow:</w:t>
      </w:r>
    </w:p>
    <w:p>
      <w:pPr>
        <w:pStyle w:val="ListNumber"/>
      </w:pPr>
      <w:r>
        <w:t>HR initiates the onboarding process.</w:t>
      </w:r>
    </w:p>
    <w:p>
      <w:pPr>
        <w:pStyle w:val="ListNumber"/>
      </w:pPr>
      <w:r>
        <w:t>The system automatically progresses through the five stages.</w:t>
      </w:r>
    </w:p>
    <w:p>
      <w:pPr>
        <w:pStyle w:val="ListNumber"/>
      </w:pPr>
      <w:r>
        <w:t>Notifications are sent to stakeholders at each stage.</w:t>
      </w:r>
    </w:p>
    <w:p>
      <w:r>
        <w:rPr>
          <w:b/>
        </w:rPr>
        <w:t>Alternative Workflow:</w:t>
      </w:r>
    </w:p>
    <w:p>
      <w:pPr>
        <w:pStyle w:val="ListNumber"/>
      </w:pPr>
      <w:r>
        <w:t>If an error occurs during automation, the system shall notify HR for manual intervention.</w:t>
      </w:r>
    </w:p>
    <w:p>
      <w:r>
        <w:rPr>
          <w:b/>
        </w:rPr>
        <w:t>Exception Handling:</w:t>
      </w:r>
    </w:p>
    <w:p>
      <w:pPr>
        <w:pStyle w:val="ListBullet"/>
      </w:pPr>
      <w:r>
        <w:t>If the onboarding trigger fails, an error message must be displayed, and HR must be notified.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HRMS for employee data.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onboarding trigger, when the process is initiated, then all five stages must be completed automatically within the specified timeframe.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LangGraph-orchestrated workflow automating five stages of the onboarding process.</w:t>
      </w:r>
    </w:p>
    <w:p>
      <w:r>
        <w:br/>
      </w:r>
    </w:p>
    <w:p>
      <w:r>
        <w:br/>
      </w:r>
    </w:p>
    <w:p>
      <w:pPr>
        <w:pStyle w:val="Heading2"/>
      </w:pPr>
      <w:r>
        <w:t>FR-002: Implement Human-in-the-Loop Decision Point</w:t>
      </w:r>
    </w:p>
    <w:p>
      <w:r>
        <w:rPr>
          <w:b/>
        </w:rPr>
        <w:t>Requirement ID:</w:t>
      </w:r>
      <w:r>
        <w:t xml:space="preserve"> FR-002</w:t>
      </w:r>
    </w:p>
    <w:p>
      <w:r>
        <w:rPr>
          <w:b/>
        </w:rPr>
        <w:t>Title:</w:t>
      </w:r>
      <w:r>
        <w:t xml:space="preserve"> Implement Human-in-the-Loop Decision Point</w:t>
      </w:r>
    </w:p>
    <w:p>
      <w:r>
        <w:rPr>
          <w:b/>
        </w:rPr>
        <w:t>Description:</w:t>
      </w:r>
      <w:r>
        <w:t xml:space="preserve"> The system shall provide a human-in-the-loop decision point for IT asset allocation to ensure appropriate asset distribution.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IT Manager</w:t>
      </w:r>
    </w:p>
    <w:p>
      <w:r>
        <w:rPr>
          <w:b/>
        </w:rPr>
        <w:t>Preconditions:</w:t>
      </w:r>
    </w:p>
    <w:p>
      <w:pPr>
        <w:pStyle w:val="ListBullet"/>
      </w:pPr>
      <w:r>
        <w:t>The onboarding process must be in the asset allocation stage.</w:t>
      </w:r>
    </w:p>
    <w:p>
      <w:r>
        <w:rPr>
          <w:b/>
        </w:rPr>
        <w:t>Trigger:</w:t>
      </w:r>
    </w:p>
    <w:p>
      <w:pPr>
        <w:pStyle w:val="ListBullet"/>
      </w:pPr>
      <w:r>
        <w:t>Request for IT asset allocation during onboarding.</w:t>
      </w:r>
    </w:p>
    <w:p>
      <w:r>
        <w:rPr>
          <w:b/>
        </w:rPr>
        <w:t>Inputs:</w:t>
      </w:r>
    </w:p>
    <w:p>
      <w:pPr>
        <w:pStyle w:val="ListBullet"/>
      </w:pPr>
      <w:r>
        <w:t>Asset allocation request details.</w:t>
      </w:r>
    </w:p>
    <w:p>
      <w:r>
        <w:rPr>
          <w:b/>
        </w:rPr>
        <w:t>Outputs:</w:t>
      </w:r>
    </w:p>
    <w:p>
      <w:pPr>
        <w:pStyle w:val="ListBullet"/>
      </w:pPr>
      <w:r>
        <w:t>Approval or rejection of asset allocation requests.</w:t>
      </w:r>
    </w:p>
    <w:p>
      <w:r>
        <w:rPr>
          <w:b/>
        </w:rPr>
        <w:t>Business Rules:</w:t>
      </w:r>
    </w:p>
    <w:p>
      <w:pPr>
        <w:pStyle w:val="ListBullet"/>
      </w:pPr>
      <w:r>
        <w:t>IT Managers must approve all asset allocation requests before provisioning.</w:t>
      </w:r>
    </w:p>
    <w:p>
      <w:pPr>
        <w:pStyle w:val="ListBullet"/>
      </w:pPr>
      <w:r>
        <w:t>The system shall log all decisions made at this decision point for audit purposes.</w:t>
      </w:r>
    </w:p>
    <w:p>
      <w:pPr>
        <w:pStyle w:val="ListBullet"/>
      </w:pPr>
      <w:r>
        <w:t>Requests must be processed within 24 hours of submission.</w:t>
      </w:r>
    </w:p>
    <w:p>
      <w:r>
        <w:rPr>
          <w:b/>
        </w:rPr>
        <w:t>Main Workflow:</w:t>
      </w:r>
    </w:p>
    <w:p>
      <w:pPr>
        <w:pStyle w:val="ListNumber"/>
      </w:pPr>
      <w:r>
        <w:t>The system presents the asset allocation request to the IT Manager.</w:t>
      </w:r>
    </w:p>
    <w:p>
      <w:pPr>
        <w:pStyle w:val="ListNumber"/>
      </w:pPr>
      <w:r>
        <w:t>The IT Manager reviews and approves or rejects the request.</w:t>
      </w:r>
    </w:p>
    <w:p>
      <w:pPr>
        <w:pStyle w:val="ListNumber"/>
      </w:pPr>
      <w:r>
        <w:t>The system logs the decision and proceeds accordingly.</w:t>
      </w:r>
    </w:p>
    <w:p>
      <w:r>
        <w:rPr>
          <w:b/>
        </w:rPr>
        <w:t>Alternative Workflow:</w:t>
      </w:r>
    </w:p>
    <w:p>
      <w:pPr>
        <w:pStyle w:val="ListNumber"/>
      </w:pPr>
      <w:r>
        <w:t>If the IT Manager does not respond within 24 hours, the request shall be escalated to a senior IT official.</w:t>
      </w:r>
    </w:p>
    <w:p>
      <w:r>
        <w:rPr>
          <w:b/>
        </w:rPr>
        <w:t>Exception Handling:</w:t>
      </w:r>
    </w:p>
    <w:p>
      <w:pPr>
        <w:pStyle w:val="ListBullet"/>
      </w:pPr>
      <w:r>
        <w:t>If the asset allocation request is rejected, the system must notify HR and provide a reason for the rejection.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IT asset management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asset allocation request, when submitted, then the IT Manager must be able to approve or reject it, and the decision must be logged.</w:t>
      </w:r>
    </w:p>
    <w:p>
      <w:r>
        <w:rPr>
          <w:b/>
        </w:rPr>
        <w:t>Traceability:</w:t>
      </w:r>
    </w:p>
    <w:p>
      <w:pPr>
        <w:pStyle w:val="ListBullet"/>
      </w:pPr>
      <w:r>
        <w:t>Implements US-002, Maps to BRD Section: 5.1 - Human-in-the-loop decision point for IT asset allocation.</w:t>
      </w:r>
    </w:p>
    <w:p>
      <w:r>
        <w:br/>
      </w:r>
    </w:p>
    <w:p>
      <w:r>
        <w:br/>
      </w:r>
    </w:p>
    <w:p>
      <w:pPr>
        <w:pStyle w:val="Heading2"/>
      </w:pPr>
      <w:r>
        <w:t>FR-003: Schedule Onboarding Meetings Automatically</w:t>
      </w:r>
    </w:p>
    <w:p>
      <w:r>
        <w:rPr>
          <w:b/>
        </w:rPr>
        <w:t>Requirement ID:</w:t>
      </w:r>
      <w:r>
        <w:t xml:space="preserve"> FR-003</w:t>
      </w:r>
    </w:p>
    <w:p>
      <w:r>
        <w:rPr>
          <w:b/>
        </w:rPr>
        <w:t>Title:</w:t>
      </w:r>
      <w:r>
        <w:t xml:space="preserve"> Schedule Onboarding Meetings Automatically</w:t>
      </w:r>
    </w:p>
    <w:p>
      <w:r>
        <w:rPr>
          <w:b/>
        </w:rPr>
        <w:t>Description:</w:t>
      </w:r>
      <w:r>
        <w:t xml:space="preserve"> The system shall automatically schedule onboarding meetings for new employees to enhance coordination among teams.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Reporting Manager</w:t>
      </w:r>
    </w:p>
    <w:p>
      <w:pPr>
        <w:pStyle w:val="ListBullet"/>
      </w:pPr>
      <w:r>
        <w:t>HR Coordinator</w:t>
      </w:r>
    </w:p>
    <w:p>
      <w:r>
        <w:rPr>
          <w:b/>
        </w:rPr>
        <w:t>Preconditions:</w:t>
      </w:r>
    </w:p>
    <w:p>
      <w:pPr>
        <w:pStyle w:val="ListBullet"/>
      </w:pPr>
      <w:r>
        <w:t>The onboarding process must be initiated.</w:t>
      </w:r>
    </w:p>
    <w:p>
      <w:r>
        <w:rPr>
          <w:b/>
        </w:rPr>
        <w:t>Trigger:</w:t>
      </w:r>
    </w:p>
    <w:p>
      <w:pPr>
        <w:pStyle w:val="ListBullet"/>
      </w:pPr>
      <w:r>
        <w:t>Onboarding trigger event.</w:t>
      </w:r>
    </w:p>
    <w:p>
      <w:r>
        <w:rPr>
          <w:b/>
        </w:rPr>
        <w:t>Inputs:</w:t>
      </w:r>
    </w:p>
    <w:p>
      <w:pPr>
        <w:pStyle w:val="ListBullet"/>
      </w:pPr>
      <w:r>
        <w:t>Availability of stakeholders and new employee.</w:t>
      </w:r>
    </w:p>
    <w:p>
      <w:r>
        <w:rPr>
          <w:b/>
        </w:rPr>
        <w:t>Outputs:</w:t>
      </w:r>
    </w:p>
    <w:p>
      <w:pPr>
        <w:pStyle w:val="ListBullet"/>
      </w:pPr>
      <w:r>
        <w:t>Scheduled meeting invitations sent to stakeholders.</w:t>
      </w:r>
    </w:p>
    <w:p>
      <w:r>
        <w:rPr>
          <w:b/>
        </w:rPr>
        <w:t>Business Rules:</w:t>
      </w:r>
    </w:p>
    <w:p>
      <w:pPr>
        <w:pStyle w:val="ListBullet"/>
      </w:pPr>
      <w:r>
        <w:t>Meetings must be scheduled based on the availability of all participants.</w:t>
      </w:r>
    </w:p>
    <w:p>
      <w:pPr>
        <w:pStyle w:val="ListBullet"/>
      </w:pPr>
      <w:r>
        <w:t>Invitations must be sent via Outlook or Google Calendar.</w:t>
      </w:r>
    </w:p>
    <w:p>
      <w:pPr>
        <w:pStyle w:val="ListBullet"/>
      </w:pPr>
      <w:r>
        <w:t>The system shall provide a confirmation of scheduled meetings to all participants.</w:t>
      </w:r>
    </w:p>
    <w:p>
      <w:r>
        <w:rPr>
          <w:b/>
        </w:rPr>
        <w:t>Main Workflow:</w:t>
      </w:r>
    </w:p>
    <w:p>
      <w:pPr>
        <w:pStyle w:val="ListNumber"/>
      </w:pPr>
      <w:r>
        <w:t>The system checks the availability of stakeholders.</w:t>
      </w:r>
    </w:p>
    <w:p>
      <w:pPr>
        <w:pStyle w:val="ListNumber"/>
      </w:pPr>
      <w:r>
        <w:t>The system schedules the meeting and sends invitations.</w:t>
      </w:r>
    </w:p>
    <w:p>
      <w:pPr>
        <w:pStyle w:val="ListNumber"/>
      </w:pPr>
      <w:r>
        <w:t>Confirmation of the meeting is sent to all participants.</w:t>
      </w:r>
    </w:p>
    <w:p>
      <w:r>
        <w:rPr>
          <w:b/>
        </w:rPr>
        <w:t>Alternative Workflow:</w:t>
      </w:r>
    </w:p>
    <w:p>
      <w:pPr>
        <w:pStyle w:val="ListNumber"/>
      </w:pPr>
      <w:r>
        <w:t>If no common availability is found, the system shall suggest alternative times.</w:t>
      </w:r>
    </w:p>
    <w:p>
      <w:r>
        <w:rPr>
          <w:b/>
        </w:rPr>
        <w:t>Exception Handling:</w:t>
      </w:r>
    </w:p>
    <w:p>
      <w:pPr>
        <w:pStyle w:val="ListBullet"/>
      </w:pPr>
      <w:r>
        <w:t>If the meeting scheduling fails, an error message must be displayed, and HR must be notified.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Outlook/Google Calendar.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onboarding trigger, when the system checks availability, then meetings must be scheduled automatically and confirmed to all participants.</w:t>
      </w:r>
    </w:p>
    <w:p>
      <w:r>
        <w:rPr>
          <w:b/>
        </w:rPr>
        <w:t>Traceability:</w:t>
      </w:r>
    </w:p>
    <w:p>
      <w:pPr>
        <w:pStyle w:val="ListBullet"/>
      </w:pPr>
      <w:r>
        <w:t>Implements US-003, Maps to BRD Section: 5.1 - Scheduling workflow for onboarding meetings.</w:t>
      </w:r>
    </w:p>
    <w:p>
      <w:r>
        <w:br/>
      </w:r>
    </w:p>
    <w:p>
      <w:r>
        <w:br/>
      </w:r>
    </w:p>
    <w:p>
      <w:pPr>
        <w:pStyle w:val="Heading2"/>
      </w:pPr>
      <w:r>
        <w:t>FR-004: Create RAG-Based Policy Chatbot</w:t>
      </w:r>
    </w:p>
    <w:p>
      <w:r>
        <w:rPr>
          <w:b/>
        </w:rPr>
        <w:t>Requirement ID:</w:t>
      </w:r>
      <w:r>
        <w:t xml:space="preserve"> FR-004</w:t>
      </w:r>
    </w:p>
    <w:p>
      <w:r>
        <w:rPr>
          <w:b/>
        </w:rPr>
        <w:t>Title:</w:t>
      </w:r>
      <w:r>
        <w:t xml:space="preserve"> Create RAG-Based Policy Chatbot</w:t>
      </w:r>
    </w:p>
    <w:p>
      <w:r>
        <w:rPr>
          <w:b/>
        </w:rPr>
        <w:t>Description:</w:t>
      </w:r>
      <w:r>
        <w:t xml:space="preserve"> The system shall provide a RAG-based policy chatbot to assist new employees with their questions regarding company policies.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New Employee</w:t>
      </w:r>
    </w:p>
    <w:p>
      <w:r>
        <w:rPr>
          <w:b/>
        </w:rPr>
        <w:t>Preconditions:</w:t>
      </w:r>
    </w:p>
    <w:p>
      <w:pPr>
        <w:pStyle w:val="ListBullet"/>
      </w:pPr>
      <w:r>
        <w:t>The onboarding process must be active.</w:t>
      </w:r>
    </w:p>
    <w:p>
      <w:r>
        <w:rPr>
          <w:b/>
        </w:rPr>
        <w:t>Trigger:</w:t>
      </w:r>
    </w:p>
    <w:p>
      <w:pPr>
        <w:pStyle w:val="ListBullet"/>
      </w:pPr>
      <w:r>
        <w:t>New employee queries regarding policies.</w:t>
      </w:r>
    </w:p>
    <w:p>
      <w:r>
        <w:rPr>
          <w:b/>
        </w:rPr>
        <w:t>Inputs:</w:t>
      </w:r>
    </w:p>
    <w:p>
      <w:pPr>
        <w:pStyle w:val="ListBullet"/>
      </w:pPr>
      <w:r>
        <w:t>Employee questions regarding company policies.</w:t>
      </w:r>
    </w:p>
    <w:p>
      <w:r>
        <w:rPr>
          <w:b/>
        </w:rPr>
        <w:t>Outputs:</w:t>
      </w:r>
    </w:p>
    <w:p>
      <w:pPr>
        <w:pStyle w:val="ListBullet"/>
      </w:pPr>
      <w:r>
        <w:t>Responses to employee queries based on policy documents.</w:t>
      </w:r>
    </w:p>
    <w:p>
      <w:r>
        <w:rPr>
          <w:b/>
        </w:rPr>
        <w:t>Business Rules:</w:t>
      </w:r>
    </w:p>
    <w:p>
      <w:pPr>
        <w:pStyle w:val="ListBullet"/>
      </w:pPr>
      <w:r>
        <w:t>The chatbot must provide answers based on the context retrieved from policy documents.</w:t>
      </w:r>
    </w:p>
    <w:p>
      <w:pPr>
        <w:pStyle w:val="ListBullet"/>
      </w:pPr>
      <w:r>
        <w:t>Responses must be categorized as Red, Amber, or Green based on the clarity of the information.</w:t>
      </w:r>
    </w:p>
    <w:p>
      <w:pPr>
        <w:pStyle w:val="ListBullet"/>
      </w:pPr>
      <w:r>
        <w:t>The system shall log all interactions for audit purposes.</w:t>
      </w:r>
    </w:p>
    <w:p>
      <w:r>
        <w:rPr>
          <w:b/>
        </w:rPr>
        <w:t>Main Workflow:</w:t>
      </w:r>
    </w:p>
    <w:p>
      <w:pPr>
        <w:pStyle w:val="ListNumber"/>
      </w:pPr>
      <w:r>
        <w:t>The new employee asks a question via the chatbot.</w:t>
      </w:r>
    </w:p>
    <w:p>
      <w:pPr>
        <w:pStyle w:val="ListNumber"/>
      </w:pPr>
      <w:r>
        <w:t>The system retrieves relevant policy information.</w:t>
      </w:r>
    </w:p>
    <w:p>
      <w:pPr>
        <w:pStyle w:val="ListNumber"/>
      </w:pPr>
      <w:r>
        <w:t>The chatbot responds with the appropriate RAG categorization.</w:t>
      </w:r>
    </w:p>
    <w:p>
      <w:r>
        <w:rPr>
          <w:b/>
        </w:rPr>
        <w:t>Alternative Workflow:</w:t>
      </w:r>
    </w:p>
    <w:p>
      <w:pPr>
        <w:pStyle w:val="ListNumber"/>
      </w:pPr>
      <w:r>
        <w:t>If the chatbot cannot find an answer, it must escalate the query to HR.</w:t>
      </w:r>
    </w:p>
    <w:p>
      <w:r>
        <w:rPr>
          <w:b/>
        </w:rPr>
        <w:t>Exception Handling:</w:t>
      </w:r>
    </w:p>
    <w:p>
      <w:pPr>
        <w:pStyle w:val="ListBullet"/>
      </w:pPr>
      <w:r>
        <w:t>If the chatbot fails to retrieve information, an error message must be displayed.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policy document repository.</w:t>
      </w:r>
    </w:p>
    <w:p>
      <w:r>
        <w:rPr>
          <w:b/>
        </w:rPr>
        <w:t>Acceptance Criteria:</w:t>
      </w:r>
    </w:p>
    <w:p>
      <w:pPr>
        <w:pStyle w:val="ListBullet"/>
      </w:pPr>
      <w:r>
        <w:t>Given a policy question, when asked, then the chatbot must provide a relevant answer with RAG categorization.</w:t>
      </w:r>
    </w:p>
    <w:p>
      <w:r>
        <w:rPr>
          <w:b/>
        </w:rPr>
        <w:t>Traceability:</w:t>
      </w:r>
    </w:p>
    <w:p>
      <w:pPr>
        <w:pStyle w:val="ListBullet"/>
      </w:pPr>
      <w:r>
        <w:t>Implements US-004, Maps to BRD Section: 5.1 - RAG-based policy chatbot for addressing employee questions.</w:t>
      </w:r>
    </w:p>
    <w:p>
      <w:r>
        <w:br/>
      </w:r>
    </w:p>
    <w:p>
      <w:r>
        <w:br/>
      </w:r>
    </w:p>
    <w:p>
      <w:pPr>
        <w:pStyle w:val="Heading2"/>
      </w:pPr>
      <w:r>
        <w:t>FR-005: Capture Reasoning-Trace Audit Log</w:t>
      </w:r>
    </w:p>
    <w:p>
      <w:r>
        <w:rPr>
          <w:b/>
        </w:rPr>
        <w:t>Requirement ID:</w:t>
      </w:r>
      <w:r>
        <w:t xml:space="preserve"> FR-005</w:t>
      </w:r>
    </w:p>
    <w:p>
      <w:r>
        <w:rPr>
          <w:b/>
        </w:rPr>
        <w:t>Title:</w:t>
      </w:r>
      <w:r>
        <w:t xml:space="preserve"> Capture Reasoning-Trace Audit Log</w:t>
      </w:r>
    </w:p>
    <w:p>
      <w:r>
        <w:rPr>
          <w:b/>
        </w:rPr>
        <w:t>Description:</w:t>
      </w:r>
      <w:r>
        <w:t xml:space="preserve"> The system shall maintain a reasoning-trace audit log to capture all agent decisions made during the onboarding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 Coordinator</w:t>
      </w:r>
    </w:p>
    <w:p>
      <w:pPr>
        <w:pStyle w:val="ListBullet"/>
      </w:pPr>
      <w:r>
        <w:t>IT Manager</w:t>
      </w:r>
    </w:p>
    <w:p>
      <w:r>
        <w:rPr>
          <w:b/>
        </w:rPr>
        <w:t>Preconditions:</w:t>
      </w:r>
    </w:p>
    <w:p>
      <w:pPr>
        <w:pStyle w:val="ListBullet"/>
      </w:pPr>
      <w:r>
        <w:t>The onboarding process must be active.</w:t>
      </w:r>
    </w:p>
    <w:p>
      <w:r>
        <w:rPr>
          <w:b/>
        </w:rPr>
        <w:t>Trigger:</w:t>
      </w:r>
    </w:p>
    <w:p>
      <w:pPr>
        <w:pStyle w:val="ListBullet"/>
      </w:pPr>
      <w:r>
        <w:t>Any decision made by the system or agents during onboarding.</w:t>
      </w:r>
    </w:p>
    <w:p>
      <w:r>
        <w:rPr>
          <w:b/>
        </w:rPr>
        <w:t>Inputs:</w:t>
      </w:r>
    </w:p>
    <w:p>
      <w:pPr>
        <w:pStyle w:val="ListBullet"/>
      </w:pPr>
      <w:r>
        <w:t>Details of decisions made by agents.</w:t>
      </w:r>
    </w:p>
    <w:p>
      <w:r>
        <w:rPr>
          <w:b/>
        </w:rPr>
        <w:t>Outputs:</w:t>
      </w:r>
    </w:p>
    <w:p>
      <w:pPr>
        <w:pStyle w:val="ListBullet"/>
      </w:pPr>
      <w:r>
        <w:t>Audit log entries for each decision.</w:t>
      </w:r>
    </w:p>
    <w:p>
      <w:r>
        <w:rPr>
          <w:b/>
        </w:rPr>
        <w:t>Business Rules:</w:t>
      </w:r>
    </w:p>
    <w:p>
      <w:pPr>
        <w:pStyle w:val="ListBullet"/>
      </w:pPr>
      <w:r>
        <w:t>All decisions made by the system or agents must be logged with timestamps.</w:t>
      </w:r>
    </w:p>
    <w:p>
      <w:pPr>
        <w:pStyle w:val="ListBullet"/>
      </w:pPr>
      <w:r>
        <w:t>The audit log must be accessible to authorized personnel only.</w:t>
      </w:r>
    </w:p>
    <w:p>
      <w:pPr>
        <w:pStyle w:val="ListBullet"/>
      </w:pPr>
      <w:r>
        <w:t>The system shall retain audit logs for a minimum of five years.</w:t>
      </w:r>
    </w:p>
    <w:p>
      <w:r>
        <w:rPr>
          <w:b/>
        </w:rPr>
        <w:t>Main Workflow:</w:t>
      </w:r>
    </w:p>
    <w:p>
      <w:pPr>
        <w:pStyle w:val="ListNumber"/>
      </w:pPr>
      <w:r>
        <w:t>The system logs each decision made during onboarding.</w:t>
      </w:r>
    </w:p>
    <w:p>
      <w:pPr>
        <w:pStyle w:val="ListNumber"/>
      </w:pPr>
      <w:r>
        <w:t>Authorized personnel can access the audit log for review.</w:t>
      </w:r>
    </w:p>
    <w:p>
      <w:r>
        <w:rPr>
          <w:b/>
        </w:rPr>
        <w:t>Alternative Workflow:</w:t>
      </w:r>
    </w:p>
    <w:p>
      <w:pPr>
        <w:pStyle w:val="ListNumber"/>
      </w:pPr>
      <w:r>
        <w:t>If unauthorized access is attempted, the system must alert security.</w:t>
      </w:r>
    </w:p>
    <w:p>
      <w:r>
        <w:rPr>
          <w:b/>
        </w:rPr>
        <w:t>Exception Handling:</w:t>
      </w:r>
    </w:p>
    <w:p>
      <w:pPr>
        <w:pStyle w:val="ListBullet"/>
      </w:pPr>
      <w:r>
        <w:t>If the logging process fails, an error message must be displayed.</w:t>
      </w:r>
    </w:p>
    <w:p>
      <w:r>
        <w:rPr>
          <w:b/>
        </w:rPr>
        <w:t>Dependencies:</w:t>
      </w:r>
    </w:p>
    <w:p>
      <w:pPr>
        <w:pStyle w:val="ListBullet"/>
      </w:pPr>
      <w:r>
        <w:t>None.</w:t>
      </w:r>
    </w:p>
    <w:p>
      <w:r>
        <w:rPr>
          <w:b/>
        </w:rPr>
        <w:t>Acceptance Criteria:</w:t>
      </w:r>
    </w:p>
    <w:p>
      <w:pPr>
        <w:pStyle w:val="ListBullet"/>
      </w:pPr>
      <w:r>
        <w:t>Given a decision made during onboarding, when logged, then it must be recorded in the audit log with the correct details.</w:t>
      </w:r>
    </w:p>
    <w:p>
      <w:r>
        <w:rPr>
          <w:b/>
        </w:rPr>
        <w:t>Traceability:</w:t>
      </w:r>
    </w:p>
    <w:p>
      <w:pPr>
        <w:pStyle w:val="ListBullet"/>
      </w:pPr>
      <w:r>
        <w:t>Implements US-005, Maps to BRD Section: 5.1 - Reasoning-trace audit log capturing agent decisions throughout the onboarding process.</w:t>
      </w:r>
    </w:p>
    <w:p>
      <w:r>
        <w:br/>
      </w:r>
    </w:p>
    <w:p>
      <w:r>
        <w:br/>
      </w:r>
    </w:p>
    <w:p>
      <w:pPr>
        <w:pStyle w:val="Heading2"/>
      </w:pPr>
      <w:r>
        <w:t>FR-006: Role-Based Access Control for IT Assets</w:t>
      </w:r>
    </w:p>
    <w:p>
      <w:r>
        <w:rPr>
          <w:b/>
        </w:rPr>
        <w:t>Requirement ID:</w:t>
      </w:r>
      <w:r>
        <w:t xml:space="preserve"> FR-006</w:t>
      </w:r>
    </w:p>
    <w:p>
      <w:r>
        <w:rPr>
          <w:b/>
        </w:rPr>
        <w:t>Title:</w:t>
      </w:r>
      <w:r>
        <w:t xml:space="preserve"> Role-Based Access Control for IT Assets</w:t>
      </w:r>
    </w:p>
    <w:p>
      <w:r>
        <w:rPr>
          <w:b/>
        </w:rPr>
        <w:t>Description:</w:t>
      </w:r>
      <w:r>
        <w:t xml:space="preserve"> The system shall implement role-based access control (RBAC) for IT assets to ensure data protection and compliance.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Security Officer</w:t>
      </w:r>
    </w:p>
    <w:p>
      <w:pPr>
        <w:pStyle w:val="ListBullet"/>
      </w:pPr>
      <w:r>
        <w:t>IT Manager</w:t>
      </w:r>
    </w:p>
    <w:p>
      <w:r>
        <w:rPr>
          <w:b/>
        </w:rPr>
        <w:t>Preconditions:</w:t>
      </w:r>
    </w:p>
    <w:p>
      <w:pPr>
        <w:pStyle w:val="ListBullet"/>
      </w:pPr>
      <w:r>
        <w:t>User roles must be defined in the system.</w:t>
      </w:r>
    </w:p>
    <w:p>
      <w:r>
        <w:rPr>
          <w:b/>
        </w:rPr>
        <w:t>Trigger:</w:t>
      </w:r>
    </w:p>
    <w:p>
      <w:pPr>
        <w:pStyle w:val="ListBullet"/>
      </w:pPr>
      <w:r>
        <w:t>Access request for IT assets.</w:t>
      </w:r>
    </w:p>
    <w:p>
      <w:r>
        <w:rPr>
          <w:b/>
        </w:rPr>
        <w:t>Inputs:</w:t>
      </w:r>
    </w:p>
    <w:p>
      <w:pPr>
        <w:pStyle w:val="ListBullet"/>
      </w:pPr>
      <w:r>
        <w:t>User role and asset request details.</w:t>
      </w:r>
    </w:p>
    <w:p>
      <w:r>
        <w:rPr>
          <w:b/>
        </w:rPr>
        <w:t>Outputs:</w:t>
      </w:r>
    </w:p>
    <w:p>
      <w:pPr>
        <w:pStyle w:val="ListBullet"/>
      </w:pPr>
      <w:r>
        <w:t>Access approval or denial based on role.</w:t>
      </w:r>
    </w:p>
    <w:p>
      <w:r>
        <w:rPr>
          <w:b/>
        </w:rPr>
        <w:t>Business Rules:</w:t>
      </w:r>
    </w:p>
    <w:p>
      <w:pPr>
        <w:pStyle w:val="ListBullet"/>
      </w:pPr>
      <w:r>
        <w:t>Access to IT assets must be granted based on predefined user roles.</w:t>
      </w:r>
    </w:p>
    <w:p>
      <w:pPr>
        <w:pStyle w:val="ListBullet"/>
      </w:pPr>
      <w:r>
        <w:t>The system shall log all access requests and decisions for audit purposes.</w:t>
      </w:r>
    </w:p>
    <w:p>
      <w:pPr>
        <w:pStyle w:val="ListBullet"/>
      </w:pPr>
      <w:r>
        <w:t>Unauthorized access attempts must be flagged and reported.</w:t>
      </w:r>
    </w:p>
    <w:p>
      <w:r>
        <w:rPr>
          <w:b/>
        </w:rPr>
        <w:t>Main Workflow:</w:t>
      </w:r>
    </w:p>
    <w:p>
      <w:pPr>
        <w:pStyle w:val="ListNumber"/>
      </w:pPr>
      <w:r>
        <w:t>A user requests access to an IT asset.</w:t>
      </w:r>
    </w:p>
    <w:p>
      <w:pPr>
        <w:pStyle w:val="ListNumber"/>
      </w:pPr>
      <w:r>
        <w:t>The system checks the user's role against access permissions.</w:t>
      </w:r>
    </w:p>
    <w:p>
      <w:pPr>
        <w:pStyle w:val="ListNumber"/>
      </w:pPr>
      <w:r>
        <w:t>The system approves or denies access and logs the decision.</w:t>
      </w:r>
    </w:p>
    <w:p>
      <w:r>
        <w:rPr>
          <w:b/>
        </w:rPr>
        <w:t>Alternative Workflow:</w:t>
      </w:r>
    </w:p>
    <w:p>
      <w:pPr>
        <w:pStyle w:val="ListNumber"/>
      </w:pPr>
      <w:r>
        <w:t>If the user role is not defined, the system must notify the user of the issue.</w:t>
      </w:r>
    </w:p>
    <w:p>
      <w:r>
        <w:rPr>
          <w:b/>
        </w:rPr>
        <w:t>Exception Handling:</w:t>
      </w:r>
    </w:p>
    <w:p>
      <w:pPr>
        <w:pStyle w:val="ListBullet"/>
      </w:pPr>
      <w:r>
        <w:t>If the access request fails, an error message must be displayed.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user management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a user access request, when processed, then access must be granted or denied based on role, and the decision must be logged.</w:t>
      </w:r>
    </w:p>
    <w:p>
      <w:r>
        <w:rPr>
          <w:b/>
        </w:rPr>
        <w:t>Traceability:</w:t>
      </w:r>
    </w:p>
    <w:p>
      <w:pPr>
        <w:pStyle w:val="ListBullet"/>
      </w:pPr>
      <w:r>
        <w:t>Implements US-007, Maps to BRD Section: 5.1 - Role-based access control to ensure data protection and compliance.</w:t>
      </w:r>
    </w:p>
    <w:p>
      <w:r>
        <w:br/>
      </w:r>
    </w:p>
    <w:p>
      <w:r>
        <w:br/>
      </w:r>
    </w:p>
    <w:p>
      <w:pPr>
        <w:pStyle w:val="Heading2"/>
      </w:pPr>
      <w:r>
        <w:t>FR-007: Monitor Asset Allocation Status</w:t>
      </w:r>
    </w:p>
    <w:p>
      <w:r>
        <w:rPr>
          <w:b/>
        </w:rPr>
        <w:t>Requirement ID:</w:t>
      </w:r>
      <w:r>
        <w:t xml:space="preserve"> FR-007</w:t>
      </w:r>
    </w:p>
    <w:p>
      <w:r>
        <w:rPr>
          <w:b/>
        </w:rPr>
        <w:t>Title:</w:t>
      </w:r>
      <w:r>
        <w:t xml:space="preserve"> Monitor Asset Allocation Status</w:t>
      </w:r>
    </w:p>
    <w:p>
      <w:r>
        <w:rPr>
          <w:b/>
        </w:rPr>
        <w:t>Description:</w:t>
      </w:r>
      <w:r>
        <w:t xml:space="preserve"> The system shall provide monitoring capabilities for the status of IT asset allocations during the onboarding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IT Manager</w:t>
      </w:r>
    </w:p>
    <w:p>
      <w:pPr>
        <w:pStyle w:val="ListBullet"/>
      </w:pPr>
      <w:r>
        <w:t>HR Coordinator</w:t>
      </w:r>
    </w:p>
    <w:p>
      <w:r>
        <w:rPr>
          <w:b/>
        </w:rPr>
        <w:t>Preconditions:</w:t>
      </w:r>
    </w:p>
    <w:p>
      <w:pPr>
        <w:pStyle w:val="ListBullet"/>
      </w:pPr>
      <w:r>
        <w:t>Asset allocation requests must be submitted.</w:t>
      </w:r>
    </w:p>
    <w:p>
      <w:r>
        <w:rPr>
          <w:b/>
        </w:rPr>
        <w:t>Trigger:</w:t>
      </w:r>
    </w:p>
    <w:p>
      <w:pPr>
        <w:pStyle w:val="ListBullet"/>
      </w:pPr>
      <w:r>
        <w:t>Request for status update on asset allocation.</w:t>
      </w:r>
    </w:p>
    <w:p>
      <w:r>
        <w:rPr>
          <w:b/>
        </w:rPr>
        <w:t>Inputs:</w:t>
      </w:r>
    </w:p>
    <w:p>
      <w:pPr>
        <w:pStyle w:val="ListBullet"/>
      </w:pPr>
      <w:r>
        <w:t>Asset allocation request ID.</w:t>
      </w:r>
    </w:p>
    <w:p>
      <w:r>
        <w:rPr>
          <w:b/>
        </w:rPr>
        <w:t>Outputs:</w:t>
      </w:r>
    </w:p>
    <w:p>
      <w:pPr>
        <w:pStyle w:val="ListBullet"/>
      </w:pPr>
      <w:r>
        <w:t>Current status of the asset allocation request.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provide real-time updates on asset allocation status.</w:t>
      </w:r>
    </w:p>
    <w:p>
      <w:pPr>
        <w:pStyle w:val="ListBullet"/>
      </w:pPr>
      <w:r>
        <w:t>Status updates must be accessible to both HR and IT personnel.</w:t>
      </w:r>
    </w:p>
    <w:p>
      <w:pPr>
        <w:pStyle w:val="ListBullet"/>
      </w:pPr>
      <w:r>
        <w:t>The system shall notify stakeholders of any changes in status.</w:t>
      </w:r>
    </w:p>
    <w:p>
      <w:r>
        <w:rPr>
          <w:b/>
        </w:rPr>
        <w:t>Main Workflow:</w:t>
      </w:r>
    </w:p>
    <w:p>
      <w:pPr>
        <w:pStyle w:val="ListNumber"/>
      </w:pPr>
      <w:r>
        <w:t>The user requests the status of an asset allocation.</w:t>
      </w:r>
    </w:p>
    <w:p>
      <w:pPr>
        <w:pStyle w:val="ListNumber"/>
      </w:pPr>
      <w:r>
        <w:t>The system retrieves the current status and presents it to the user.</w:t>
      </w:r>
    </w:p>
    <w:p>
      <w:pPr>
        <w:pStyle w:val="ListNumber"/>
      </w:pPr>
      <w:r>
        <w:t>Notifications are sent if the status changes.</w:t>
      </w:r>
    </w:p>
    <w:p>
      <w:r>
        <w:rPr>
          <w:b/>
        </w:rPr>
        <w:t>Alternative Workflow:</w:t>
      </w:r>
    </w:p>
    <w:p>
      <w:pPr>
        <w:pStyle w:val="ListNumber"/>
      </w:pPr>
      <w:r>
        <w:t>If the status cannot be retrieved, an error message must be displayed.</w:t>
      </w:r>
    </w:p>
    <w:p>
      <w:r>
        <w:rPr>
          <w:b/>
        </w:rPr>
        <w:t>Exception Handling:</w:t>
      </w:r>
    </w:p>
    <w:p>
      <w:pPr>
        <w:pStyle w:val="ListBullet"/>
      </w:pPr>
      <w:r>
        <w:t>If the request fails, an error message must be displayed.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asset management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asset allocation request ID, when the status is requested, then the current status must be provided.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Monitoring capabilities for asset allocation status.</w:t>
      </w:r>
    </w:p>
    <w:p>
      <w:r>
        <w:br/>
      </w:r>
    </w:p>
    <w:p>
      <w:r>
        <w:br/>
      </w:r>
    </w:p>
    <w:p>
      <w:pPr>
        <w:pStyle w:val="Heading2"/>
      </w:pPr>
      <w:r>
        <w:t>FR-008: Track Onboarding Progress</w:t>
      </w:r>
    </w:p>
    <w:p>
      <w:r>
        <w:rPr>
          <w:b/>
        </w:rPr>
        <w:t>Requirement ID:</w:t>
      </w:r>
      <w:r>
        <w:t xml:space="preserve"> FR-008</w:t>
      </w:r>
    </w:p>
    <w:p>
      <w:r>
        <w:rPr>
          <w:b/>
        </w:rPr>
        <w:t>Title:</w:t>
      </w:r>
      <w:r>
        <w:t xml:space="preserve"> Track Onboarding Progress</w:t>
      </w:r>
    </w:p>
    <w:p>
      <w:r>
        <w:rPr>
          <w:b/>
        </w:rPr>
        <w:t>Description:</w:t>
      </w:r>
      <w:r>
        <w:t xml:space="preserve"> The system shall provide tracking capabilities for the onboarding progress of new employees to ensure timely completion of all stages.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HR Coordinator</w:t>
      </w:r>
    </w:p>
    <w:p>
      <w:pPr>
        <w:pStyle w:val="ListBullet"/>
      </w:pPr>
      <w:r>
        <w:t>Reporting Manager</w:t>
      </w:r>
    </w:p>
    <w:p>
      <w:r>
        <w:rPr>
          <w:b/>
        </w:rPr>
        <w:t>Preconditions:</w:t>
      </w:r>
    </w:p>
    <w:p>
      <w:pPr>
        <w:pStyle w:val="ListBullet"/>
      </w:pPr>
      <w:r>
        <w:t>The onboarding process must be active.</w:t>
      </w:r>
    </w:p>
    <w:p>
      <w:r>
        <w:rPr>
          <w:b/>
        </w:rPr>
        <w:t>Trigger:</w:t>
      </w:r>
    </w:p>
    <w:p>
      <w:pPr>
        <w:pStyle w:val="ListBullet"/>
      </w:pPr>
      <w:r>
        <w:t>Request for onboarding progress update.</w:t>
      </w:r>
    </w:p>
    <w:p>
      <w:r>
        <w:rPr>
          <w:b/>
        </w:rPr>
        <w:t>Inputs:</w:t>
      </w:r>
    </w:p>
    <w:p>
      <w:pPr>
        <w:pStyle w:val="ListBullet"/>
      </w:pPr>
      <w:r>
        <w:t>Employee onboarding ID.</w:t>
      </w:r>
    </w:p>
    <w:p>
      <w:r>
        <w:rPr>
          <w:b/>
        </w:rPr>
        <w:t>Outputs:</w:t>
      </w:r>
    </w:p>
    <w:p>
      <w:pPr>
        <w:pStyle w:val="ListBullet"/>
      </w:pPr>
      <w:r>
        <w:t>Current progress of the onboarding stages.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display the current status of each onboarding stage.</w:t>
      </w:r>
    </w:p>
    <w:p>
      <w:pPr>
        <w:pStyle w:val="ListBullet"/>
      </w:pPr>
      <w:r>
        <w:t>Progress updates must be accessible to HR and Reporting Managers.</w:t>
      </w:r>
    </w:p>
    <w:p>
      <w:pPr>
        <w:pStyle w:val="ListBullet"/>
      </w:pPr>
      <w:r>
        <w:t>The system shall notify stakeholders of any delays in the onboarding process.</w:t>
      </w:r>
    </w:p>
    <w:p>
      <w:r>
        <w:rPr>
          <w:b/>
        </w:rPr>
        <w:t>Main Workflow:</w:t>
      </w:r>
    </w:p>
    <w:p>
      <w:pPr>
        <w:pStyle w:val="ListNumber"/>
      </w:pPr>
      <w:r>
        <w:t>The user requests the onboarding progress.</w:t>
      </w:r>
    </w:p>
    <w:p>
      <w:pPr>
        <w:pStyle w:val="ListNumber"/>
      </w:pPr>
      <w:r>
        <w:t>The system retrieves and displays the current progress.</w:t>
      </w:r>
    </w:p>
    <w:p>
      <w:pPr>
        <w:pStyle w:val="ListNumber"/>
      </w:pPr>
      <w:r>
        <w:t>Notifications are sent if there are delays.</w:t>
      </w:r>
    </w:p>
    <w:p>
      <w:r>
        <w:rPr>
          <w:b/>
        </w:rPr>
        <w:t>Alternative Workflow:</w:t>
      </w:r>
    </w:p>
    <w:p>
      <w:pPr>
        <w:pStyle w:val="ListNumber"/>
      </w:pPr>
      <w:r>
        <w:t>If the progress cannot be retrieved, an error message must be displayed.</w:t>
      </w:r>
    </w:p>
    <w:p>
      <w:r>
        <w:rPr>
          <w:b/>
        </w:rPr>
        <w:t>Exception Handling:</w:t>
      </w:r>
    </w:p>
    <w:p>
      <w:pPr>
        <w:pStyle w:val="ListBullet"/>
      </w:pPr>
      <w:r>
        <w:t>If the request fails, an error message must be displayed.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onboarding workflow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onboarding ID, when the progress is requested, then the current status of all stages must be displayed.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Tracking capabilities for onboarding progress.</w:t>
      </w:r>
    </w:p>
    <w:p>
      <w:r>
        <w:br/>
      </w:r>
    </w:p>
    <w:p>
      <w:r>
        <w:br/>
      </w:r>
    </w:p>
    <w:p>
      <w:pPr>
        <w:pStyle w:val="Heading2"/>
      </w:pPr>
      <w:r>
        <w:t>FR-009: Notify Stakeholders of Onboarding Status</w:t>
      </w:r>
    </w:p>
    <w:p>
      <w:r>
        <w:rPr>
          <w:b/>
        </w:rPr>
        <w:t>Requirement ID:</w:t>
      </w:r>
      <w:r>
        <w:t xml:space="preserve"> FR-009</w:t>
      </w:r>
    </w:p>
    <w:p>
      <w:r>
        <w:rPr>
          <w:b/>
        </w:rPr>
        <w:t>Title:</w:t>
      </w:r>
      <w:r>
        <w:t xml:space="preserve"> Notify Stakeholders of Onboarding Status</w:t>
      </w:r>
    </w:p>
    <w:p>
      <w:r>
        <w:rPr>
          <w:b/>
        </w:rPr>
        <w:t>Description:</w:t>
      </w:r>
      <w:r>
        <w:t xml:space="preserve"> The system shall notify stakeholders of the onboarding status of new employees to keep them informed throughout the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HR Coordinator</w:t>
      </w:r>
    </w:p>
    <w:p>
      <w:pPr>
        <w:pStyle w:val="ListBullet"/>
      </w:pPr>
      <w:r>
        <w:t>Reporting Manager</w:t>
      </w:r>
    </w:p>
    <w:p>
      <w:r>
        <w:rPr>
          <w:b/>
        </w:rPr>
        <w:t>Preconditions:</w:t>
      </w:r>
    </w:p>
    <w:p>
      <w:pPr>
        <w:pStyle w:val="ListBullet"/>
      </w:pPr>
      <w:r>
        <w:t>The onboarding process must be active.</w:t>
      </w:r>
    </w:p>
    <w:p>
      <w:r>
        <w:rPr>
          <w:b/>
        </w:rPr>
        <w:t>Trigger:</w:t>
      </w:r>
    </w:p>
    <w:p>
      <w:pPr>
        <w:pStyle w:val="ListBullet"/>
      </w:pPr>
      <w:r>
        <w:t>Change in onboarding status.</w:t>
      </w:r>
    </w:p>
    <w:p>
      <w:r>
        <w:rPr>
          <w:b/>
        </w:rPr>
        <w:t>Inputs:</w:t>
      </w:r>
    </w:p>
    <w:p>
      <w:pPr>
        <w:pStyle w:val="ListBullet"/>
      </w:pPr>
      <w:r>
        <w:t>Onboarding status update.</w:t>
      </w:r>
    </w:p>
    <w:p>
      <w:r>
        <w:rPr>
          <w:b/>
        </w:rPr>
        <w:t>Outputs:</w:t>
      </w:r>
    </w:p>
    <w:p>
      <w:pPr>
        <w:pStyle w:val="ListBullet"/>
      </w:pPr>
      <w:r>
        <w:t>Notifications sent to stakeholders.</w:t>
      </w:r>
    </w:p>
    <w:p>
      <w:r>
        <w:rPr>
          <w:b/>
        </w:rPr>
        <w:t>Business Rules:</w:t>
      </w:r>
    </w:p>
    <w:p>
      <w:pPr>
        <w:pStyle w:val="ListBullet"/>
      </w:pPr>
      <w:r>
        <w:t>Notifications must be sent to all relevant stakeholders upon status changes.</w:t>
      </w:r>
    </w:p>
    <w:p>
      <w:pPr>
        <w:pStyle w:val="ListBullet"/>
      </w:pPr>
      <w:r>
        <w:t>The system shall provide a summary of the onboarding status in notifications.</w:t>
      </w:r>
    </w:p>
    <w:p>
      <w:pPr>
        <w:pStyle w:val="ListBullet"/>
      </w:pPr>
      <w:r>
        <w:t>Notifications must be sent via email and/or messaging platforms.</w:t>
      </w:r>
    </w:p>
    <w:p>
      <w:r>
        <w:rPr>
          <w:b/>
        </w:rPr>
        <w:t>Main Workflow:</w:t>
      </w:r>
    </w:p>
    <w:p>
      <w:pPr>
        <w:pStyle w:val="ListNumber"/>
      </w:pPr>
      <w:r>
        <w:t>The system detects a change in onboarding status.</w:t>
      </w:r>
    </w:p>
    <w:p>
      <w:pPr>
        <w:pStyle w:val="ListNumber"/>
      </w:pPr>
      <w:r>
        <w:t>Notifications are generated and sent to stakeholders.</w:t>
      </w:r>
    </w:p>
    <w:p>
      <w:pPr>
        <w:pStyle w:val="ListNumber"/>
      </w:pPr>
      <w:r>
        <w:t>Stakeholders receive updates on the onboarding status.</w:t>
      </w:r>
    </w:p>
    <w:p>
      <w:r>
        <w:rPr>
          <w:b/>
        </w:rPr>
        <w:t>Alternative Workflow:</w:t>
      </w:r>
    </w:p>
    <w:p>
      <w:pPr>
        <w:pStyle w:val="ListNumber"/>
      </w:pPr>
      <w:r>
        <w:t>If notification delivery fails, an error message must be logged.</w:t>
      </w:r>
    </w:p>
    <w:p>
      <w:r>
        <w:rPr>
          <w:b/>
        </w:rPr>
        <w:t>Exception Handling:</w:t>
      </w:r>
    </w:p>
    <w:p>
      <w:pPr>
        <w:pStyle w:val="ListBullet"/>
      </w:pPr>
      <w:r>
        <w:t>If the notification process fails, an error message must be displayed.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email and messaging systems.</w:t>
      </w:r>
    </w:p>
    <w:p>
      <w:r>
        <w:rPr>
          <w:b/>
        </w:rPr>
        <w:t>Acceptance Criteria:</w:t>
      </w:r>
    </w:p>
    <w:p>
      <w:pPr>
        <w:pStyle w:val="ListBullet"/>
      </w:pPr>
      <w:r>
        <w:t>Given a change in onboarding status, when detected, then notifications must be sent to all relevant stakeholders.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Notify stakeholders of onboarding status.</w:t>
      </w:r>
    </w:p>
    <w:p>
      <w:r>
        <w:br/>
      </w:r>
    </w:p>
    <w:p>
      <w:r>
        <w:t>This concludes the Functional Requirement Document for the onboarding process automation project, ensuring all in-scope items from the BRD are covered with specific, testable functional requirements.</w:t>
      </w:r>
    </w:p>
    <w:p>
      <w:r>
        <w:br w:type="page"/>
      </w:r>
    </w:p>
    <w:p>
      <w:pPr>
        <w:pStyle w:val="Heading1"/>
      </w:pPr>
      <w:r>
        <w:t>Appendix: Open Items for Review</w:t>
      </w:r>
    </w:p>
    <w:p>
      <w:r>
        <w:t>The following items were flagged during automated validation. They do not block this document from being used, but should be reviewed before final sign-off.</w:t>
      </w:r>
    </w:p>
    <w:p>
      <w:pPr>
        <w:pStyle w:val="ListBullet"/>
      </w:pPr>
      <w:r>
        <w:rPr>
          <w:b/>
        </w:rPr>
        <w:t xml:space="preserve">[HIGH] FR-002: </w:t>
      </w:r>
      <w:r>
        <w:t>Implement Human-in-the-Loop Decision Point - Clarify the criteria for asset allocation requests that require IT Manager approval, as the current description may lead to varying interpretations.</w:t>
      </w:r>
    </w:p>
    <w:p>
      <w:pPr>
        <w:pStyle w:val="ListBullet"/>
      </w:pPr>
      <w:r>
        <w:rPr>
          <w:b/>
        </w:rPr>
        <w:t xml:space="preserve">[HIGH] FR-007: </w:t>
      </w:r>
      <w:r>
        <w:t>Monitor Asset Allocation Status - Ensure that the real-time updates on asset allocation status are consistent with the decision-making process outlined in FR-002, as discrepancies could lead to confusion among stakeholders.</w:t>
      </w:r>
    </w:p>
    <w:p>
      <w:pPr>
        <w:pStyle w:val="ListBullet"/>
      </w:pPr>
      <w:r>
        <w:rPr>
          <w:b/>
        </w:rPr>
        <w:t xml:space="preserve">[MEDIUM] FR-006: </w:t>
      </w:r>
      <w:r>
        <w:t>Role-Based Access Control for IT Assets - Include a detailed workflow for how access requests are processed and how unauthorized attempts are flagged, to enhance clarity and completeness.</w:t>
      </w:r>
    </w:p>
    <w:p>
      <w:pPr>
        <w:pStyle w:val="ListBullet"/>
      </w:pPr>
      <w:r>
        <w:rPr>
          <w:b/>
        </w:rPr>
        <w:t xml:space="preserve">[MEDIUM] FR-009: </w:t>
      </w:r>
      <w:r>
        <w:t>Notify Stakeholders of Onboarding Status - Refine the notification criteria to specify which stakeholders receive which types of notifications, as the current description is too broad and may lead to inconsistent communication.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Organizations Spend Significant Time And | Functional Requirement Document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 Document</dc:title>
  <dc:subject>Organizations Spend Significant Time And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