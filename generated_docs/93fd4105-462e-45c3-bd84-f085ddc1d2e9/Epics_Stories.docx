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2026-10-08 12:06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Onboarding Process Automation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27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Stakeholder Notifications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9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Document Management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15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Analytics and Reporting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15</w:t>
            </w:r>
          </w:p>
        </w:tc>
      </w:tr>
    </w:tbl>
    <w:p>
      <w:r>
        <w:br/>
      </w:r>
    </w:p>
    <w:p>
      <w:pPr>
        <w:pStyle w:val="Heading2"/>
      </w:pPr>
      <w:r>
        <w:t>E-001: Onboarding Process Automation</w:t>
      </w:r>
    </w:p>
    <w:p>
      <w:r>
        <w:rPr>
          <w:b/>
        </w:rPr>
        <w:t>Description:</w:t>
      </w:r>
      <w:r>
        <w:t xml:space="preserve"> This epic focuses on automating the onboarding checklist to streamline the onboarding process for new employees.</w:t>
      </w:r>
    </w:p>
    <w:p>
      <w:r>
        <w:rPr>
          <w:b/>
        </w:rPr>
        <w:t>BRD Reference:</w:t>
      </w:r>
      <w:r>
        <w:t xml:space="preserve"> BRD Section 5.1 - Automated onboarding checklist</w:t>
      </w:r>
    </w:p>
    <w:p>
      <w:pPr>
        <w:pStyle w:val="Heading3"/>
      </w:pPr>
      <w:r>
        <w:t>US-001: Automated Onboarding Checklist</w:t>
      </w:r>
    </w:p>
    <w:p>
      <w:r>
        <w:rPr>
          <w:b/>
        </w:rPr>
        <w:t>User Story:</w:t>
      </w:r>
    </w:p>
    <w:p>
      <w:r>
        <w:t>As a new employee, I want an automated onboarding checklist, so that I can easily track my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employee, when I log into the onboarding portal, then I see my personalized onboarding checklist.</w:t>
      </w:r>
    </w:p>
    <w:p>
      <w:pPr>
        <w:pStyle w:val="ListBullet"/>
      </w:pPr>
      <w:r>
        <w:t>Given I complete a task on the checklist, when I mark it as done, then it updates my progress in real-time.</w:t>
      </w:r>
    </w:p>
    <w:p>
      <w:r>
        <w:rPr>
          <w:b/>
        </w:rPr>
        <w:t>BRD Traceability:</w:t>
      </w:r>
      <w:r>
        <w:t xml:space="preserve"> BRD Section 5.1 - Automated onboarding checklist</w:t>
      </w:r>
    </w:p>
    <w:p>
      <w:pPr>
        <w:pStyle w:val="Heading3"/>
      </w:pPr>
      <w:r>
        <w:t>US-002: Task Completion Notifications</w:t>
      </w:r>
    </w:p>
    <w:p>
      <w:r>
        <w:rPr>
          <w:b/>
        </w:rPr>
        <w:t>User Story:</w:t>
      </w:r>
    </w:p>
    <w:p>
      <w:r>
        <w:t>As a new employee, I want to receive notifications for completed tasks, so that I stay informed about my onboarding progress.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complete a task, when the task is marked as done, then I receive a notification.</w:t>
      </w:r>
    </w:p>
    <w:p>
      <w:pPr>
        <w:pStyle w:val="ListBullet"/>
      </w:pPr>
      <w:r>
        <w:t>Given I receive a notification, when I check my email, then I see the task completion update.</w:t>
      </w:r>
    </w:p>
    <w:p>
      <w:r>
        <w:rPr>
          <w:b/>
        </w:rPr>
        <w:t>BRD Traceability:</w:t>
      </w:r>
      <w:r>
        <w:t xml:space="preserve"> BRD Section 5.1 - Automated onboarding checklist</w:t>
      </w:r>
    </w:p>
    <w:p>
      <w:pPr>
        <w:pStyle w:val="Heading3"/>
      </w:pPr>
      <w:r>
        <w:t>US-003: Integration with IT Systems</w:t>
      </w:r>
    </w:p>
    <w:p>
      <w:r>
        <w:rPr>
          <w:b/>
        </w:rPr>
        <w:t>User Story:</w:t>
      </w:r>
    </w:p>
    <w:p>
      <w:r>
        <w:t>As an IT manager, I want the onboarding checklist to integrate with IT systems, so that asset provisioning is automated.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 to the onboarding checklist, when the checklist is triggered, then IT systems automatically provision necessary assets.</w:t>
      </w:r>
    </w:p>
    <w:p>
      <w:pPr>
        <w:pStyle w:val="ListBullet"/>
      </w:pPr>
      <w:r>
        <w:t>Given an asset is provisioned, when I check the IT system, then I see the asset assigned to the new employee.</w:t>
      </w:r>
    </w:p>
    <w:p>
      <w:r>
        <w:rPr>
          <w:b/>
        </w:rPr>
        <w:t>BRD Traceability:</w:t>
      </w:r>
      <w:r>
        <w:t xml:space="preserve"> BRD Section 5.1 - Automated onboarding checklist</w:t>
      </w:r>
    </w:p>
    <w:p>
      <w:pPr>
        <w:pStyle w:val="Heading3"/>
      </w:pPr>
      <w:r>
        <w:t>US-004: Real-Time Progress Tracking</w:t>
      </w:r>
    </w:p>
    <w:p>
      <w:r>
        <w:rPr>
          <w:b/>
        </w:rPr>
        <w:t>User Story:</w:t>
      </w:r>
    </w:p>
    <w:p>
      <w:r>
        <w:t>As a reporting manager, I want to see real-time progress of new hires, so that I can better manage their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reporting manager, when I access the onboarding dashboard, then I see the real-time progress of all new hires.</w:t>
      </w:r>
    </w:p>
    <w:p>
      <w:pPr>
        <w:pStyle w:val="ListBullet"/>
      </w:pPr>
      <w:r>
        <w:t>Given I see the progress, when I click on a new hire's name, then I can view their specific onboarding tasks.</w:t>
      </w:r>
    </w:p>
    <w:p>
      <w:r>
        <w:rPr>
          <w:b/>
        </w:rPr>
        <w:t>BRD Traceability:</w:t>
      </w:r>
      <w:r>
        <w:t xml:space="preserve"> BRD Section 5.1 - Automated onboarding checklist</w:t>
      </w:r>
    </w:p>
    <w:p>
      <w:pPr>
        <w:pStyle w:val="Heading3"/>
      </w:pPr>
      <w:r>
        <w:t>US-005: User Feedback Collection</w:t>
      </w:r>
    </w:p>
    <w:p>
      <w:r>
        <w:rPr>
          <w:b/>
        </w:rPr>
        <w:t>User Story:</w:t>
      </w:r>
    </w:p>
    <w:p>
      <w:r>
        <w:t>As a new employee, I want to provide feedback on my onboarding experience, so that the process can be improved.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6</w:t>
      </w:r>
    </w:p>
    <w:p>
      <w:r>
        <w:rPr>
          <w:b/>
        </w:rPr>
        <w:t>Acceptance Criteria:</w:t>
      </w:r>
    </w:p>
    <w:p>
      <w:pPr>
        <w:pStyle w:val="ListBullet"/>
      </w:pPr>
      <w:r>
        <w:t>Given I complete my onboarding, when I access the feedback form, then I can submit my feedback.</w:t>
      </w:r>
    </w:p>
    <w:p>
      <w:pPr>
        <w:pStyle w:val="ListBullet"/>
      </w:pPr>
      <w:r>
        <w:t>Given I submit feedback, when I check the confirmation message, then I see that my feedback has been recorded.</w:t>
      </w:r>
    </w:p>
    <w:p>
      <w:r>
        <w:rPr>
          <w:b/>
        </w:rPr>
        <w:t>BRD Traceability:</w:t>
      </w:r>
      <w:r>
        <w:t xml:space="preserve"> BRD Section 5.1 - Automated onboarding checklist</w:t>
      </w:r>
    </w:p>
    <w:p>
      <w:r>
        <w:br/>
      </w:r>
    </w:p>
    <w:p>
      <w:pPr>
        <w:pStyle w:val="Heading2"/>
      </w:pPr>
      <w:r>
        <w:t>E-002: Stakeholder Notifications</w:t>
      </w:r>
    </w:p>
    <w:p>
      <w:r>
        <w:rPr>
          <w:b/>
        </w:rPr>
        <w:t>Description:</w:t>
      </w:r>
      <w:r>
        <w:t xml:space="preserve"> This epic covers the implementation of reminders for stakeholders involved in the onboarding process to enhance coordination.</w:t>
      </w:r>
    </w:p>
    <w:p>
      <w:r>
        <w:rPr>
          <w:b/>
        </w:rPr>
        <w:t>BRD Reference:</w:t>
      </w:r>
      <w:r>
        <w:t xml:space="preserve"> BRD Section 5.1 - Reminders for various stakeholders involved in the onboarding process</w:t>
      </w:r>
    </w:p>
    <w:p>
      <w:pPr>
        <w:pStyle w:val="Heading3"/>
      </w:pPr>
      <w:r>
        <w:t>US-006: Reminder Notifications for HR</w:t>
      </w:r>
    </w:p>
    <w:p>
      <w:r>
        <w:rPr>
          <w:b/>
        </w:rPr>
        <w:t>User Story:</w:t>
      </w:r>
    </w:p>
    <w:p>
      <w:r>
        <w:t>As an HR representative, I want to receive reminders for onboarding tasks, so that I can ensure timely completion.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an HR representative, when a task is due, then I receive a reminder notification.</w:t>
      </w:r>
    </w:p>
    <w:p>
      <w:pPr>
        <w:pStyle w:val="ListBullet"/>
      </w:pPr>
      <w:r>
        <w:t>Given I receive a reminder, when I check my tasks, then I see the due date highlighted.</w:t>
      </w:r>
    </w:p>
    <w:p>
      <w:r>
        <w:rPr>
          <w:b/>
        </w:rPr>
        <w:t>BRD Traceability:</w:t>
      </w:r>
      <w:r>
        <w:t xml:space="preserve"> BRD Section 5.1 - Reminders for various stakeholders involved in the onboarding process</w:t>
      </w:r>
    </w:p>
    <w:p>
      <w:pPr>
        <w:pStyle w:val="Heading3"/>
      </w:pPr>
      <w:r>
        <w:t>US-007: Reminder Notifications for IT</w:t>
      </w:r>
    </w:p>
    <w:p>
      <w:r>
        <w:rPr>
          <w:b/>
        </w:rPr>
        <w:t>User Story:</w:t>
      </w:r>
    </w:p>
    <w:p>
      <w:r>
        <w:t>As an IT manager, I want to receive reminders for asset provisioning tasks, so that I can avoid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an IT manager, when an asset provisioning task is due, then I receive a reminder notification.</w:t>
      </w:r>
    </w:p>
    <w:p>
      <w:pPr>
        <w:pStyle w:val="ListBullet"/>
      </w:pPr>
      <w:r>
        <w:t>Given I receive a reminder, when I check the asset list, then I see the pending tasks highlighted.</w:t>
      </w:r>
    </w:p>
    <w:p>
      <w:r>
        <w:rPr>
          <w:b/>
        </w:rPr>
        <w:t>BRD Traceability:</w:t>
      </w:r>
      <w:r>
        <w:t xml:space="preserve"> BRD Section 5.1 - Reminders for various stakeholders involved in the onboarding process</w:t>
      </w:r>
    </w:p>
    <w:p>
      <w:pPr>
        <w:pStyle w:val="Heading3"/>
      </w:pPr>
      <w:r>
        <w:t>US-008: Reminder Notifications for Reporting Managers</w:t>
      </w:r>
    </w:p>
    <w:p>
      <w:r>
        <w:rPr>
          <w:b/>
        </w:rPr>
        <w:t>User Story:</w:t>
      </w:r>
    </w:p>
    <w:p>
      <w:r>
        <w:t>As a reporting manager, I want to receive reminders for new hire meetings, so that I can schedule them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reporting manager, when a meeting is approaching, then I receive a reminder notification.</w:t>
      </w:r>
    </w:p>
    <w:p>
      <w:pPr>
        <w:pStyle w:val="ListBullet"/>
      </w:pPr>
      <w:r>
        <w:t>Given I receive a reminder, when I check my calendar, then I see the meeting scheduled.</w:t>
      </w:r>
    </w:p>
    <w:p>
      <w:r>
        <w:rPr>
          <w:b/>
        </w:rPr>
        <w:t>BRD Traceability:</w:t>
      </w:r>
      <w:r>
        <w:t xml:space="preserve"> BRD Section 5.1 - Reminders for various stakeholders involved in the onboarding process</w:t>
      </w:r>
    </w:p>
    <w:p>
      <w:r>
        <w:br/>
      </w:r>
    </w:p>
    <w:p>
      <w:pPr>
        <w:pStyle w:val="Heading2"/>
      </w:pPr>
      <w:r>
        <w:t>E-003: Document Management</w:t>
      </w:r>
    </w:p>
    <w:p>
      <w:r>
        <w:rPr>
          <w:b/>
        </w:rPr>
        <w:t>Description:</w:t>
      </w:r>
      <w:r>
        <w:t xml:space="preserve"> This epic focuses on implementing e-signature functionality for onboarding documents to streamline the documentation process.</w:t>
      </w:r>
    </w:p>
    <w:p>
      <w:r>
        <w:rPr>
          <w:b/>
        </w:rPr>
        <w:t>BRD Reference:</w:t>
      </w:r>
      <w:r>
        <w:t xml:space="preserve"> BRD Section 5.1 - E-signature functionality for onboarding documents</w:t>
      </w:r>
    </w:p>
    <w:p>
      <w:pPr>
        <w:pStyle w:val="Heading3"/>
      </w:pPr>
      <w:r>
        <w:t>US-009: E-Signature for Onboarding Documents</w:t>
      </w:r>
    </w:p>
    <w:p>
      <w:r>
        <w:rPr>
          <w:b/>
        </w:rPr>
        <w:t>User Story:</w:t>
      </w:r>
    </w:p>
    <w:p>
      <w:r>
        <w:t>As a new employee, I want to electronically sign onboarding documents, so that I can complete my paperwork quickly.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access to onboarding documents, when I open a document, then I can see the option to e-sign.</w:t>
      </w:r>
    </w:p>
    <w:p>
      <w:pPr>
        <w:pStyle w:val="ListBullet"/>
      </w:pPr>
      <w:r>
        <w:t>Given I e-sign a document, when I submit it, then I receive a confirmation of my signature.</w:t>
      </w:r>
    </w:p>
    <w:p>
      <w:r>
        <w:rPr>
          <w:b/>
        </w:rPr>
        <w:t>BRD Traceability:</w:t>
      </w:r>
      <w:r>
        <w:t xml:space="preserve"> BRD Section 5.1 - E-signature functionality for onboarding documents</w:t>
      </w:r>
    </w:p>
    <w:p>
      <w:pPr>
        <w:pStyle w:val="Heading3"/>
      </w:pPr>
      <w:r>
        <w:t>US-010: Document Status Tracking</w:t>
      </w:r>
    </w:p>
    <w:p>
      <w:r>
        <w:rPr>
          <w:b/>
        </w:rPr>
        <w:t>User Story:</w:t>
      </w:r>
    </w:p>
    <w:p>
      <w:r>
        <w:t>As an HR representative, I want to track the status of signed documents, so that I can manage compliance.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an HR representative, when I access the document management system, then I can see the status of each document.</w:t>
      </w:r>
    </w:p>
    <w:p>
      <w:pPr>
        <w:pStyle w:val="ListBullet"/>
      </w:pPr>
      <w:r>
        <w:t>Given a document is signed, when I check its status, then it reflects as completed.</w:t>
      </w:r>
    </w:p>
    <w:p>
      <w:r>
        <w:rPr>
          <w:b/>
        </w:rPr>
        <w:t>BRD Traceability:</w:t>
      </w:r>
      <w:r>
        <w:t xml:space="preserve"> BRD Section 5.1 - E-signature functionality for onboarding documents</w:t>
      </w:r>
    </w:p>
    <w:p>
      <w:pPr>
        <w:pStyle w:val="Heading3"/>
      </w:pPr>
      <w:r>
        <w:t>US-011: Document Archive Functionality</w:t>
      </w:r>
    </w:p>
    <w:p>
      <w:r>
        <w:rPr>
          <w:b/>
        </w:rPr>
        <w:t>User Story:</w:t>
      </w:r>
    </w:p>
    <w:p>
      <w:r>
        <w:t>As an HR manager, I want to archive completed onboarding documents, so that I can maintain organized records.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completed onboarding documents, when I select them for archiving, then they are moved to the archive section.</w:t>
      </w:r>
    </w:p>
    <w:p>
      <w:pPr>
        <w:pStyle w:val="ListBullet"/>
      </w:pPr>
      <w:r>
        <w:t>Given documents are archived, when I search for them, then I can retrieve them from the archive.</w:t>
      </w:r>
    </w:p>
    <w:p>
      <w:r>
        <w:rPr>
          <w:b/>
        </w:rPr>
        <w:t>BRD Traceability:</w:t>
      </w:r>
      <w:r>
        <w:t xml:space="preserve"> BRD Section 5.1 - E-signature functionality for onboarding documents</w:t>
      </w:r>
    </w:p>
    <w:p>
      <w:r>
        <w:br/>
      </w:r>
    </w:p>
    <w:p>
      <w:pPr>
        <w:pStyle w:val="Heading2"/>
      </w:pPr>
      <w:r>
        <w:t>E-004: Analytics and Reporting</w:t>
      </w:r>
    </w:p>
    <w:p>
      <w:r>
        <w:rPr>
          <w:b/>
        </w:rPr>
        <w:t>Description:</w:t>
      </w:r>
      <w:r>
        <w:t xml:space="preserve"> This epic focuses on creating an analytics dashboard for tracking onboarding metrics to improve visibility and accountability.</w:t>
      </w:r>
    </w:p>
    <w:p>
      <w:r>
        <w:rPr>
          <w:b/>
        </w:rPr>
        <w:t>BRD Reference:</w:t>
      </w:r>
      <w:r>
        <w:t xml:space="preserve"> BRD Section 5.1 - Analytics dashboard for tracking onboarding metrics</w:t>
      </w:r>
    </w:p>
    <w:p>
      <w:pPr>
        <w:pStyle w:val="Heading3"/>
      </w:pPr>
      <w:r>
        <w:t>US-012: Onboarding Metrics Dashboard</w:t>
      </w:r>
    </w:p>
    <w:p>
      <w:r>
        <w:rPr>
          <w:b/>
        </w:rPr>
        <w:t>User Story:</w:t>
      </w:r>
    </w:p>
    <w:p>
      <w:r>
        <w:t>As a reporting manager, I want to access an analytics dashboard, so that I can track onboarding metrics effectively.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reporting manager, when I log into the analytics dashboard, then I can view key onboarding metrics.</w:t>
      </w:r>
    </w:p>
    <w:p>
      <w:pPr>
        <w:pStyle w:val="ListBullet"/>
      </w:pPr>
      <w:r>
        <w:t>Given I view metrics, when I filter by date, then I see the updated metrics accordingly.</w:t>
      </w:r>
    </w:p>
    <w:p>
      <w:r>
        <w:rPr>
          <w:b/>
        </w:rPr>
        <w:t>BRD Traceability:</w:t>
      </w:r>
      <w:r>
        <w:t xml:space="preserve"> BRD Section 5.1 - Analytics dashboard for tracking onboarding metrics</w:t>
      </w:r>
    </w:p>
    <w:p>
      <w:pPr>
        <w:pStyle w:val="Heading3"/>
      </w:pPr>
      <w:r>
        <w:t>US-013: Customizable Reporting Features</w:t>
      </w:r>
    </w:p>
    <w:p>
      <w:r>
        <w:rPr>
          <w:b/>
        </w:rPr>
        <w:t>User Story:</w:t>
      </w:r>
    </w:p>
    <w:p>
      <w:r>
        <w:t>As a HR analyst, I want to customize reports on onboarding metrics, so that I can focus on specific areas of interest.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HR analyst, when I access the reporting tool, then I can select metrics to include in my report.</w:t>
      </w:r>
    </w:p>
    <w:p>
      <w:pPr>
        <w:pStyle w:val="ListBullet"/>
      </w:pPr>
      <w:r>
        <w:t>Given I customize a report, when I generate it, then it reflects my selected metrics.</w:t>
      </w:r>
    </w:p>
    <w:p>
      <w:r>
        <w:rPr>
          <w:b/>
        </w:rPr>
        <w:t>BRD Traceability:</w:t>
      </w:r>
      <w:r>
        <w:t xml:space="preserve"> BRD Section 5.1 - Analytics dashboard for tracking onboarding metrics</w:t>
      </w:r>
    </w:p>
    <w:p>
      <w:pPr>
        <w:pStyle w:val="Heading3"/>
      </w:pPr>
      <w:r>
        <w:t>US-014: Historical Data Analysis</w:t>
      </w:r>
    </w:p>
    <w:p>
      <w:r>
        <w:rPr>
          <w:b/>
        </w:rPr>
        <w:t>User Story:</w:t>
      </w:r>
    </w:p>
    <w:p>
      <w:r>
        <w:t>As a senior manager, I want to analyze historical onboarding data, so that I can identify trends over time.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senior manager, when I access historical data, then I can view trends in onboarding metrics.</w:t>
      </w:r>
    </w:p>
    <w:p>
      <w:pPr>
        <w:pStyle w:val="ListBullet"/>
      </w:pPr>
      <w:r>
        <w:t>Given I analyze trends, when I select a time period, then I see the corresponding data visualizations.</w:t>
      </w:r>
    </w:p>
    <w:p>
      <w:r>
        <w:rPr>
          <w:b/>
        </w:rPr>
        <w:t>BRD Traceability:</w:t>
      </w:r>
      <w:r>
        <w:t xml:space="preserve"> BRD Section 5.1 - Analytics dashboard for tracking onboarding metrics</w:t>
      </w:r>
    </w:p>
    <w:p>
      <w:r>
        <w:br/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Onboarding Checklist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Task Completion Notifications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Integration with IT Systems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Real-Time Progress Tracking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User Feedback Collection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6</w:t>
            </w:r>
          </w:p>
        </w:tc>
      </w:tr>
      <w:tr>
        <w:tc>
          <w:tcPr>
            <w:tcW w:type="dxa" w:w="1987"/>
          </w:tcPr>
          <w:p>
            <w:r>
              <w:t>US-006</w:t>
            </w:r>
          </w:p>
        </w:tc>
        <w:tc>
          <w:tcPr>
            <w:tcW w:type="dxa" w:w="1987"/>
          </w:tcPr>
          <w:p>
            <w:r>
              <w:t>Reminder Notifications for HR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US-007</w:t>
            </w:r>
          </w:p>
        </w:tc>
        <w:tc>
          <w:tcPr>
            <w:tcW w:type="dxa" w:w="1987"/>
          </w:tcPr>
          <w:p>
            <w:r>
              <w:t>Reminder Notifications for IT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US-008</w:t>
            </w:r>
          </w:p>
        </w:tc>
        <w:tc>
          <w:tcPr>
            <w:tcW w:type="dxa" w:w="1987"/>
          </w:tcPr>
          <w:p>
            <w:r>
              <w:t>Reminder Notifications for Reporting Managers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US-009</w:t>
            </w:r>
          </w:p>
        </w:tc>
        <w:tc>
          <w:tcPr>
            <w:tcW w:type="dxa" w:w="1987"/>
          </w:tcPr>
          <w:p>
            <w:r>
              <w:t>E-Signature for Onboarding Documents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US-010</w:t>
            </w:r>
          </w:p>
        </w:tc>
        <w:tc>
          <w:tcPr>
            <w:tcW w:type="dxa" w:w="1987"/>
          </w:tcPr>
          <w:p>
            <w:r>
              <w:t>Document Status Tracking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US-011</w:t>
            </w:r>
          </w:p>
        </w:tc>
        <w:tc>
          <w:tcPr>
            <w:tcW w:type="dxa" w:w="1987"/>
          </w:tcPr>
          <w:p>
            <w:r>
              <w:t>Document Archive Functionality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US-012</w:t>
            </w:r>
          </w:p>
        </w:tc>
        <w:tc>
          <w:tcPr>
            <w:tcW w:type="dxa" w:w="1987"/>
          </w:tcPr>
          <w:p>
            <w:r>
              <w:t>Onboarding Metrics Dashboard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US-013</w:t>
            </w:r>
          </w:p>
        </w:tc>
        <w:tc>
          <w:tcPr>
            <w:tcW w:type="dxa" w:w="1987"/>
          </w:tcPr>
          <w:p>
            <w:r>
              <w:t>Customizable Reporting Features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US-014</w:t>
            </w:r>
          </w:p>
        </w:tc>
        <w:tc>
          <w:tcPr>
            <w:tcW w:type="dxa" w:w="1987"/>
          </w:tcPr>
          <w:p>
            <w:r>
              <w:t>Historical Data Analysis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</w:tbl>
    <w:p>
      <w:r>
        <w:rPr>
          <w:b/>
        </w:rPr>
        <w:t>Total Story Points:</w:t>
      </w:r>
      <w:r>
        <w:t xml:space="preserve"> 66</w:t>
      </w:r>
    </w:p>
    <w:p>
      <w:r>
        <w:rPr>
          <w:b/>
        </w:rPr>
        <w:t>Estimated Sprints:</w:t>
      </w:r>
      <w:r>
        <w:t xml:space="preserve"> 5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