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Functional Requirement Document</w:t>
      </w:r>
    </w:p>
    <w:p>
      <w:r>
        <w:t>Version: 1.0</w:t>
      </w:r>
    </w:p>
    <w:p>
      <w:r>
        <w:t>Generated Date: 2026-10-06 07:28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Automated onboarding checklist and task assignment</w:t>
            </w:r>
          </w:p>
        </w:tc>
        <w:tc>
          <w:tcPr>
            <w:tcW w:type="dxa" w:w="4968"/>
          </w:tcPr>
          <w:p>
            <w:r>
              <w:t>FR-001</w:t>
            </w:r>
          </w:p>
        </w:tc>
      </w:tr>
      <w:tr>
        <w:tc>
          <w:tcPr>
            <w:tcW w:type="dxa" w:w="4968"/>
          </w:tcPr>
          <w:p>
            <w:r>
              <w:t>5.1 - Automated reminders and notifications</w:t>
            </w:r>
          </w:p>
        </w:tc>
        <w:tc>
          <w:tcPr>
            <w:tcW w:type="dxa" w:w="4968"/>
          </w:tcPr>
          <w:p>
            <w:r>
              <w:t>FR-002</w:t>
            </w:r>
          </w:p>
        </w:tc>
      </w:tr>
      <w:tr>
        <w:tc>
          <w:tcPr>
            <w:tcW w:type="dxa" w:w="4968"/>
          </w:tcPr>
          <w:p>
            <w:r>
              <w:t>5.1 - Document upload, verification, and e-signature capabilities</w:t>
            </w:r>
          </w:p>
        </w:tc>
        <w:tc>
          <w:tcPr>
            <w:tcW w:type="dxa" w:w="4968"/>
          </w:tcPr>
          <w:p>
            <w:r>
              <w:t>FR-003</w:t>
            </w:r>
          </w:p>
        </w:tc>
      </w:tr>
      <w:tr>
        <w:tc>
          <w:tcPr>
            <w:tcW w:type="dxa" w:w="4968"/>
          </w:tcPr>
          <w:p>
            <w:r>
              <w:t>5.1 - Employee onboarding status tracking</w:t>
            </w:r>
          </w:p>
        </w:tc>
        <w:tc>
          <w:tcPr>
            <w:tcW w:type="dxa" w:w="4968"/>
          </w:tcPr>
          <w:p>
            <w:r>
              <w:t>FR-004</w:t>
            </w:r>
          </w:p>
        </w:tc>
      </w:tr>
      <w:tr>
        <w:tc>
          <w:tcPr>
            <w:tcW w:type="dxa" w:w="4968"/>
          </w:tcPr>
          <w:p>
            <w:r>
              <w:t>5.1 - Automated IT asset and access requests</w:t>
            </w:r>
          </w:p>
        </w:tc>
        <w:tc>
          <w:tcPr>
            <w:tcW w:type="dxa" w:w="4968"/>
          </w:tcPr>
          <w:p>
            <w:r>
              <w:t>FR-005</w:t>
            </w:r>
          </w:p>
        </w:tc>
      </w:tr>
      <w:tr>
        <w:tc>
          <w:tcPr>
            <w:tcW w:type="dxa" w:w="4968"/>
          </w:tcPr>
          <w:p>
            <w:r>
              <w:t>5.1 - Meeting scheduling and calendar integration</w:t>
            </w:r>
          </w:p>
        </w:tc>
        <w:tc>
          <w:tcPr>
            <w:tcW w:type="dxa" w:w="4968"/>
          </w:tcPr>
          <w:p>
            <w:r>
              <w:t>FR-006</w:t>
            </w:r>
          </w:p>
        </w:tc>
      </w:tr>
      <w:tr>
        <w:tc>
          <w:tcPr>
            <w:tcW w:type="dxa" w:w="4968"/>
          </w:tcPr>
          <w:p>
            <w:r>
              <w:t>5.1 - AI-powered onboarding assistant for employee queries</w:t>
            </w:r>
          </w:p>
        </w:tc>
        <w:tc>
          <w:tcPr>
            <w:tcW w:type="dxa" w:w="4968"/>
          </w:tcPr>
          <w:p>
            <w:r>
              <w:t>FR-007</w:t>
            </w:r>
          </w:p>
        </w:tc>
      </w:tr>
      <w:tr>
        <w:tc>
          <w:tcPr>
            <w:tcW w:type="dxa" w:w="4968"/>
          </w:tcPr>
          <w:p>
            <w:r>
              <w:t>5.1 - SLA tracking and escalation mechanisms</w:t>
            </w:r>
          </w:p>
        </w:tc>
        <w:tc>
          <w:tcPr>
            <w:tcW w:type="dxa" w:w="4968"/>
          </w:tcPr>
          <w:p>
            <w:r>
              <w:t>FR-008</w:t>
            </w:r>
          </w:p>
        </w:tc>
      </w:tr>
      <w:tr>
        <w:tc>
          <w:tcPr>
            <w:tcW w:type="dxa" w:w="4968"/>
          </w:tcPr>
          <w:p>
            <w:r>
              <w:t>5.1 - Onboarding analytics and reports</w:t>
            </w:r>
          </w:p>
        </w:tc>
        <w:tc>
          <w:tcPr>
            <w:tcW w:type="dxa" w:w="4968"/>
          </w:tcPr>
          <w:p>
            <w:r>
              <w:t>FR-009</w:t>
            </w:r>
          </w:p>
        </w:tc>
      </w:tr>
      <w:tr>
        <w:tc>
          <w:tcPr>
            <w:tcW w:type="dxa" w:w="4968"/>
          </w:tcPr>
          <w:p>
            <w:r>
              <w:t>5.1 - Complete activity and audit history with role-based access control</w:t>
            </w:r>
          </w:p>
        </w:tc>
        <w:tc>
          <w:tcPr>
            <w:tcW w:type="dxa" w:w="4968"/>
          </w:tcPr>
          <w:p>
            <w:r>
              <w:t>FR-010</w:t>
            </w:r>
          </w:p>
        </w:tc>
      </w:tr>
    </w:tbl>
    <w:p>
      <w:r>
        <w:br w:type="page"/>
      </w:r>
    </w:p>
    <w:p>
      <w:pPr>
        <w:pStyle w:val="Heading1"/>
      </w:pPr>
      <w:r>
        <w:t>Functional Requirement Document</w:t>
      </w:r>
    </w:p>
    <w:p>
      <w:r>
        <w:br/>
      </w:r>
    </w:p>
    <w:p>
      <w:pPr>
        <w:pStyle w:val="Heading2"/>
      </w:pPr>
      <w:r>
        <w:t>FR-001: Automated Onboarding Checklist and Task Assignment</w:t>
      </w:r>
    </w:p>
    <w:p>
      <w:r>
        <w:rPr>
          <w:b/>
        </w:rPr>
        <w:t>Requirement ID:</w:t>
      </w:r>
      <w:r>
        <w:t xml:space="preserve"> FR-001</w:t>
      </w:r>
    </w:p>
    <w:p>
      <w:r>
        <w:rPr>
          <w:b/>
        </w:rPr>
        <w:t>Title:</w:t>
      </w:r>
      <w:r>
        <w:t xml:space="preserve"> Automated Onboarding Checklist and Task Assignment</w:t>
      </w:r>
    </w:p>
    <w:p>
      <w:r>
        <w:rPr>
          <w:b/>
        </w:rPr>
        <w:t>Description:</w:t>
      </w:r>
      <w:r>
        <w:t xml:space="preserve"> The system shall provide an automated onboarding checklist that assigns tasks to HR, IT, and reporting managers based on the new employee's role and requirements.</w:t>
      </w:r>
    </w:p>
    <w:p>
      <w:r>
        <w:rPr>
          <w:b/>
        </w:rPr>
        <w:t>Priority:</w:t>
      </w:r>
      <w:r>
        <w:t xml:space="preserve"> High</w:t>
      </w:r>
    </w:p>
    <w:p>
      <w:r>
        <w:rPr>
          <w:b/>
        </w:rPr>
        <w:t>Actors:</w:t>
      </w:r>
    </w:p>
    <w:p>
      <w:pPr>
        <w:pStyle w:val="ListBullet"/>
      </w:pPr>
      <w:r>
        <w:t>HR</w:t>
      </w:r>
    </w:p>
    <w:p>
      <w:pPr>
        <w:pStyle w:val="ListBullet"/>
      </w:pPr>
      <w:r>
        <w:t>IT</w:t>
      </w:r>
    </w:p>
    <w:p>
      <w:pPr>
        <w:pStyle w:val="ListBullet"/>
      </w:pPr>
      <w:r>
        <w:t>Reporting Managers</w:t>
      </w:r>
    </w:p>
    <w:p>
      <w:r>
        <w:rPr>
          <w:b/>
        </w:rPr>
        <w:t>Preconditions:</w:t>
      </w:r>
    </w:p>
    <w:p>
      <w:pPr>
        <w:pStyle w:val="ListBullet"/>
      </w:pPr>
      <w:r>
        <w:t>A new employee onboarding request has been created.</w:t>
      </w:r>
    </w:p>
    <w:p>
      <w:r>
        <w:rPr>
          <w:b/>
        </w:rPr>
        <w:t>Trigger:</w:t>
      </w:r>
    </w:p>
    <w:p>
      <w:pPr>
        <w:pStyle w:val="ListBullet"/>
      </w:pPr>
      <w:r>
        <w:t>Submission of a new employee onboarding request.</w:t>
      </w:r>
    </w:p>
    <w:p>
      <w:r>
        <w:rPr>
          <w:b/>
        </w:rPr>
        <w:t>Inputs:</w:t>
      </w:r>
    </w:p>
    <w:p>
      <w:pPr>
        <w:pStyle w:val="ListBullet"/>
      </w:pPr>
      <w:r>
        <w:t>New employee details and role information.</w:t>
      </w:r>
    </w:p>
    <w:p>
      <w:r>
        <w:rPr>
          <w:b/>
        </w:rPr>
        <w:t>Outputs:</w:t>
      </w:r>
    </w:p>
    <w:p>
      <w:pPr>
        <w:pStyle w:val="ListBullet"/>
      </w:pPr>
      <w:r>
        <w:t>An automated checklist with assigned tasks for each stakeholder.</w:t>
      </w:r>
    </w:p>
    <w:p>
      <w:r>
        <w:rPr>
          <w:b/>
        </w:rPr>
        <w:t>Business Rules:</w:t>
      </w:r>
    </w:p>
    <w:p>
      <w:pPr>
        <w:pStyle w:val="ListBullet"/>
      </w:pPr>
      <w:r>
        <w:t>The system shall automatically generate a checklist based on the employee's role.</w:t>
      </w:r>
    </w:p>
    <w:p>
      <w:pPr>
        <w:pStyle w:val="ListBullet"/>
      </w:pPr>
      <w:r>
        <w:t>Tasks must be assigned to the relevant stakeholders within 24 hours of request submission.</w:t>
      </w:r>
    </w:p>
    <w:p>
      <w:pPr>
        <w:pStyle w:val="ListBullet"/>
      </w:pPr>
      <w:r>
        <w:t>The checklist must include at least 10 predefined tasks relevant to the role.</w:t>
      </w:r>
    </w:p>
    <w:p>
      <w:r>
        <w:rPr>
          <w:b/>
        </w:rPr>
        <w:t>Main Workflow:</w:t>
      </w:r>
    </w:p>
    <w:p>
      <w:pPr>
        <w:pStyle w:val="ListNumber"/>
      </w:pPr>
      <w:r>
        <w:t>HR submits a new employee onboarding request.</w:t>
      </w:r>
    </w:p>
    <w:p>
      <w:pPr>
        <w:pStyle w:val="ListNumber"/>
      </w:pPr>
      <w:r>
        <w:t>The system generates an onboarding checklist and assigns tasks to HR, IT, and reporting managers.</w:t>
      </w:r>
    </w:p>
    <w:p>
      <w:r>
        <w:rPr>
          <w:b/>
        </w:rPr>
        <w:t>Alternative Workflow:</w:t>
      </w:r>
    </w:p>
    <w:p>
      <w:pPr>
        <w:pStyle w:val="ListNumber"/>
      </w:pPr>
      <w:r>
        <w:t>If the role is not recognized, the system shall notify HR to manually assign tasks.</w:t>
      </w:r>
    </w:p>
    <w:p>
      <w:r>
        <w:rPr>
          <w:b/>
        </w:rPr>
        <w:t>Exception Handling:</w:t>
      </w:r>
    </w:p>
    <w:p>
      <w:pPr>
        <w:pStyle w:val="ListBullet"/>
      </w:pPr>
      <w:r>
        <w:t>If task assignment fails, the system shall log the error and notify HR.</w:t>
      </w:r>
    </w:p>
    <w:p>
      <w:r>
        <w:rPr>
          <w:b/>
        </w:rPr>
        <w:t>Dependencies:</w:t>
      </w:r>
    </w:p>
    <w:p>
      <w:pPr>
        <w:pStyle w:val="ListBullet"/>
      </w:pPr>
      <w:r>
        <w:t>HRMS for employee role data.</w:t>
      </w:r>
    </w:p>
    <w:p>
      <w:r>
        <w:rPr>
          <w:b/>
        </w:rPr>
        <w:t>Acceptance Criteria:</w:t>
      </w:r>
    </w:p>
    <w:p>
      <w:pPr>
        <w:pStyle w:val="ListBullet"/>
      </w:pPr>
      <w:r>
        <w:t>Given a new employee request, when submitted, then an onboarding checklist with assigned tasks is generated within 24 hours.</w:t>
      </w:r>
    </w:p>
    <w:p>
      <w:r>
        <w:rPr>
          <w:b/>
        </w:rPr>
        <w:t>Traceability:</w:t>
      </w:r>
    </w:p>
    <w:p>
      <w:pPr>
        <w:pStyle w:val="ListBullet"/>
      </w:pPr>
      <w:r>
        <w:t>Maps to BRD Section: 5.1 - Automated onboarding checklist and task assignment</w:t>
      </w:r>
    </w:p>
    <w:p>
      <w:r>
        <w:br/>
      </w:r>
    </w:p>
    <w:p>
      <w:pPr>
        <w:pStyle w:val="Heading2"/>
      </w:pPr>
      <w:r>
        <w:t>FR-002: Automated Reminders and Notifications</w:t>
      </w:r>
    </w:p>
    <w:p>
      <w:r>
        <w:rPr>
          <w:b/>
        </w:rPr>
        <w:t>Requirement ID:</w:t>
      </w:r>
      <w:r>
        <w:t xml:space="preserve"> FR-002</w:t>
      </w:r>
    </w:p>
    <w:p>
      <w:r>
        <w:rPr>
          <w:b/>
        </w:rPr>
        <w:t>Title:</w:t>
      </w:r>
      <w:r>
        <w:t xml:space="preserve"> Automated Reminders and Notifications</w:t>
      </w:r>
    </w:p>
    <w:p>
      <w:r>
        <w:rPr>
          <w:b/>
        </w:rPr>
        <w:t>Description:</w:t>
      </w:r>
      <w:r>
        <w:t xml:space="preserve"> The system shall send automated reminders and notifications to HR, IT, and reporting managers regarding pending onboarding tasks.</w:t>
      </w:r>
    </w:p>
    <w:p>
      <w:r>
        <w:rPr>
          <w:b/>
        </w:rPr>
        <w:t>Priority:</w:t>
      </w:r>
      <w:r>
        <w:t xml:space="preserve"> High</w:t>
      </w:r>
    </w:p>
    <w:p>
      <w:r>
        <w:rPr>
          <w:b/>
        </w:rPr>
        <w:t>Actors:</w:t>
      </w:r>
    </w:p>
    <w:p>
      <w:pPr>
        <w:pStyle w:val="ListBullet"/>
      </w:pPr>
      <w:r>
        <w:t>HR</w:t>
      </w:r>
    </w:p>
    <w:p>
      <w:pPr>
        <w:pStyle w:val="ListBullet"/>
      </w:pPr>
      <w:r>
        <w:t>IT</w:t>
      </w:r>
    </w:p>
    <w:p>
      <w:pPr>
        <w:pStyle w:val="ListBullet"/>
      </w:pPr>
      <w:r>
        <w:t>Reporting Managers</w:t>
      </w:r>
    </w:p>
    <w:p>
      <w:r>
        <w:rPr>
          <w:b/>
        </w:rPr>
        <w:t>Preconditions:</w:t>
      </w:r>
    </w:p>
    <w:p>
      <w:pPr>
        <w:pStyle w:val="ListBullet"/>
      </w:pPr>
      <w:r>
        <w:t>Onboarding tasks have been assigned.</w:t>
      </w:r>
    </w:p>
    <w:p>
      <w:r>
        <w:rPr>
          <w:b/>
        </w:rPr>
        <w:t>Trigger:</w:t>
      </w:r>
    </w:p>
    <w:p>
      <w:pPr>
        <w:pStyle w:val="ListBullet"/>
      </w:pPr>
      <w:r>
        <w:t>Approaching deadlines for assigned tasks.</w:t>
      </w:r>
    </w:p>
    <w:p>
      <w:r>
        <w:rPr>
          <w:b/>
        </w:rPr>
        <w:t>Inputs:</w:t>
      </w:r>
    </w:p>
    <w:p>
      <w:pPr>
        <w:pStyle w:val="ListBullet"/>
      </w:pPr>
      <w:r>
        <w:t>Task deadlines and assigned stakeholders.</w:t>
      </w:r>
    </w:p>
    <w:p>
      <w:r>
        <w:rPr>
          <w:b/>
        </w:rPr>
        <w:t>Outputs:</w:t>
      </w:r>
    </w:p>
    <w:p>
      <w:pPr>
        <w:pStyle w:val="ListBullet"/>
      </w:pPr>
      <w:r>
        <w:t>Notifications sent via email or messaging platforms.</w:t>
      </w:r>
    </w:p>
    <w:p>
      <w:r>
        <w:rPr>
          <w:b/>
        </w:rPr>
        <w:t>Business Rules:</w:t>
      </w:r>
    </w:p>
    <w:p>
      <w:pPr>
        <w:pStyle w:val="ListBullet"/>
      </w:pPr>
      <w:r>
        <w:t>Notifications shall be sent 48 hours before a task's deadline.</w:t>
      </w:r>
    </w:p>
    <w:p>
      <w:pPr>
        <w:pStyle w:val="ListBullet"/>
      </w:pPr>
      <w:r>
        <w:t>The system shall escalate notifications if tasks remain incomplete 24 hours after the deadline.</w:t>
      </w:r>
    </w:p>
    <w:p>
      <w:pPr>
        <w:pStyle w:val="ListBullet"/>
      </w:pPr>
      <w:r>
        <w:t>Notifications must include task details and responsible stakeholder information.</w:t>
      </w:r>
    </w:p>
    <w:p>
      <w:r>
        <w:rPr>
          <w:b/>
        </w:rPr>
        <w:t>Main Workflow:</w:t>
      </w:r>
    </w:p>
    <w:p>
      <w:pPr>
        <w:pStyle w:val="ListNumber"/>
      </w:pPr>
      <w:r>
        <w:t>The system monitors task deadlines.</w:t>
      </w:r>
    </w:p>
    <w:p>
      <w:pPr>
        <w:pStyle w:val="ListNumber"/>
      </w:pPr>
      <w:r>
        <w:t>Notifications are sent to stakeholders as deadlines approach.</w:t>
      </w:r>
    </w:p>
    <w:p>
      <w:r>
        <w:rPr>
          <w:b/>
        </w:rPr>
        <w:t>Alternative Workflow:</w:t>
      </w:r>
    </w:p>
    <w:p>
      <w:pPr>
        <w:pStyle w:val="ListNumber"/>
      </w:pPr>
      <w:r>
        <w:t>If a task is completed before the deadline, the system shall not send a reminder.</w:t>
      </w:r>
    </w:p>
    <w:p>
      <w:r>
        <w:rPr>
          <w:b/>
        </w:rPr>
        <w:t>Exception Handling:</w:t>
      </w:r>
    </w:p>
    <w:p>
      <w:pPr>
        <w:pStyle w:val="ListBullet"/>
      </w:pPr>
      <w:r>
        <w:t>If notification delivery fails, the system shall log the error and attempt to resend.</w:t>
      </w:r>
    </w:p>
    <w:p>
      <w:r>
        <w:rPr>
          <w:b/>
        </w:rPr>
        <w:t>Dependencies:</w:t>
      </w:r>
    </w:p>
    <w:p>
      <w:pPr>
        <w:pStyle w:val="ListBullet"/>
      </w:pPr>
      <w:r>
        <w:t>Email and messaging integration.</w:t>
      </w:r>
    </w:p>
    <w:p>
      <w:r>
        <w:rPr>
          <w:b/>
        </w:rPr>
        <w:t>Acceptance Criteria:</w:t>
      </w:r>
    </w:p>
    <w:p>
      <w:pPr>
        <w:pStyle w:val="ListBullet"/>
      </w:pPr>
      <w:r>
        <w:t>Given an assigned task, when the deadline approaches, then a reminder notification is sent to the responsible stakeholder.</w:t>
      </w:r>
    </w:p>
    <w:p>
      <w:r>
        <w:rPr>
          <w:b/>
        </w:rPr>
        <w:t>Traceability:</w:t>
      </w:r>
    </w:p>
    <w:p>
      <w:pPr>
        <w:pStyle w:val="ListBullet"/>
      </w:pPr>
      <w:r>
        <w:t>Maps to BRD Section: 5.1 - Automated reminders and notifications</w:t>
      </w:r>
    </w:p>
    <w:p>
      <w:r>
        <w:br/>
      </w:r>
    </w:p>
    <w:p>
      <w:pPr>
        <w:pStyle w:val="Heading2"/>
      </w:pPr>
      <w:r>
        <w:t>FR-003: Document Upload, Verification, and E-Signature</w:t>
      </w:r>
    </w:p>
    <w:p>
      <w:r>
        <w:rPr>
          <w:b/>
        </w:rPr>
        <w:t>Requirement ID:</w:t>
      </w:r>
      <w:r>
        <w:t xml:space="preserve"> FR-003</w:t>
      </w:r>
    </w:p>
    <w:p>
      <w:r>
        <w:rPr>
          <w:b/>
        </w:rPr>
        <w:t>Title:</w:t>
      </w:r>
      <w:r>
        <w:t xml:space="preserve"> Document Upload, Verification, and E-Signature</w:t>
      </w:r>
    </w:p>
    <w:p>
      <w:r>
        <w:rPr>
          <w:b/>
        </w:rPr>
        <w:t>Description:</w:t>
      </w:r>
      <w:r>
        <w:t xml:space="preserve"> The system shall allow new employees to upload required documents, verify them, and electronically sign necessary forms. The process for document verification shall be clarified, specifying what constitutes a valid document for e-signature.</w:t>
      </w:r>
    </w:p>
    <w:p>
      <w:r>
        <w:rPr>
          <w:b/>
        </w:rPr>
        <w:t>Priority:</w:t>
      </w:r>
      <w:r>
        <w:t xml:space="preserve"> High</w:t>
      </w:r>
    </w:p>
    <w:p>
      <w:r>
        <w:rPr>
          <w:b/>
        </w:rPr>
        <w:t>Actors:</w:t>
      </w:r>
    </w:p>
    <w:p>
      <w:pPr>
        <w:pStyle w:val="ListBullet"/>
      </w:pPr>
      <w:r>
        <w:t>New Employees</w:t>
      </w:r>
    </w:p>
    <w:p>
      <w:pPr>
        <w:pStyle w:val="ListBullet"/>
      </w:pPr>
      <w:r>
        <w:t>HR</w:t>
      </w:r>
    </w:p>
    <w:p>
      <w:r>
        <w:rPr>
          <w:b/>
        </w:rPr>
        <w:t>Preconditions:</w:t>
      </w:r>
    </w:p>
    <w:p>
      <w:pPr>
        <w:pStyle w:val="ListBullet"/>
      </w:pPr>
      <w:r>
        <w:t>The onboarding checklist has been generated.</w:t>
      </w:r>
    </w:p>
    <w:p>
      <w:r>
        <w:rPr>
          <w:b/>
        </w:rPr>
        <w:t>Trigger:</w:t>
      </w:r>
    </w:p>
    <w:p>
      <w:pPr>
        <w:pStyle w:val="ListBullet"/>
      </w:pPr>
      <w:r>
        <w:t>New employee accesses the onboarding portal.</w:t>
      </w:r>
    </w:p>
    <w:p>
      <w:r>
        <w:rPr>
          <w:b/>
        </w:rPr>
        <w:t>Inputs:</w:t>
      </w:r>
    </w:p>
    <w:p>
      <w:pPr>
        <w:pStyle w:val="ListBullet"/>
      </w:pPr>
      <w:r>
        <w:t>Uploaded documents and e-signature requests.</w:t>
      </w:r>
    </w:p>
    <w:p>
      <w:r>
        <w:rPr>
          <w:b/>
        </w:rPr>
        <w:t>Outputs:</w:t>
      </w:r>
    </w:p>
    <w:p>
      <w:pPr>
        <w:pStyle w:val="ListBullet"/>
      </w:pPr>
      <w:r>
        <w:t>Verified documents and signed forms.</w:t>
      </w:r>
    </w:p>
    <w:p>
      <w:r>
        <w:rPr>
          <w:b/>
        </w:rPr>
        <w:t>Business Rules:</w:t>
      </w:r>
    </w:p>
    <w:p>
      <w:pPr>
        <w:pStyle w:val="ListBullet"/>
      </w:pPr>
      <w:r>
        <w:t>The system shall accept only PDF, DOCX, and JPEG formats for document uploads.</w:t>
      </w:r>
    </w:p>
    <w:p>
      <w:pPr>
        <w:pStyle w:val="ListBullet"/>
      </w:pPr>
      <w:r>
        <w:t>Each document must be verified within 48 hours of upload.</w:t>
      </w:r>
    </w:p>
    <w:p>
      <w:pPr>
        <w:pStyle w:val="ListBullet"/>
      </w:pPr>
      <w:r>
        <w:t>E-signatures must be completed before the onboarding process can proceed.</w:t>
      </w:r>
    </w:p>
    <w:p>
      <w:r>
        <w:rPr>
          <w:b/>
        </w:rPr>
        <w:t>Main Workflow:</w:t>
      </w:r>
    </w:p>
    <w:p>
      <w:pPr>
        <w:pStyle w:val="ListNumber"/>
      </w:pPr>
      <w:r>
        <w:t>New employee uploads required documents.</w:t>
      </w:r>
    </w:p>
    <w:p>
      <w:pPr>
        <w:pStyle w:val="ListNumber"/>
      </w:pPr>
      <w:r>
        <w:t>The system verifies the documents.</w:t>
      </w:r>
    </w:p>
    <w:p>
      <w:pPr>
        <w:pStyle w:val="ListNumber"/>
      </w:pPr>
      <w:r>
        <w:t>The employee electronically signs the necessary forms.</w:t>
      </w:r>
    </w:p>
    <w:p>
      <w:r>
        <w:rPr>
          <w:b/>
        </w:rPr>
        <w:t>Alternative Workflow:</w:t>
      </w:r>
    </w:p>
    <w:p>
      <w:pPr>
        <w:pStyle w:val="ListNumber"/>
      </w:pPr>
      <w:r>
        <w:t>If a document fails verification, the system shall notify the employee with reasons for rejection.</w:t>
      </w:r>
    </w:p>
    <w:p>
      <w:r>
        <w:rPr>
          <w:b/>
        </w:rPr>
        <w:t>Exception Handling:</w:t>
      </w:r>
    </w:p>
    <w:p>
      <w:pPr>
        <w:pStyle w:val="ListBullet"/>
      </w:pPr>
      <w:r>
        <w:t>If the e-signature process fails, the system shall prompt the employee to retry.</w:t>
      </w:r>
    </w:p>
    <w:p>
      <w:r>
        <w:rPr>
          <w:b/>
        </w:rPr>
        <w:t>Dependencies:</w:t>
      </w:r>
    </w:p>
    <w:p>
      <w:pPr>
        <w:pStyle w:val="ListBullet"/>
      </w:pPr>
      <w:r>
        <w:t>Document storage and e-signature platform integration.</w:t>
      </w:r>
    </w:p>
    <w:p>
      <w:r>
        <w:rPr>
          <w:b/>
        </w:rPr>
        <w:t>Acceptance Criteria:</w:t>
      </w:r>
    </w:p>
    <w:p>
      <w:pPr>
        <w:pStyle w:val="ListBullet"/>
      </w:pPr>
      <w:r>
        <w:t>Given a document upload, when submitted, then the system verifies and allows e-signature if valid.</w:t>
      </w:r>
    </w:p>
    <w:p>
      <w:r>
        <w:rPr>
          <w:b/>
        </w:rPr>
        <w:t>Traceability:</w:t>
      </w:r>
    </w:p>
    <w:p>
      <w:pPr>
        <w:pStyle w:val="ListBullet"/>
      </w:pPr>
      <w:r>
        <w:t>Maps to BRD Section: 5.1 - Document upload, verification, and e-signature capabilities</w:t>
      </w:r>
    </w:p>
    <w:p>
      <w:r>
        <w:br/>
      </w:r>
    </w:p>
    <w:p>
      <w:pPr>
        <w:pStyle w:val="Heading2"/>
      </w:pPr>
      <w:r>
        <w:t>FR-004: Employee Onboarding Status Tracking</w:t>
      </w:r>
    </w:p>
    <w:p>
      <w:r>
        <w:rPr>
          <w:b/>
        </w:rPr>
        <w:t>Requirement ID:</w:t>
      </w:r>
      <w:r>
        <w:t xml:space="preserve"> FR-004</w:t>
      </w:r>
    </w:p>
    <w:p>
      <w:r>
        <w:rPr>
          <w:b/>
        </w:rPr>
        <w:t>Title:</w:t>
      </w:r>
      <w:r>
        <w:t xml:space="preserve"> Employee Onboarding Status Tracking</w:t>
      </w:r>
    </w:p>
    <w:p>
      <w:r>
        <w:rPr>
          <w:b/>
        </w:rPr>
        <w:t>Description:</w:t>
      </w:r>
      <w:r>
        <w:t xml:space="preserve"> The system shall provide a dashboard for reporting managers to track the onboarding status of new hires.</w:t>
      </w:r>
    </w:p>
    <w:p>
      <w:r>
        <w:rPr>
          <w:b/>
        </w:rPr>
        <w:t>Priority:</w:t>
      </w:r>
      <w:r>
        <w:t xml:space="preserve"> High</w:t>
      </w:r>
    </w:p>
    <w:p>
      <w:r>
        <w:rPr>
          <w:b/>
        </w:rPr>
        <w:t>Actors:</w:t>
      </w:r>
    </w:p>
    <w:p>
      <w:pPr>
        <w:pStyle w:val="ListBullet"/>
      </w:pPr>
      <w:r>
        <w:t>Reporting Managers</w:t>
      </w:r>
    </w:p>
    <w:p>
      <w:r>
        <w:rPr>
          <w:b/>
        </w:rPr>
        <w:t>Preconditions:</w:t>
      </w:r>
    </w:p>
    <w:p>
      <w:pPr>
        <w:pStyle w:val="ListBullet"/>
      </w:pPr>
      <w:r>
        <w:t>Onboarding tasks have been assigned.</w:t>
      </w:r>
    </w:p>
    <w:p>
      <w:r>
        <w:rPr>
          <w:b/>
        </w:rPr>
        <w:t>Trigger:</w:t>
      </w:r>
    </w:p>
    <w:p>
      <w:pPr>
        <w:pStyle w:val="ListBullet"/>
      </w:pPr>
      <w:r>
        <w:t>Reporting manager accesses the onboarding dashboard.</w:t>
      </w:r>
    </w:p>
    <w:p>
      <w:r>
        <w:rPr>
          <w:b/>
        </w:rPr>
        <w:t>Inputs:</w:t>
      </w:r>
    </w:p>
    <w:p>
      <w:pPr>
        <w:pStyle w:val="ListBullet"/>
      </w:pPr>
      <w:r>
        <w:t>Task completion data and employee status.</w:t>
      </w:r>
    </w:p>
    <w:p>
      <w:r>
        <w:rPr>
          <w:b/>
        </w:rPr>
        <w:t>Outputs:</w:t>
      </w:r>
    </w:p>
    <w:p>
      <w:pPr>
        <w:pStyle w:val="ListBullet"/>
      </w:pPr>
      <w:r>
        <w:t>Onboarding status dashboard.</w:t>
      </w:r>
    </w:p>
    <w:p>
      <w:r>
        <w:rPr>
          <w:b/>
        </w:rPr>
        <w:t>Business Rules:</w:t>
      </w:r>
    </w:p>
    <w:p>
      <w:pPr>
        <w:pStyle w:val="ListBullet"/>
      </w:pPr>
      <w:r>
        <w:t>The dashboard must display the status of all assigned tasks for each new hire.</w:t>
      </w:r>
    </w:p>
    <w:p>
      <w:pPr>
        <w:pStyle w:val="ListBullet"/>
      </w:pPr>
      <w:r>
        <w:t>Status updates must refresh every 15 minutes.</w:t>
      </w:r>
    </w:p>
    <w:p>
      <w:pPr>
        <w:pStyle w:val="ListBullet"/>
      </w:pPr>
      <w:r>
        <w:t>Reporting managers must be able to filter by employee name and task status.</w:t>
      </w:r>
    </w:p>
    <w:p>
      <w:r>
        <w:rPr>
          <w:b/>
        </w:rPr>
        <w:t>Main Workflow:</w:t>
      </w:r>
    </w:p>
    <w:p>
      <w:pPr>
        <w:pStyle w:val="ListNumber"/>
      </w:pPr>
      <w:r>
        <w:t>Reporting manager accesses the onboarding dashboard.</w:t>
      </w:r>
    </w:p>
    <w:p>
      <w:pPr>
        <w:pStyle w:val="ListNumber"/>
      </w:pPr>
      <w:r>
        <w:t>The system displays the current status of all onboarding tasks.</w:t>
      </w:r>
    </w:p>
    <w:p>
      <w:r>
        <w:rPr>
          <w:b/>
        </w:rPr>
        <w:t>Alternative Workflow:</w:t>
      </w:r>
    </w:p>
    <w:p>
      <w:pPr>
        <w:pStyle w:val="ListNumber"/>
      </w:pPr>
      <w:r>
        <w:t>If no tasks are assigned, the dashboard shall display a message indicating no data.</w:t>
      </w:r>
    </w:p>
    <w:p>
      <w:r>
        <w:rPr>
          <w:b/>
        </w:rPr>
        <w:t>Exception Handling:</w:t>
      </w:r>
    </w:p>
    <w:p>
      <w:pPr>
        <w:pStyle w:val="ListBullet"/>
      </w:pPr>
      <w:r>
        <w:t>If the dashboard fails to load, the system shall display an error message.</w:t>
      </w:r>
    </w:p>
    <w:p>
      <w:r>
        <w:rPr>
          <w:b/>
        </w:rPr>
        <w:t>Dependencies:</w:t>
      </w:r>
    </w:p>
    <w:p>
      <w:pPr>
        <w:pStyle w:val="ListBullet"/>
      </w:pPr>
      <w:r>
        <w:t>Task management system integration.</w:t>
      </w:r>
    </w:p>
    <w:p>
      <w:r>
        <w:rPr>
          <w:b/>
        </w:rPr>
        <w:t>Acceptance Criteria:</w:t>
      </w:r>
    </w:p>
    <w:p>
      <w:pPr>
        <w:pStyle w:val="ListBullet"/>
      </w:pPr>
      <w:r>
        <w:t>Given a reporting manager accesses the dashboard, when loaded, then the current onboarding status is displayed.</w:t>
      </w:r>
    </w:p>
    <w:p>
      <w:r>
        <w:rPr>
          <w:b/>
        </w:rPr>
        <w:t>Traceability:</w:t>
      </w:r>
    </w:p>
    <w:p>
      <w:pPr>
        <w:pStyle w:val="ListBullet"/>
      </w:pPr>
      <w:r>
        <w:t>Maps to BRD Section: 5.1 - Employee onboarding status tracking</w:t>
      </w:r>
    </w:p>
    <w:p>
      <w:r>
        <w:br/>
      </w:r>
    </w:p>
    <w:p>
      <w:pPr>
        <w:pStyle w:val="Heading2"/>
      </w:pPr>
      <w:r>
        <w:t>FR-005: Automated IT Asset and Access Requests</w:t>
      </w:r>
    </w:p>
    <w:p>
      <w:r>
        <w:rPr>
          <w:b/>
        </w:rPr>
        <w:t>Requirement ID:</w:t>
      </w:r>
      <w:r>
        <w:t xml:space="preserve"> FR-005</w:t>
      </w:r>
    </w:p>
    <w:p>
      <w:r>
        <w:rPr>
          <w:b/>
        </w:rPr>
        <w:t>Title:</w:t>
      </w:r>
      <w:r>
        <w:t xml:space="preserve"> Automated IT Asset and Access Requests</w:t>
      </w:r>
    </w:p>
    <w:p>
      <w:r>
        <w:rPr>
          <w:b/>
        </w:rPr>
        <w:t>Description:</w:t>
      </w:r>
      <w:r>
        <w:t xml:space="preserve"> The system shall automate requests for IT assets and access based on the onboarding checklist.</w:t>
      </w:r>
    </w:p>
    <w:p>
      <w:r>
        <w:rPr>
          <w:b/>
        </w:rPr>
        <w:t>Priority:</w:t>
      </w:r>
      <w:r>
        <w:t xml:space="preserve"> High</w:t>
      </w:r>
    </w:p>
    <w:p>
      <w:r>
        <w:rPr>
          <w:b/>
        </w:rPr>
        <w:t>Actors:</w:t>
      </w:r>
    </w:p>
    <w:p>
      <w:pPr>
        <w:pStyle w:val="ListBullet"/>
      </w:pPr>
      <w:r>
        <w:t>IT</w:t>
      </w:r>
    </w:p>
    <w:p>
      <w:r>
        <w:rPr>
          <w:b/>
        </w:rPr>
        <w:t>Preconditions:</w:t>
      </w:r>
    </w:p>
    <w:p>
      <w:pPr>
        <w:pStyle w:val="ListBullet"/>
      </w:pPr>
      <w:r>
        <w:t>Onboarding tasks have been assigned.</w:t>
      </w:r>
    </w:p>
    <w:p>
      <w:r>
        <w:rPr>
          <w:b/>
        </w:rPr>
        <w:t>Trigger:</w:t>
      </w:r>
    </w:p>
    <w:p>
      <w:pPr>
        <w:pStyle w:val="ListBullet"/>
      </w:pPr>
      <w:r>
        <w:t>Completion of asset-related tasks in the onboarding checklist.</w:t>
      </w:r>
    </w:p>
    <w:p>
      <w:r>
        <w:rPr>
          <w:b/>
        </w:rPr>
        <w:t>Inputs:</w:t>
      </w:r>
    </w:p>
    <w:p>
      <w:pPr>
        <w:pStyle w:val="ListBullet"/>
      </w:pPr>
      <w:r>
        <w:t>Asset requirements from the onboarding checklist.</w:t>
      </w:r>
    </w:p>
    <w:p>
      <w:r>
        <w:rPr>
          <w:b/>
        </w:rPr>
        <w:t>Outputs:</w:t>
      </w:r>
    </w:p>
    <w:p>
      <w:pPr>
        <w:pStyle w:val="ListBullet"/>
      </w:pPr>
      <w:r>
        <w:t>Automated requests for IT assets and access.</w:t>
      </w:r>
    </w:p>
    <w:p>
      <w:r>
        <w:rPr>
          <w:b/>
        </w:rPr>
        <w:t>Business Rules:</w:t>
      </w:r>
    </w:p>
    <w:p>
      <w:pPr>
        <w:pStyle w:val="ListBullet"/>
      </w:pPr>
      <w:r>
        <w:t>Requests for IT assets must be generated within 24 hours of task assignment.</w:t>
      </w:r>
    </w:p>
    <w:p>
      <w:pPr>
        <w:pStyle w:val="ListBullet"/>
      </w:pPr>
      <w:r>
        <w:t>The system shall track the status of each asset request.</w:t>
      </w:r>
    </w:p>
    <w:p>
      <w:pPr>
        <w:pStyle w:val="ListBullet"/>
      </w:pPr>
      <w:r>
        <w:t>IT must confirm asset provisioning within 48 hours of request generation.</w:t>
      </w:r>
    </w:p>
    <w:p>
      <w:r>
        <w:rPr>
          <w:b/>
        </w:rPr>
        <w:t>Main Workflow:</w:t>
      </w:r>
    </w:p>
    <w:p>
      <w:pPr>
        <w:pStyle w:val="ListNumber"/>
      </w:pPr>
      <w:r>
        <w:t>The system generates asset requests based on the onboarding checklist.</w:t>
      </w:r>
    </w:p>
    <w:p>
      <w:pPr>
        <w:pStyle w:val="ListNumber"/>
      </w:pPr>
      <w:r>
        <w:t>IT receives and processes the asset requests.</w:t>
      </w:r>
    </w:p>
    <w:p>
      <w:r>
        <w:rPr>
          <w:b/>
        </w:rPr>
        <w:t>Alternative Workflow:</w:t>
      </w:r>
    </w:p>
    <w:p>
      <w:pPr>
        <w:pStyle w:val="ListNumber"/>
      </w:pPr>
      <w:r>
        <w:t>If an asset request cannot be fulfilled, the system shall notify HR.</w:t>
      </w:r>
    </w:p>
    <w:p>
      <w:r>
        <w:rPr>
          <w:b/>
        </w:rPr>
        <w:t>Exception Handling:</w:t>
      </w:r>
    </w:p>
    <w:p>
      <w:pPr>
        <w:pStyle w:val="ListBullet"/>
      </w:pPr>
      <w:r>
        <w:t>If asset provisioning fails, the system shall log the error and notify IT.</w:t>
      </w:r>
    </w:p>
    <w:p>
      <w:r>
        <w:rPr>
          <w:b/>
        </w:rPr>
        <w:t>Dependencies:</w:t>
      </w:r>
    </w:p>
    <w:p>
      <w:pPr>
        <w:pStyle w:val="ListBullet"/>
      </w:pPr>
      <w:r>
        <w:t>IT Service Management system integration.</w:t>
      </w:r>
    </w:p>
    <w:p>
      <w:r>
        <w:rPr>
          <w:b/>
        </w:rPr>
        <w:t>Acceptance Criteria:</w:t>
      </w:r>
    </w:p>
    <w:p>
      <w:pPr>
        <w:pStyle w:val="ListBullet"/>
      </w:pPr>
      <w:r>
        <w:t>Given an onboarding checklist, when asset-related tasks are completed, then automated requests for IT assets are generated.</w:t>
      </w:r>
    </w:p>
    <w:p>
      <w:r>
        <w:rPr>
          <w:b/>
        </w:rPr>
        <w:t>Traceability:</w:t>
      </w:r>
    </w:p>
    <w:p>
      <w:pPr>
        <w:pStyle w:val="ListBullet"/>
      </w:pPr>
      <w:r>
        <w:t>Maps to BRD Section: 5.1 - Automated IT asset and access requests</w:t>
      </w:r>
    </w:p>
    <w:p>
      <w:r>
        <w:br/>
      </w:r>
    </w:p>
    <w:p>
      <w:pPr>
        <w:pStyle w:val="Heading2"/>
      </w:pPr>
      <w:r>
        <w:t>FR-006: Meeting Scheduling and Calendar Integration</w:t>
      </w:r>
    </w:p>
    <w:p>
      <w:r>
        <w:rPr>
          <w:b/>
        </w:rPr>
        <w:t>Requirement ID:</w:t>
      </w:r>
      <w:r>
        <w:t xml:space="preserve"> FR-006</w:t>
      </w:r>
    </w:p>
    <w:p>
      <w:r>
        <w:rPr>
          <w:b/>
        </w:rPr>
        <w:t>Title:</w:t>
      </w:r>
      <w:r>
        <w:t xml:space="preserve"> Meeting Scheduling and Calendar Integration</w:t>
      </w:r>
    </w:p>
    <w:p>
      <w:r>
        <w:rPr>
          <w:b/>
        </w:rPr>
        <w:t>Description:</w:t>
      </w:r>
      <w:r>
        <w:t xml:space="preserve"> The system shall integrate with calendar applications to automatically schedule onboarding meetings.</w:t>
      </w:r>
    </w:p>
    <w:p>
      <w:r>
        <w:rPr>
          <w:b/>
        </w:rPr>
        <w:t>Priority:</w:t>
      </w:r>
      <w:r>
        <w:t xml:space="preserve"> High</w:t>
      </w:r>
    </w:p>
    <w:p>
      <w:r>
        <w:rPr>
          <w:b/>
        </w:rPr>
        <w:t>Actors:</w:t>
      </w:r>
    </w:p>
    <w:p>
      <w:pPr>
        <w:pStyle w:val="ListBullet"/>
      </w:pPr>
      <w:r>
        <w:t>Reporting Managers</w:t>
      </w:r>
    </w:p>
    <w:p>
      <w:pPr>
        <w:pStyle w:val="ListBullet"/>
      </w:pPr>
      <w:r>
        <w:t>New Employees</w:t>
      </w:r>
    </w:p>
    <w:p>
      <w:r>
        <w:rPr>
          <w:b/>
        </w:rPr>
        <w:t>Preconditions:</w:t>
      </w:r>
    </w:p>
    <w:p>
      <w:pPr>
        <w:pStyle w:val="ListBullet"/>
      </w:pPr>
      <w:r>
        <w:t>Onboarding meetings have been identified.</w:t>
      </w:r>
    </w:p>
    <w:p>
      <w:r>
        <w:rPr>
          <w:b/>
        </w:rPr>
        <w:t>Trigger:</w:t>
      </w:r>
    </w:p>
    <w:p>
      <w:pPr>
        <w:pStyle w:val="ListBullet"/>
      </w:pPr>
      <w:r>
        <w:t>Task assignment for onboarding meetings.</w:t>
      </w:r>
    </w:p>
    <w:p>
      <w:r>
        <w:rPr>
          <w:b/>
        </w:rPr>
        <w:t>Inputs:</w:t>
      </w:r>
    </w:p>
    <w:p>
      <w:pPr>
        <w:pStyle w:val="ListBullet"/>
      </w:pPr>
      <w:r>
        <w:t>Meeting details and participant availability.</w:t>
      </w:r>
    </w:p>
    <w:p>
      <w:r>
        <w:rPr>
          <w:b/>
        </w:rPr>
        <w:t>Outputs:</w:t>
      </w:r>
    </w:p>
    <w:p>
      <w:pPr>
        <w:pStyle w:val="ListBullet"/>
      </w:pPr>
      <w:r>
        <w:t>Scheduled meetings in calendar applications.</w:t>
      </w:r>
    </w:p>
    <w:p>
      <w:r>
        <w:rPr>
          <w:b/>
        </w:rPr>
        <w:t>Business Rules:</w:t>
      </w:r>
    </w:p>
    <w:p>
      <w:pPr>
        <w:pStyle w:val="ListBullet"/>
      </w:pPr>
      <w:r>
        <w:t>Meetings must be scheduled at least 48 hours in advance.</w:t>
      </w:r>
    </w:p>
    <w:p>
      <w:pPr>
        <w:pStyle w:val="ListBullet"/>
      </w:pPr>
      <w:r>
        <w:t>The system shall check participant availability before scheduling.</w:t>
      </w:r>
    </w:p>
    <w:p>
      <w:pPr>
        <w:pStyle w:val="ListBullet"/>
      </w:pPr>
      <w:r>
        <w:t>Confirmation of scheduled meetings must be sent to all participants.</w:t>
      </w:r>
    </w:p>
    <w:p>
      <w:r>
        <w:rPr>
          <w:b/>
        </w:rPr>
        <w:t>Main Workflow:</w:t>
      </w:r>
    </w:p>
    <w:p>
      <w:pPr>
        <w:pStyle w:val="ListNumber"/>
      </w:pPr>
      <w:r>
        <w:t>The system identifies required onboarding meetings.</w:t>
      </w:r>
    </w:p>
    <w:p>
      <w:pPr>
        <w:pStyle w:val="ListNumber"/>
      </w:pPr>
      <w:r>
        <w:t>It checks participant availability and schedules the meetings.</w:t>
      </w:r>
    </w:p>
    <w:p>
      <w:r>
        <w:rPr>
          <w:b/>
        </w:rPr>
        <w:t>Alternative Workflow:</w:t>
      </w:r>
    </w:p>
    <w:p>
      <w:pPr>
        <w:pStyle w:val="ListNumber"/>
      </w:pPr>
      <w:r>
        <w:t>If no availability is found, the system shall notify the reporting manager to select a new time.</w:t>
      </w:r>
    </w:p>
    <w:p>
      <w:r>
        <w:rPr>
          <w:b/>
        </w:rPr>
        <w:t>Exception Handling:</w:t>
      </w:r>
    </w:p>
    <w:p>
      <w:pPr>
        <w:pStyle w:val="ListBullet"/>
      </w:pPr>
      <w:r>
        <w:t>If the meeting scheduling fails, the system shall log the error and notify the reporting manager.</w:t>
      </w:r>
    </w:p>
    <w:p>
      <w:r>
        <w:rPr>
          <w:b/>
        </w:rPr>
        <w:t>Dependencies:</w:t>
      </w:r>
    </w:p>
    <w:p>
      <w:pPr>
        <w:pStyle w:val="ListBullet"/>
      </w:pPr>
      <w:r>
        <w:t>Calendar application integration (e.g., Microsoft Outlook, Google Calendar).</w:t>
      </w:r>
    </w:p>
    <w:p>
      <w:r>
        <w:rPr>
          <w:b/>
        </w:rPr>
        <w:t>Acceptance Criteria:</w:t>
      </w:r>
    </w:p>
    <w:p>
      <w:pPr>
        <w:pStyle w:val="ListBullet"/>
      </w:pPr>
      <w:r>
        <w:t>Given scheduled onboarding meetings, when participants are available, then meetings are automatically scheduled.</w:t>
      </w:r>
    </w:p>
    <w:p>
      <w:r>
        <w:rPr>
          <w:b/>
        </w:rPr>
        <w:t>Traceability:</w:t>
      </w:r>
    </w:p>
    <w:p>
      <w:pPr>
        <w:pStyle w:val="ListBullet"/>
      </w:pPr>
      <w:r>
        <w:t>Maps to BRD Section: 5.1 - Meeting scheduling and calendar integration</w:t>
      </w:r>
    </w:p>
    <w:p>
      <w:r>
        <w:br/>
      </w:r>
    </w:p>
    <w:p>
      <w:pPr>
        <w:pStyle w:val="Heading2"/>
      </w:pPr>
      <w:r>
        <w:t>FR-007: AI-Powered Onboarding Assistant for Employee Queries</w:t>
      </w:r>
    </w:p>
    <w:p>
      <w:r>
        <w:rPr>
          <w:b/>
        </w:rPr>
        <w:t>Requirement ID:</w:t>
      </w:r>
      <w:r>
        <w:t xml:space="preserve"> FR-007</w:t>
      </w:r>
    </w:p>
    <w:p>
      <w:r>
        <w:rPr>
          <w:b/>
        </w:rPr>
        <w:t>Title:</w:t>
      </w:r>
      <w:r>
        <w:t xml:space="preserve"> AI-Powered Onboarding Assistant for Employee Queries</w:t>
      </w:r>
    </w:p>
    <w:p>
      <w:r>
        <w:rPr>
          <w:b/>
        </w:rPr>
        <w:t>Description:</w:t>
      </w:r>
      <w:r>
        <w:t xml:space="preserve"> The system shall provide an AI-powered assistant to answer onboarding-related queries from new employees. The workflow for handling queries not in the knowledge base, including escalation paths, must be defined.</w:t>
      </w:r>
    </w:p>
    <w:p>
      <w:r>
        <w:rPr>
          <w:b/>
        </w:rPr>
        <w:t>Priority:</w:t>
      </w:r>
      <w:r>
        <w:t xml:space="preserve"> High</w:t>
      </w:r>
    </w:p>
    <w:p>
      <w:r>
        <w:rPr>
          <w:b/>
        </w:rPr>
        <w:t>Actors:</w:t>
      </w:r>
    </w:p>
    <w:p>
      <w:pPr>
        <w:pStyle w:val="ListBullet"/>
      </w:pPr>
      <w:r>
        <w:t>New Employees</w:t>
      </w:r>
    </w:p>
    <w:p>
      <w:r>
        <w:rPr>
          <w:b/>
        </w:rPr>
        <w:t>Preconditions:</w:t>
      </w:r>
    </w:p>
    <w:p>
      <w:pPr>
        <w:pStyle w:val="ListBullet"/>
      </w:pPr>
      <w:r>
        <w:t>The onboarding assistant is operational.</w:t>
      </w:r>
    </w:p>
    <w:p>
      <w:r>
        <w:rPr>
          <w:b/>
        </w:rPr>
        <w:t>Trigger:</w:t>
      </w:r>
    </w:p>
    <w:p>
      <w:pPr>
        <w:pStyle w:val="ListBullet"/>
      </w:pPr>
      <w:r>
        <w:t>New employee accesses the onboarding portal.</w:t>
      </w:r>
    </w:p>
    <w:p>
      <w:r>
        <w:rPr>
          <w:b/>
        </w:rPr>
        <w:t>Inputs:</w:t>
      </w:r>
    </w:p>
    <w:p>
      <w:pPr>
        <w:pStyle w:val="ListBullet"/>
      </w:pPr>
      <w:r>
        <w:t>Employee queries regarding the onboarding process.</w:t>
      </w:r>
    </w:p>
    <w:p>
      <w:r>
        <w:rPr>
          <w:b/>
        </w:rPr>
        <w:t>Outputs:</w:t>
      </w:r>
    </w:p>
    <w:p>
      <w:pPr>
        <w:pStyle w:val="ListBullet"/>
      </w:pPr>
      <w:r>
        <w:t>Responses to employee queries.</w:t>
      </w:r>
    </w:p>
    <w:p>
      <w:r>
        <w:rPr>
          <w:b/>
        </w:rPr>
        <w:t>Business Rules:</w:t>
      </w:r>
    </w:p>
    <w:p>
      <w:pPr>
        <w:pStyle w:val="ListBullet"/>
      </w:pPr>
      <w:r>
        <w:t>The assistant must provide responses within 5 seconds of receiving a query.</w:t>
      </w:r>
    </w:p>
    <w:p>
      <w:pPr>
        <w:pStyle w:val="ListBullet"/>
      </w:pPr>
      <w:r>
        <w:t>Responses must be based on a predefined knowledge base.</w:t>
      </w:r>
    </w:p>
    <w:p>
      <w:pPr>
        <w:pStyle w:val="ListBullet"/>
      </w:pPr>
      <w:r>
        <w:t>The system shall log all queries and responses for future reference.</w:t>
      </w:r>
    </w:p>
    <w:p>
      <w:r>
        <w:rPr>
          <w:b/>
        </w:rPr>
        <w:t>Main Workflow:</w:t>
      </w:r>
    </w:p>
    <w:p>
      <w:pPr>
        <w:pStyle w:val="ListNumber"/>
      </w:pPr>
      <w:r>
        <w:t>New employee submits a query to the onboarding assistant.</w:t>
      </w:r>
    </w:p>
    <w:p>
      <w:pPr>
        <w:pStyle w:val="ListNumber"/>
      </w:pPr>
      <w:r>
        <w:t>The system retrieves and displays the appropriate response.</w:t>
      </w:r>
    </w:p>
    <w:p>
      <w:r>
        <w:rPr>
          <w:b/>
        </w:rPr>
        <w:t>Alternative Workflow:</w:t>
      </w:r>
    </w:p>
    <w:p>
      <w:pPr>
        <w:pStyle w:val="ListNumber"/>
      </w:pPr>
      <w:r>
        <w:t>If the assistant cannot answer a query, it shall direct the employee to HR.</w:t>
      </w:r>
    </w:p>
    <w:p>
      <w:r>
        <w:rPr>
          <w:b/>
        </w:rPr>
        <w:t>Exception Handling:</w:t>
      </w:r>
    </w:p>
    <w:p>
      <w:pPr>
        <w:pStyle w:val="ListBullet"/>
      </w:pPr>
      <w:r>
        <w:t>If the assistant fails to respond, the system shall log the error and notify IT.</w:t>
      </w:r>
    </w:p>
    <w:p>
      <w:r>
        <w:rPr>
          <w:b/>
        </w:rPr>
        <w:t>Dependencies:</w:t>
      </w:r>
    </w:p>
    <w:p>
      <w:pPr>
        <w:pStyle w:val="ListBullet"/>
      </w:pPr>
      <w:r>
        <w:t>AI model and knowledge base integration.</w:t>
      </w:r>
    </w:p>
    <w:p>
      <w:r>
        <w:rPr>
          <w:b/>
        </w:rPr>
        <w:t>Acceptance Criteria:</w:t>
      </w:r>
    </w:p>
    <w:p>
      <w:pPr>
        <w:pStyle w:val="ListBullet"/>
      </w:pPr>
      <w:r>
        <w:t>Given a query from a new employee, when submitted, then the assistant provides a response within 5 seconds.</w:t>
      </w:r>
    </w:p>
    <w:p>
      <w:r>
        <w:rPr>
          <w:b/>
        </w:rPr>
        <w:t>Traceability:</w:t>
      </w:r>
    </w:p>
    <w:p>
      <w:pPr>
        <w:pStyle w:val="ListBullet"/>
      </w:pPr>
      <w:r>
        <w:t>Maps to BRD Section: 5.1 - AI-powered onboarding assistant for employee queries</w:t>
      </w:r>
    </w:p>
    <w:p>
      <w:r>
        <w:br/>
      </w:r>
    </w:p>
    <w:p>
      <w:pPr>
        <w:pStyle w:val="Heading2"/>
      </w:pPr>
      <w:r>
        <w:t>FR-008: SLA Tracking and Escalation</w:t>
      </w:r>
    </w:p>
    <w:p>
      <w:r>
        <w:rPr>
          <w:b/>
        </w:rPr>
        <w:t>Requirement ID:</w:t>
      </w:r>
      <w:r>
        <w:t xml:space="preserve"> FR-008</w:t>
      </w:r>
    </w:p>
    <w:p>
      <w:r>
        <w:rPr>
          <w:b/>
        </w:rPr>
        <w:t>Title:</w:t>
      </w:r>
      <w:r>
        <w:t xml:space="preserve"> SLA Tracking and Escalation</w:t>
      </w:r>
    </w:p>
    <w:p>
      <w:r>
        <w:rPr>
          <w:b/>
        </w:rPr>
        <w:t>Description:</w:t>
      </w:r>
      <w:r>
        <w:t xml:space="preserve"> The system shall track service level agreements (SLAs) for onboarding tasks and escalate overdue tasks. The criteria for determining SLA compliance and actions to be taken when SLAs are breached must be specified.</w:t>
      </w:r>
    </w:p>
    <w:p>
      <w:r>
        <w:rPr>
          <w:b/>
        </w:rPr>
        <w:t>Priority:</w:t>
      </w:r>
      <w:r>
        <w:t xml:space="preserve"> High</w:t>
      </w:r>
    </w:p>
    <w:p>
      <w:r>
        <w:rPr>
          <w:b/>
        </w:rPr>
        <w:t>Actors:</w:t>
      </w:r>
    </w:p>
    <w:p>
      <w:pPr>
        <w:pStyle w:val="ListBullet"/>
      </w:pPr>
      <w:r>
        <w:t>HR</w:t>
      </w:r>
    </w:p>
    <w:p>
      <w:pPr>
        <w:pStyle w:val="ListBullet"/>
      </w:pPr>
      <w:r>
        <w:t>IT</w:t>
      </w:r>
    </w:p>
    <w:p>
      <w:pPr>
        <w:pStyle w:val="ListBullet"/>
      </w:pPr>
      <w:r>
        <w:t>Reporting Managers</w:t>
      </w:r>
    </w:p>
    <w:p>
      <w:r>
        <w:rPr>
          <w:b/>
        </w:rPr>
        <w:t>Preconditions:</w:t>
      </w:r>
    </w:p>
    <w:p>
      <w:pPr>
        <w:pStyle w:val="ListBullet"/>
      </w:pPr>
      <w:r>
        <w:t>Onboarding tasks have defined SLAs.</w:t>
      </w:r>
    </w:p>
    <w:p>
      <w:r>
        <w:rPr>
          <w:b/>
        </w:rPr>
        <w:t>Trigger:</w:t>
      </w:r>
    </w:p>
    <w:p>
      <w:pPr>
        <w:pStyle w:val="ListBullet"/>
      </w:pPr>
      <w:r>
        <w:t>Task deadlines approach.</w:t>
      </w:r>
    </w:p>
    <w:p>
      <w:r>
        <w:rPr>
          <w:b/>
        </w:rPr>
        <w:t>Inputs:</w:t>
      </w:r>
    </w:p>
    <w:p>
      <w:pPr>
        <w:pStyle w:val="ListBullet"/>
      </w:pPr>
      <w:r>
        <w:t>Task completion data and SLA definitions.</w:t>
      </w:r>
    </w:p>
    <w:p>
      <w:r>
        <w:rPr>
          <w:b/>
        </w:rPr>
        <w:t>Outputs:</w:t>
      </w:r>
    </w:p>
    <w:p>
      <w:pPr>
        <w:pStyle w:val="ListBullet"/>
      </w:pPr>
      <w:r>
        <w:t>SLA compliance reports and escalation notifications.</w:t>
      </w:r>
    </w:p>
    <w:p>
      <w:r>
        <w:rPr>
          <w:b/>
        </w:rPr>
        <w:t>Business Rules:</w:t>
      </w:r>
    </w:p>
    <w:p>
      <w:pPr>
        <w:pStyle w:val="ListBullet"/>
      </w:pPr>
      <w:r>
        <w:t>The system shall track SLA compliance for each onboarding task.</w:t>
      </w:r>
    </w:p>
    <w:p>
      <w:pPr>
        <w:pStyle w:val="ListBullet"/>
      </w:pPr>
      <w:r>
        <w:t>Escalation notifications must be sent 24 hours before a task's SLA expires.</w:t>
      </w:r>
    </w:p>
    <w:p>
      <w:pPr>
        <w:pStyle w:val="ListBullet"/>
      </w:pPr>
      <w:r>
        <w:t>Tasks overdue by more than 24 hours must trigger an automatic escalation to HR.</w:t>
      </w:r>
    </w:p>
    <w:p>
      <w:r>
        <w:rPr>
          <w:b/>
        </w:rPr>
        <w:t>Main Workflow:</w:t>
      </w:r>
    </w:p>
    <w:p>
      <w:pPr>
        <w:pStyle w:val="ListNumber"/>
      </w:pPr>
      <w:r>
        <w:t>The system monitors task deadlines against SLAs.</w:t>
      </w:r>
    </w:p>
    <w:p>
      <w:pPr>
        <w:pStyle w:val="ListNumber"/>
      </w:pPr>
      <w:r>
        <w:t>It sends escalation notifications for overdue tasks.</w:t>
      </w:r>
    </w:p>
    <w:p>
      <w:r>
        <w:rPr>
          <w:b/>
        </w:rPr>
        <w:t>Alternative Workflow:</w:t>
      </w:r>
    </w:p>
    <w:p>
      <w:pPr>
        <w:pStyle w:val="ListNumber"/>
      </w:pPr>
      <w:r>
        <w:t>If a task is completed before the SLA, no escalation is triggered.</w:t>
      </w:r>
    </w:p>
    <w:p>
      <w:r>
        <w:rPr>
          <w:b/>
        </w:rPr>
        <w:t>Exception Handling:</w:t>
      </w:r>
    </w:p>
    <w:p>
      <w:pPr>
        <w:pStyle w:val="ListBullet"/>
      </w:pPr>
      <w:r>
        <w:t>If SLA tracking fails, the system shall log the error and notify IT.</w:t>
      </w:r>
    </w:p>
    <w:p>
      <w:r>
        <w:rPr>
          <w:b/>
        </w:rPr>
        <w:t>Dependencies:</w:t>
      </w:r>
    </w:p>
    <w:p>
      <w:pPr>
        <w:pStyle w:val="ListBullet"/>
      </w:pPr>
      <w:r>
        <w:t>Task management system integration.</w:t>
      </w:r>
    </w:p>
    <w:p>
      <w:r>
        <w:rPr>
          <w:b/>
        </w:rPr>
        <w:t>Acceptance Criteria:</w:t>
      </w:r>
    </w:p>
    <w:p>
      <w:pPr>
        <w:pStyle w:val="ListBullet"/>
      </w:pPr>
      <w:r>
        <w:t>Given an onboarding task, when the SLA is approaching, then the system sends an escalation notification.</w:t>
      </w:r>
    </w:p>
    <w:p>
      <w:r>
        <w:rPr>
          <w:b/>
        </w:rPr>
        <w:t>Traceability:</w:t>
      </w:r>
    </w:p>
    <w:p>
      <w:pPr>
        <w:pStyle w:val="ListBullet"/>
      </w:pPr>
      <w:r>
        <w:t>Maps to BRD Section: 5.1 - SLA tracking and escalation mechanisms</w:t>
      </w:r>
    </w:p>
    <w:p>
      <w:r>
        <w:br/>
      </w:r>
    </w:p>
    <w:p>
      <w:pPr>
        <w:pStyle w:val="Heading2"/>
      </w:pPr>
      <w:r>
        <w:t>FR-009: Onboarding Analytics and Reports</w:t>
      </w:r>
    </w:p>
    <w:p>
      <w:r>
        <w:rPr>
          <w:b/>
        </w:rPr>
        <w:t>Requirement ID:</w:t>
      </w:r>
      <w:r>
        <w:t xml:space="preserve"> FR-009</w:t>
      </w:r>
    </w:p>
    <w:p>
      <w:r>
        <w:rPr>
          <w:b/>
        </w:rPr>
        <w:t>Title:</w:t>
      </w:r>
      <w:r>
        <w:t xml:space="preserve"> Onboarding Analytics and Reports</w:t>
      </w:r>
    </w:p>
    <w:p>
      <w:r>
        <w:rPr>
          <w:b/>
        </w:rPr>
        <w:t>Description:</w:t>
      </w:r>
      <w:r>
        <w:t xml:space="preserve"> The system shall provide analytics and reporting capabilities for onboarding activities.</w:t>
      </w:r>
    </w:p>
    <w:p>
      <w:r>
        <w:rPr>
          <w:b/>
        </w:rPr>
        <w:t>Priority:</w:t>
      </w:r>
      <w:r>
        <w:t xml:space="preserve"> Medium</w:t>
      </w:r>
    </w:p>
    <w:p>
      <w:r>
        <w:rPr>
          <w:b/>
        </w:rPr>
        <w:t>Actors:</w:t>
      </w:r>
    </w:p>
    <w:p>
      <w:pPr>
        <w:pStyle w:val="ListBullet"/>
      </w:pPr>
      <w:r>
        <w:t>HR</w:t>
      </w:r>
    </w:p>
    <w:p>
      <w:pPr>
        <w:pStyle w:val="ListBullet"/>
      </w:pPr>
      <w:r>
        <w:t>Reporting Managers</w:t>
      </w:r>
    </w:p>
    <w:p>
      <w:r>
        <w:rPr>
          <w:b/>
        </w:rPr>
        <w:t>Preconditions:</w:t>
      </w:r>
    </w:p>
    <w:p>
      <w:pPr>
        <w:pStyle w:val="ListBullet"/>
      </w:pPr>
      <w:r>
        <w:t>Onboarding data has been collected.</w:t>
      </w:r>
    </w:p>
    <w:p>
      <w:r>
        <w:rPr>
          <w:b/>
        </w:rPr>
        <w:t>Trigger:</w:t>
      </w:r>
    </w:p>
    <w:p>
      <w:pPr>
        <w:pStyle w:val="ListBullet"/>
      </w:pPr>
      <w:r>
        <w:t>Request for onboarding reports.</w:t>
      </w:r>
    </w:p>
    <w:p>
      <w:r>
        <w:rPr>
          <w:b/>
        </w:rPr>
        <w:t>Inputs:</w:t>
      </w:r>
    </w:p>
    <w:p>
      <w:pPr>
        <w:pStyle w:val="ListBullet"/>
      </w:pPr>
      <w:r>
        <w:t>Onboarding activity data.</w:t>
      </w:r>
    </w:p>
    <w:p>
      <w:r>
        <w:rPr>
          <w:b/>
        </w:rPr>
        <w:t>Outputs:</w:t>
      </w:r>
    </w:p>
    <w:p>
      <w:pPr>
        <w:pStyle w:val="ListBullet"/>
      </w:pPr>
      <w:r>
        <w:t>Generated reports and analytics dashboards.</w:t>
      </w:r>
    </w:p>
    <w:p>
      <w:r>
        <w:rPr>
          <w:b/>
        </w:rPr>
        <w:t>Business Rules:</w:t>
      </w:r>
    </w:p>
    <w:p>
      <w:pPr>
        <w:pStyle w:val="ListBullet"/>
      </w:pPr>
      <w:r>
        <w:t>Reports must include metrics such as average onboarding time and task completion rates.</w:t>
      </w:r>
    </w:p>
    <w:p>
      <w:pPr>
        <w:pStyle w:val="ListBullet"/>
      </w:pPr>
      <w:r>
        <w:t>The system shall allow filtering of reports by date range and department.</w:t>
      </w:r>
    </w:p>
    <w:p>
      <w:pPr>
        <w:pStyle w:val="ListBullet"/>
      </w:pPr>
      <w:r>
        <w:t>Reports must be exportable in PDF and Excel formats.</w:t>
      </w:r>
    </w:p>
    <w:p>
      <w:r>
        <w:rPr>
          <w:b/>
        </w:rPr>
        <w:t>Main Workflow:</w:t>
      </w:r>
    </w:p>
    <w:p>
      <w:pPr>
        <w:pStyle w:val="ListNumber"/>
      </w:pPr>
      <w:r>
        <w:t>HR or reporting manager requests an onboarding report.</w:t>
      </w:r>
    </w:p>
    <w:p>
      <w:pPr>
        <w:pStyle w:val="ListNumber"/>
      </w:pPr>
      <w:r>
        <w:t>The system generates and displays the report.</w:t>
      </w:r>
    </w:p>
    <w:p>
      <w:r>
        <w:rPr>
          <w:b/>
        </w:rPr>
        <w:t>Alternative Workflow:</w:t>
      </w:r>
    </w:p>
    <w:p>
      <w:pPr>
        <w:pStyle w:val="ListNumber"/>
      </w:pPr>
      <w:r>
        <w:t>If no data is available, the system shall notify the user.</w:t>
      </w:r>
    </w:p>
    <w:p>
      <w:r>
        <w:rPr>
          <w:b/>
        </w:rPr>
        <w:t>Exception Handling:</w:t>
      </w:r>
    </w:p>
    <w:p>
      <w:pPr>
        <w:pStyle w:val="ListBullet"/>
      </w:pPr>
      <w:r>
        <w:t>If report generation fails, the system shall log the error and notify IT.</w:t>
      </w:r>
    </w:p>
    <w:p>
      <w:r>
        <w:rPr>
          <w:b/>
        </w:rPr>
        <w:t>Dependencies:</w:t>
      </w:r>
    </w:p>
    <w:p>
      <w:pPr>
        <w:pStyle w:val="ListBullet"/>
      </w:pPr>
      <w:r>
        <w:t>Analytics and reporting tools integration.</w:t>
      </w:r>
    </w:p>
    <w:p>
      <w:r>
        <w:rPr>
          <w:b/>
        </w:rPr>
        <w:t>Acceptance Criteria:</w:t>
      </w:r>
    </w:p>
    <w:p>
      <w:pPr>
        <w:pStyle w:val="ListBullet"/>
      </w:pPr>
      <w:r>
        <w:t>Given a request for onboarding reports, when submitted, then the system generates the report with relevant metrics.</w:t>
      </w:r>
    </w:p>
    <w:p>
      <w:r>
        <w:rPr>
          <w:b/>
        </w:rPr>
        <w:t>Traceability:</w:t>
      </w:r>
    </w:p>
    <w:p>
      <w:pPr>
        <w:pStyle w:val="ListBullet"/>
      </w:pPr>
      <w:r>
        <w:t>Maps to BRD Section: 5.1 - Onboarding analytics and reports</w:t>
      </w:r>
    </w:p>
    <w:p>
      <w:r>
        <w:br/>
      </w:r>
    </w:p>
    <w:p>
      <w:pPr>
        <w:pStyle w:val="Heading2"/>
      </w:pPr>
      <w:r>
        <w:t>FR-010: Complete Activity and Audit History</w:t>
      </w:r>
    </w:p>
    <w:p>
      <w:r>
        <w:rPr>
          <w:b/>
        </w:rPr>
        <w:t>Requirement ID:</w:t>
      </w:r>
      <w:r>
        <w:t xml:space="preserve"> FR-010</w:t>
      </w:r>
    </w:p>
    <w:p>
      <w:r>
        <w:rPr>
          <w:b/>
        </w:rPr>
        <w:t>Title:</w:t>
      </w:r>
      <w:r>
        <w:t xml:space="preserve"> Complete Activity and Audit History</w:t>
      </w:r>
    </w:p>
    <w:p>
      <w:r>
        <w:rPr>
          <w:b/>
        </w:rPr>
        <w:t>Description:</w:t>
      </w:r>
      <w:r>
        <w:t xml:space="preserve"> The system shall maintain a complete activity and audit history of all onboarding processes.</w:t>
      </w:r>
    </w:p>
    <w:p>
      <w:r>
        <w:rPr>
          <w:b/>
        </w:rPr>
        <w:t>Priority:</w:t>
      </w:r>
      <w:r>
        <w:t xml:space="preserve"> Medium</w:t>
      </w:r>
    </w:p>
    <w:p>
      <w:r>
        <w:rPr>
          <w:b/>
        </w:rPr>
        <w:t>Actors:</w:t>
      </w:r>
    </w:p>
    <w:p>
      <w:pPr>
        <w:pStyle w:val="ListBullet"/>
      </w:pPr>
      <w:r>
        <w:t>HR</w:t>
      </w:r>
    </w:p>
    <w:p>
      <w:pPr>
        <w:pStyle w:val="ListBullet"/>
      </w:pPr>
      <w:r>
        <w:t>IT</w:t>
      </w:r>
    </w:p>
    <w:p>
      <w:pPr>
        <w:pStyle w:val="ListBullet"/>
      </w:pPr>
      <w:r>
        <w:t>Reporting Managers</w:t>
      </w:r>
    </w:p>
    <w:p>
      <w:r>
        <w:rPr>
          <w:b/>
        </w:rPr>
        <w:t>Preconditions:</w:t>
      </w:r>
    </w:p>
    <w:p>
      <w:pPr>
        <w:pStyle w:val="ListBullet"/>
      </w:pPr>
      <w:r>
        <w:t>Onboarding activities are being tracked.</w:t>
      </w:r>
    </w:p>
    <w:p>
      <w:r>
        <w:rPr>
          <w:b/>
        </w:rPr>
        <w:t>Trigger:</w:t>
      </w:r>
    </w:p>
    <w:p>
      <w:pPr>
        <w:pStyle w:val="ListBullet"/>
      </w:pPr>
      <w:r>
        <w:t>Completion of onboarding tasks.</w:t>
      </w:r>
    </w:p>
    <w:p>
      <w:r>
        <w:rPr>
          <w:b/>
        </w:rPr>
        <w:t>Inputs:</w:t>
      </w:r>
    </w:p>
    <w:p>
      <w:pPr>
        <w:pStyle w:val="ListBullet"/>
      </w:pPr>
      <w:r>
        <w:t>Task completion data and user actions.</w:t>
      </w:r>
    </w:p>
    <w:p>
      <w:r>
        <w:rPr>
          <w:b/>
        </w:rPr>
        <w:t>Outputs:</w:t>
      </w:r>
    </w:p>
    <w:p>
      <w:pPr>
        <w:pStyle w:val="ListBullet"/>
      </w:pPr>
      <w:r>
        <w:t>Audit history logs.</w:t>
      </w:r>
    </w:p>
    <w:p>
      <w:r>
        <w:rPr>
          <w:b/>
        </w:rPr>
        <w:t>Business Rules:</w:t>
      </w:r>
    </w:p>
    <w:p>
      <w:pPr>
        <w:pStyle w:val="ListBullet"/>
      </w:pPr>
      <w:r>
        <w:t>The system shall log all actions taken during the onboarding process.</w:t>
      </w:r>
    </w:p>
    <w:p>
      <w:pPr>
        <w:pStyle w:val="ListBullet"/>
      </w:pPr>
      <w:r>
        <w:t>Audit logs must be retained for a minimum of 5 years.</w:t>
      </w:r>
    </w:p>
    <w:p>
      <w:pPr>
        <w:pStyle w:val="ListBullet"/>
      </w:pPr>
      <w:r>
        <w:t>Users must have role-based access to view audit logs.</w:t>
      </w:r>
    </w:p>
    <w:p>
      <w:r>
        <w:rPr>
          <w:b/>
        </w:rPr>
        <w:t>Main Workflow:</w:t>
      </w:r>
    </w:p>
    <w:p>
      <w:pPr>
        <w:pStyle w:val="ListNumber"/>
      </w:pPr>
      <w:r>
        <w:t>The system logs each action taken during onboarding.</w:t>
      </w:r>
    </w:p>
    <w:p>
      <w:pPr>
        <w:pStyle w:val="ListNumber"/>
      </w:pPr>
      <w:r>
        <w:t>Authorized users can access the audit history.</w:t>
      </w:r>
    </w:p>
    <w:p>
      <w:r>
        <w:rPr>
          <w:b/>
        </w:rPr>
        <w:t>Alternative Workflow:</w:t>
      </w:r>
    </w:p>
    <w:p>
      <w:pPr>
        <w:pStyle w:val="ListNumber"/>
      </w:pPr>
      <w:r>
        <w:t>If a user attempts to access logs without permission, the system shall deny access.</w:t>
      </w:r>
    </w:p>
    <w:p>
      <w:r>
        <w:rPr>
          <w:b/>
        </w:rPr>
        <w:t>Exception Handling:</w:t>
      </w:r>
    </w:p>
    <w:p>
      <w:pPr>
        <w:pStyle w:val="ListBullet"/>
      </w:pPr>
      <w:r>
        <w:t>If logging fails, the system shall notify IT.</w:t>
      </w:r>
    </w:p>
    <w:p>
      <w:r>
        <w:rPr>
          <w:b/>
        </w:rPr>
        <w:t>Dependencies:</w:t>
      </w:r>
    </w:p>
    <w:p>
      <w:pPr>
        <w:pStyle w:val="ListBullet"/>
      </w:pPr>
      <w:r>
        <w:t>Database for storing audit logs.</w:t>
      </w:r>
    </w:p>
    <w:p>
      <w:r>
        <w:rPr>
          <w:b/>
        </w:rPr>
        <w:t>Acceptance Criteria:</w:t>
      </w:r>
    </w:p>
    <w:p>
      <w:pPr>
        <w:pStyle w:val="ListBullet"/>
      </w:pPr>
      <w:r>
        <w:t>Given an onboarding process, when actions are taken, then the system logs each action in the audit history.</w:t>
      </w:r>
    </w:p>
    <w:p>
      <w:r>
        <w:rPr>
          <w:b/>
        </w:rPr>
        <w:t>Traceability:</w:t>
      </w:r>
    </w:p>
    <w:p>
      <w:pPr>
        <w:pStyle w:val="ListBullet"/>
      </w:pPr>
      <w:r>
        <w:t>Maps to BRD Section: 5.1 - Complete activity and audit history with role-based access control</w:t>
      </w:r>
    </w:p>
    <w:p>
      <w:r>
        <w:br/>
      </w:r>
    </w:p>
    <w:p>
      <w:r>
        <w:t>This concludes the Functional Requirement Document, ensuring that all items listed in the BRD are covered with specific, actionable requirements.</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FR-003: </w:t>
      </w:r>
      <w:r>
        <w:t>Document Upload, Verification, and E-Signature - Clarify the process for document verification and the criteria for acceptance to avoid ambiguity in the verification timeline.</w:t>
      </w:r>
    </w:p>
    <w:p>
      <w:pPr>
        <w:pStyle w:val="ListBullet"/>
      </w:pPr>
      <w:r>
        <w:rPr>
          <w:b/>
        </w:rPr>
        <w:t xml:space="preserve">[HIGH] BRD Section 2: </w:t>
      </w:r>
      <w:r>
        <w:t>General onboarding process description - Ensure that the pain points mentioned in the business problem are directly addressed in the functional requirements to maintain consistency.</w:t>
      </w:r>
    </w:p>
    <w:p>
      <w:pPr>
        <w:pStyle w:val="ListBullet"/>
      </w:pPr>
      <w:r>
        <w:rPr>
          <w:b/>
        </w:rPr>
        <w:t xml:space="preserve">[MEDIUM] FR-006: </w:t>
      </w:r>
      <w:r>
        <w:t>Meeting Scheduling and Calendar Integration - Include a workflow diagram or detailed steps outlining how meetings are scheduled and how conflicts are resolved to enhance clarity.</w:t>
      </w:r>
    </w:p>
    <w:p>
      <w:pPr>
        <w:pStyle w:val="ListBullet"/>
      </w:pPr>
      <w:r>
        <w:rPr>
          <w:b/>
        </w:rPr>
        <w:t xml:space="preserve">[MEDIUM] FR-007: </w:t>
      </w:r>
      <w:r>
        <w:t>AI-Powered Onboarding Assistant for Employee Queries - Define the scope of the knowledge base and the types of queries it can handle to improve requirement quality.</w:t>
      </w:r>
    </w:p>
    <w:p>
      <w:pPr>
        <w:pStyle w:val="ListBullet"/>
      </w:pPr>
      <w:r>
        <w:rPr>
          <w:b/>
        </w:rPr>
        <w:t xml:space="preserve">[LOW] FR-009: </w:t>
      </w:r>
      <w:r>
        <w:t>Onboarding Analytics and Reports - Consider adding more detailed metrics that could provide deeper insights into the onboarding process, such as employee feedback scores.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