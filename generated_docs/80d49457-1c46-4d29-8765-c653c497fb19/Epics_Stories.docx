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Spend Significant Time And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2026-07-24 10:11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                         | Stories Count | Total Story Points |</w:t>
      </w:r>
    </w:p>
    <w:p>
      <w:r>
        <w:t>|---------|------------------------------------|---------------|-------------------|</w:t>
      </w:r>
    </w:p>
    <w:p>
      <w:r>
        <w:t>| E-001   | Onboarding Workflow Automation     | 5             | 30                |</w:t>
      </w:r>
    </w:p>
    <w:p>
      <w:r>
        <w:t>| E-002   | IT Asset Allocation                | 3             | 21                |</w:t>
      </w:r>
    </w:p>
    <w:p>
      <w:r>
        <w:t>| E-003   | Employee Support and Communication  | 4             | 24                |</w:t>
      </w:r>
    </w:p>
    <w:p>
      <w:r>
        <w:t>| E-004   | Progress Tracking and Notifications | 3             | 16                |</w:t>
      </w:r>
    </w:p>
    <w:p>
      <w:r>
        <w:br/>
      </w:r>
    </w:p>
    <w:p>
      <w:pPr>
        <w:pStyle w:val="Heading2"/>
      </w:pPr>
      <w:r>
        <w:t>E-001: Onboarding Workflow Automation</w:t>
      </w:r>
    </w:p>
    <w:p>
      <w:r>
        <w:rPr>
          <w:b/>
        </w:rPr>
        <w:t>Description:</w:t>
      </w:r>
      <w:r>
        <w:t xml:space="preserve"> This epic covers the automation of the onboarding process to improve efficiency and coordination among teams.</w:t>
      </w:r>
    </w:p>
    <w:p>
      <w:r>
        <w:rPr>
          <w:b/>
        </w:rPr>
        <w:t>BRD Reference:</w:t>
      </w:r>
      <w:r>
        <w:t xml:space="preserve"> BRD Section 5.1 - LangGraph-orchestrated workflow automating five stages of the onboarding process.</w:t>
      </w:r>
    </w:p>
    <w:p>
      <w:pPr>
        <w:pStyle w:val="Heading3"/>
      </w:pPr>
      <w:r>
        <w:t>US-001: Automate Onboarding Stages</w:t>
      </w:r>
    </w:p>
    <w:p>
      <w:r>
        <w:rPr>
          <w:b/>
        </w:rPr>
        <w:t>User Story:</w:t>
      </w:r>
    </w:p>
    <w:p>
      <w:r>
        <w:t>As a HR coordinator, I want to automate the onboarding stages, so that the process is streamlined and efficient.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hired, when the onboarding process is triggered, then all stages are initiated automatically.</w:t>
      </w:r>
    </w:p>
    <w:p>
      <w:pPr>
        <w:pStyle w:val="ListBullet"/>
      </w:pPr>
      <w:r>
        <w:t>Given the onboarding stages are automated, when a stage is completed, then the next stage is activated without manual intervention.</w:t>
      </w:r>
    </w:p>
    <w:p>
      <w:r>
        <w:rPr>
          <w:b/>
        </w:rPr>
        <w:t>BRD Traceability:</w:t>
      </w:r>
      <w:r>
        <w:t xml:space="preserve"> BRD Section 5.1 - LangGraph-orchestrated workflow automating five stages of the onboarding process.</w:t>
      </w:r>
    </w:p>
    <w:p>
      <w:pPr>
        <w:pStyle w:val="Heading3"/>
      </w:pPr>
      <w:r>
        <w:t>US-002: Implement Human-in-the-Loop Decision Point</w:t>
      </w:r>
    </w:p>
    <w:p>
      <w:r>
        <w:rPr>
          <w:b/>
        </w:rPr>
        <w:t>User Story:</w:t>
      </w:r>
    </w:p>
    <w:p>
      <w:r>
        <w:t>As an IT manager, I want a human-in-the-loop decision point for asset allocation, so that we can ensure appropriate asset distribution.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allocation request, when the system identifies a need for human review, then it prompts the IT manager for approval.</w:t>
      </w:r>
    </w:p>
    <w:p>
      <w:pPr>
        <w:pStyle w:val="ListBullet"/>
      </w:pPr>
      <w:r>
        <w:t>Given the IT manager reviews the request, when they approve or deny it, then the system updates the onboarding status accordingly.</w:t>
      </w:r>
    </w:p>
    <w:p>
      <w:r>
        <w:rPr>
          <w:b/>
        </w:rPr>
        <w:t>BRD Traceability:</w:t>
      </w:r>
      <w:r>
        <w:t xml:space="preserve"> BRD Section 5.1 - Human-in-the-loop decision point for IT asset allocation.</w:t>
      </w:r>
    </w:p>
    <w:p>
      <w:pPr>
        <w:pStyle w:val="Heading3"/>
      </w:pPr>
      <w:r>
        <w:t>US-003: Schedule Onboarding Meetings Automatically</w:t>
      </w:r>
    </w:p>
    <w:p>
      <w:r>
        <w:rPr>
          <w:b/>
        </w:rPr>
        <w:t>User Story:</w:t>
      </w:r>
    </w:p>
    <w:p>
      <w:r>
        <w:t>As a reporting manager, I want onboarding meetings to be scheduled automatically, so that I can focus on other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employee's onboarding process, when the schedule is created, then all necessary meetings are automatically scheduled.</w:t>
      </w:r>
    </w:p>
    <w:p>
      <w:pPr>
        <w:pStyle w:val="ListBullet"/>
      </w:pPr>
      <w:r>
        <w:t>Given the meetings are scheduled, when changes are made to the onboarding timeline, then the meeting times are adjusted accordingly.</w:t>
      </w:r>
    </w:p>
    <w:p>
      <w:r>
        <w:rPr>
          <w:b/>
        </w:rPr>
        <w:t>BRD Traceability:</w:t>
      </w:r>
      <w:r>
        <w:t xml:space="preserve"> BRD Section 5.1 - Scheduling workflow for onboarding meetings.</w:t>
      </w:r>
    </w:p>
    <w:p>
      <w:pPr>
        <w:pStyle w:val="Heading3"/>
      </w:pPr>
      <w:r>
        <w:t>US-004: Create RAG-Based Policy Chatbot</w:t>
      </w:r>
    </w:p>
    <w:p>
      <w:r>
        <w:rPr>
          <w:b/>
        </w:rPr>
        <w:t>User Story:</w:t>
      </w:r>
    </w:p>
    <w:p>
      <w:r>
        <w:t>As a new employee, I want to interact with a RAG-based policy chatbot, so that I can get quick answers to my questions.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has questions, when they interact with the chatbot, then they receive responses based on the RAG policy.</w:t>
      </w:r>
    </w:p>
    <w:p>
      <w:pPr>
        <w:pStyle w:val="ListBullet"/>
      </w:pPr>
      <w:r>
        <w:t>Given the chatbot is used, when a question is not answered, then it escalates to a human representative.</w:t>
      </w:r>
    </w:p>
    <w:p>
      <w:r>
        <w:rPr>
          <w:b/>
        </w:rPr>
        <w:t>BRD Traceability:</w:t>
      </w:r>
      <w:r>
        <w:t xml:space="preserve"> BRD Section 5.1 - RAG-based policy chatbot for addressing employee questions.</w:t>
      </w:r>
    </w:p>
    <w:p>
      <w:pPr>
        <w:pStyle w:val="Heading3"/>
      </w:pPr>
      <w:r>
        <w:t>US-005: Capture Reasoning-Trace Audit Log</w:t>
      </w:r>
    </w:p>
    <w:p>
      <w:r>
        <w:rPr>
          <w:b/>
        </w:rPr>
        <w:t>User Story:</w:t>
      </w:r>
    </w:p>
    <w:p>
      <w:r>
        <w:t>As an HR manager, I want to capture a reasoning-trace audit log, so that we can maintain accountability throughout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decision is made during onboarding, when the decision is logged, then the reasoning is captured in the audit log.</w:t>
      </w:r>
    </w:p>
    <w:p>
      <w:pPr>
        <w:pStyle w:val="ListBullet"/>
      </w:pPr>
      <w:r>
        <w:t>Given the audit log is created, when reviewed, then it provides a clear trace of decisions made.</w:t>
      </w:r>
    </w:p>
    <w:p>
      <w:r>
        <w:rPr>
          <w:b/>
        </w:rPr>
        <w:t>BRD Traceability:</w:t>
      </w:r>
      <w:r>
        <w:t xml:space="preserve"> BRD Section 5.1 - Reasoning-trace audit log capturing agent decisions throughout the onboarding process.</w:t>
      </w:r>
    </w:p>
    <w:p>
      <w:r>
        <w:br/>
      </w:r>
    </w:p>
    <w:p>
      <w:pPr>
        <w:pStyle w:val="Heading2"/>
      </w:pPr>
      <w:r>
        <w:t>E-002: IT Asset Allocation</w:t>
      </w:r>
    </w:p>
    <w:p>
      <w:r>
        <w:rPr>
          <w:b/>
        </w:rPr>
        <w:t>Description:</w:t>
      </w:r>
      <w:r>
        <w:t xml:space="preserve"> This epic focuses on the processes related to the allocation of IT assets to new employees.</w:t>
      </w:r>
    </w:p>
    <w:p>
      <w:r>
        <w:rPr>
          <w:b/>
        </w:rPr>
        <w:t>BRD Reference:</w:t>
      </w:r>
      <w:r>
        <w:t xml:space="preserve"> BRD Section 5.1 - IT workflow for asset allocation approval.</w:t>
      </w:r>
    </w:p>
    <w:p>
      <w:pPr>
        <w:pStyle w:val="Heading3"/>
      </w:pPr>
      <w:r>
        <w:t>US-006: IT Asset Allocation Approval Process</w:t>
      </w:r>
    </w:p>
    <w:p>
      <w:r>
        <w:rPr>
          <w:b/>
        </w:rPr>
        <w:t>User Story:</w:t>
      </w:r>
    </w:p>
    <w:p>
      <w:r>
        <w:t>As an IT administrator, I want to have a clear approval process for asset allocation, so that we can manage resources effectively.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allocation request is submitted, when it is reviewed, then the IT administrator can approve or reject the request.</w:t>
      </w:r>
    </w:p>
    <w:p>
      <w:pPr>
        <w:pStyle w:val="ListBullet"/>
      </w:pPr>
      <w:r>
        <w:t>Given the request is approved, when the assets are allocated, then the new employee is notified.</w:t>
      </w:r>
    </w:p>
    <w:p>
      <w:r>
        <w:rPr>
          <w:b/>
        </w:rPr>
        <w:t>BRD Traceability:</w:t>
      </w:r>
      <w:r>
        <w:t xml:space="preserve"> BRD Section 5.1 - IT workflow for asset allocation approval.</w:t>
      </w:r>
    </w:p>
    <w:p>
      <w:pPr>
        <w:pStyle w:val="Heading3"/>
      </w:pPr>
      <w:r>
        <w:t>US-007: Role-Based Access Control for IT Assets</w:t>
      </w:r>
    </w:p>
    <w:p>
      <w:r>
        <w:rPr>
          <w:b/>
        </w:rPr>
        <w:t>User Story:</w:t>
      </w:r>
    </w:p>
    <w:p>
      <w:r>
        <w:t>As a security officer, I want to implement role-based access control for IT assets, so that we ensure data protection and compliance.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employee's role is defined, when assets are allocated, then access is granted based on their role.</w:t>
      </w:r>
    </w:p>
    <w:p>
      <w:pPr>
        <w:pStyle w:val="ListBullet"/>
      </w:pPr>
      <w:r>
        <w:t>Given role-based access is implemented, when an unauthorized access attempt occurs, then it is logged and reported.</w:t>
      </w:r>
    </w:p>
    <w:p>
      <w:r>
        <w:rPr>
          <w:b/>
        </w:rPr>
        <w:t>BRD Traceability:</w:t>
      </w:r>
      <w:r>
        <w:t xml:space="preserve"> BRD Section 5.1 - Role-based access control to ensure data protection and compliance.</w:t>
      </w:r>
    </w:p>
    <w:p>
      <w:pPr>
        <w:pStyle w:val="Heading3"/>
      </w:pPr>
      <w:r>
        <w:t>US-008: Monitor Asset Allocation Status</w:t>
      </w:r>
    </w:p>
    <w:p>
      <w:r>
        <w:rPr>
          <w:b/>
        </w:rPr>
        <w:t>User Story:</w:t>
      </w:r>
    </w:p>
    <w:p>
      <w:r>
        <w:t>As an HR coordinator, I want to monitor the status of asset allocation, so that I can ensure timely provisioning for new hires.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allocation request is made, when I check the status, then I can see if it is pending, approved, or rejected.</w:t>
      </w:r>
    </w:p>
    <w:p>
      <w:pPr>
        <w:pStyle w:val="ListBullet"/>
      </w:pPr>
      <w:r>
        <w:t>Given the status is updated, when I refresh the view, then I see the latest information.</w:t>
      </w:r>
    </w:p>
    <w:p>
      <w:r>
        <w:rPr>
          <w:b/>
        </w:rPr>
        <w:t>BRD Traceability:</w:t>
      </w:r>
      <w:r>
        <w:t xml:space="preserve"> BRD Section 5.1 - IT workflow for asset allocation approval.</w:t>
      </w:r>
    </w:p>
    <w:p>
      <w:r>
        <w:br/>
      </w:r>
    </w:p>
    <w:p>
      <w:pPr>
        <w:pStyle w:val="Heading2"/>
      </w:pPr>
      <w:r>
        <w:t>E-003: Employee Support and Communication</w:t>
      </w:r>
    </w:p>
    <w:p>
      <w:r>
        <w:rPr>
          <w:b/>
        </w:rPr>
        <w:t>Description:</w:t>
      </w:r>
      <w:r>
        <w:t xml:space="preserve"> This epic encompasses the communication and support mechanisms for new employees during onboarding.</w:t>
      </w:r>
    </w:p>
    <w:p>
      <w:r>
        <w:rPr>
          <w:b/>
        </w:rPr>
        <w:t>BRD Reference:</w:t>
      </w:r>
      <w:r>
        <w:t xml:space="preserve"> BRD Section 5.1 - Employee workflow for policy questions via chatbot.</w:t>
      </w:r>
    </w:p>
    <w:p>
      <w:pPr>
        <w:pStyle w:val="Heading3"/>
      </w:pPr>
      <w:r>
        <w:t>US-009: Employee Interaction with Chatbot</w:t>
      </w:r>
    </w:p>
    <w:p>
      <w:r>
        <w:rPr>
          <w:b/>
        </w:rPr>
        <w:t>User Story:</w:t>
      </w:r>
    </w:p>
    <w:p>
      <w:r>
        <w:t>As a new employee, I want to ask policy questions via a chatbot, so that I can quickly find the information I need.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a policy question, when I ask the chatbot, then I receive an immediate response.</w:t>
      </w:r>
    </w:p>
    <w:p>
      <w:pPr>
        <w:pStyle w:val="ListBullet"/>
      </w:pPr>
      <w:r>
        <w:t>Given the chatbot cannot answer my question, when I request further assistance, then I am directed to a human representative.</w:t>
      </w:r>
    </w:p>
    <w:p>
      <w:r>
        <w:rPr>
          <w:b/>
        </w:rPr>
        <w:t>BRD Traceability:</w:t>
      </w:r>
      <w:r>
        <w:t xml:space="preserve"> BRD Section 5.1 - Employee workflow for policy questions via chatbot.</w:t>
      </w:r>
    </w:p>
    <w:p>
      <w:pPr>
        <w:pStyle w:val="Heading3"/>
      </w:pPr>
      <w:r>
        <w:t>US-010: Provide Real-Time Support</w:t>
      </w:r>
    </w:p>
    <w:p>
      <w:r>
        <w:rPr>
          <w:b/>
        </w:rPr>
        <w:t>User Story:</w:t>
      </w:r>
    </w:p>
    <w:p>
      <w:r>
        <w:t>As an HR representative, I want to provide real-time support to new employees, so that they feel welcomed and informed.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has questions, when they reach out for support, then I can respond in real-time.</w:t>
      </w:r>
    </w:p>
    <w:p>
      <w:pPr>
        <w:pStyle w:val="ListBullet"/>
      </w:pPr>
      <w:r>
        <w:t>Given I am providing support, when the conversation ends, then I can log the interaction for future reference.</w:t>
      </w:r>
    </w:p>
    <w:p>
      <w:r>
        <w:rPr>
          <w:b/>
        </w:rPr>
        <w:t>BRD Traceability:</w:t>
      </w:r>
      <w:r>
        <w:t xml:space="preserve"> BRD Section 5.1 - RAG-based policy chatbot for addressing employee questions.</w:t>
      </w:r>
    </w:p>
    <w:p>
      <w:pPr>
        <w:pStyle w:val="Heading3"/>
      </w:pPr>
      <w:r>
        <w:t>US-011: Feedback Collection from New Employees</w:t>
      </w:r>
    </w:p>
    <w:p>
      <w:r>
        <w:rPr>
          <w:b/>
        </w:rPr>
        <w:t>User Story:</w:t>
      </w:r>
    </w:p>
    <w:p>
      <w:r>
        <w:t>As an HR manager, I want to collect feedback from new employees about their onboarding experience, so that we can continuously improve the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process is completed, when I send a feedback survey, then new employees can respond.</w:t>
      </w:r>
    </w:p>
    <w:p>
      <w:pPr>
        <w:pStyle w:val="ListBullet"/>
      </w:pPr>
      <w:r>
        <w:t>Given feedback is collected, when I analyze the results, then I can identify areas for improvement.</w:t>
      </w:r>
    </w:p>
    <w:p>
      <w:r>
        <w:rPr>
          <w:b/>
        </w:rPr>
        <w:t>BRD Traceability:</w:t>
      </w:r>
      <w:r>
        <w:t xml:space="preserve"> BRD Section 5.1 - RAG-based policy chatbot for addressing employee questions.</w:t>
      </w:r>
    </w:p>
    <w:p>
      <w:pPr>
        <w:pStyle w:val="Heading3"/>
      </w:pPr>
      <w:r>
        <w:t>US-012: Notify Employees of Policy Changes</w:t>
      </w:r>
    </w:p>
    <w:p>
      <w:r>
        <w:rPr>
          <w:b/>
        </w:rPr>
        <w:t>User Story:</w:t>
      </w:r>
    </w:p>
    <w:p>
      <w:r>
        <w:t>As an HR manager, I want to notify new employees of any policy changes, so that they are always informed.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a policy change occurs, when I send a notification, then all new employees receive the update.</w:t>
      </w:r>
    </w:p>
    <w:p>
      <w:pPr>
        <w:pStyle w:val="ListBullet"/>
      </w:pPr>
      <w:r>
        <w:t>Given the notification is sent, when I check the logs, then I can see who received the message.</w:t>
      </w:r>
    </w:p>
    <w:p>
      <w:r>
        <w:rPr>
          <w:b/>
        </w:rPr>
        <w:t>BRD Traceability:</w:t>
      </w:r>
      <w:r>
        <w:t xml:space="preserve"> BRD Section 5.1 - RAG-based policy chatbot for addressing employee questions.</w:t>
      </w:r>
    </w:p>
    <w:p>
      <w:r>
        <w:br/>
      </w:r>
    </w:p>
    <w:p>
      <w:pPr>
        <w:pStyle w:val="Heading2"/>
      </w:pPr>
      <w:r>
        <w:t>E-004: Progress Tracking and Notifications</w:t>
      </w:r>
    </w:p>
    <w:p>
      <w:r>
        <w:rPr>
          <w:b/>
        </w:rPr>
        <w:t>Description:</w:t>
      </w:r>
      <w:r>
        <w:t xml:space="preserve"> This epic focuses on tracking the progress of the onboarding process and notifying relevant stakeholders.</w:t>
      </w:r>
    </w:p>
    <w:p>
      <w:r>
        <w:rPr>
          <w:b/>
        </w:rPr>
        <w:t>BRD Reference:</w:t>
      </w:r>
      <w:r>
        <w:t xml:space="preserve"> BRD Section 5.1 - Progress-tracking workflow for HR/coordinators.</w:t>
      </w:r>
    </w:p>
    <w:p>
      <w:pPr>
        <w:pStyle w:val="Heading3"/>
      </w:pPr>
      <w:r>
        <w:t>US-013: Track Onboarding Progress</w:t>
      </w:r>
    </w:p>
    <w:p>
      <w:r>
        <w:rPr>
          <w:b/>
        </w:rPr>
        <w:t>User Story:</w:t>
      </w:r>
    </w:p>
    <w:p>
      <w:r>
        <w:t>As an HR coordinator, I want to track the onboarding progress of new employees, so that I can ensure all steps are completed.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I check their progress, then I can see which stages are completed.</w:t>
      </w:r>
    </w:p>
    <w:p>
      <w:pPr>
        <w:pStyle w:val="ListBullet"/>
      </w:pPr>
      <w:r>
        <w:t>Given the progress is tracked, when a stage is overdue, then I receive an alert.</w:t>
      </w:r>
    </w:p>
    <w:p>
      <w:r>
        <w:rPr>
          <w:b/>
        </w:rPr>
        <w:t>BRD Traceability:</w:t>
      </w:r>
      <w:r>
        <w:t xml:space="preserve"> BRD Section 5.1 - Progress-tracking workflow for HR/coordinators.</w:t>
      </w:r>
    </w:p>
    <w:p>
      <w:pPr>
        <w:pStyle w:val="Heading3"/>
      </w:pPr>
      <w:r>
        <w:t>US-014: Notify Stakeholders of Onboarding Status</w:t>
      </w:r>
    </w:p>
    <w:p>
      <w:r>
        <w:rPr>
          <w:b/>
        </w:rPr>
        <w:t>User Story:</w:t>
      </w:r>
    </w:p>
    <w:p>
      <w:r>
        <w:t>As a reporting manager, I want to receive notifications about the onboarding status of new employees, so that I can stay informed.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employee's onboarding status changes, when the update occurs, then I receive a notification.</w:t>
      </w:r>
    </w:p>
    <w:p>
      <w:pPr>
        <w:pStyle w:val="ListBullet"/>
      </w:pPr>
      <w:r>
        <w:t>Given I receive a notification, when I check the details, then I can see the current status and any actions needed.</w:t>
      </w:r>
    </w:p>
    <w:p>
      <w:r>
        <w:rPr>
          <w:b/>
        </w:rPr>
        <w:t>BRD Traceability:</w:t>
      </w:r>
      <w:r>
        <w:t xml:space="preserve"> BRD Section 5.1 - System/HR workflow for onboarding trigger and notifications.</w:t>
      </w:r>
    </w:p>
    <w:p>
      <w:pPr>
        <w:pStyle w:val="Heading3"/>
      </w:pPr>
      <w:r>
        <w:t>US-015: Generate Onboarding Completion Reports</w:t>
      </w:r>
    </w:p>
    <w:p>
      <w:r>
        <w:rPr>
          <w:b/>
        </w:rPr>
        <w:t>User Story:</w:t>
      </w:r>
    </w:p>
    <w:p>
      <w:r>
        <w:t>As an HR manager, I want to generate reports on onboarding completion, so that I can assess the efficiency of the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process is completed for multiple employees, when I generate a report, then I can see completion rates and timelines.</w:t>
      </w:r>
    </w:p>
    <w:p>
      <w:pPr>
        <w:pStyle w:val="ListBullet"/>
      </w:pPr>
      <w:r>
        <w:t>Given the report is generated, when I review it, then I can identify trends and areas for improvement.</w:t>
      </w:r>
    </w:p>
    <w:p>
      <w:r>
        <w:rPr>
          <w:b/>
        </w:rPr>
        <w:t>BRD Traceability:</w:t>
      </w:r>
      <w:r>
        <w:t xml:space="preserve"> BRD Section 5.1 - Progress-tracking workflow for HR/coordinators.</w:t>
      </w:r>
    </w:p>
    <w:p>
      <w:r>
        <w:br/>
      </w:r>
    </w:p>
    <w:p>
      <w:pPr>
        <w:pStyle w:val="Heading2"/>
      </w:pPr>
      <w:r>
        <w:t>Backlog Summary</w:t>
      </w:r>
    </w:p>
    <w:p>
      <w:r>
        <w:t>| Story ID | Story Title                                   | Epic                          | Priority | Story Points |</w:t>
      </w:r>
    </w:p>
    <w:p>
      <w:r>
        <w:t>|----------|-----------------------------------------------|-------------------------------|----------|--------------|</w:t>
      </w:r>
    </w:p>
    <w:p>
      <w:r>
        <w:t>| US-001   | Automate Onboarding Stages                    | E-001                         | High     | 8            |</w:t>
      </w:r>
    </w:p>
    <w:p>
      <w:r>
        <w:t>| US-002   | Implement Human-in-the-Loop Decision Point    | E-001                         | Medium   | 5            |</w:t>
      </w:r>
    </w:p>
    <w:p>
      <w:r>
        <w:t>| US-003   | Schedule Onboarding Meetings Automatically     | E-001                         | High     | 5            |</w:t>
      </w:r>
    </w:p>
    <w:p>
      <w:r>
        <w:t>| US-004   | Create RAG-Based Policy Chatbot               | E-001                         | High     | 5            |</w:t>
      </w:r>
    </w:p>
    <w:p>
      <w:r>
        <w:t>| US-005   | Capture Reasoning-Trace Audit Log             | E-001                         | Medium   | 3            |</w:t>
      </w:r>
    </w:p>
    <w:p>
      <w:r>
        <w:t>| US-006   | IT Asset Allocation Approval Process           | E-002                         | High     | 5            |</w:t>
      </w:r>
    </w:p>
    <w:p>
      <w:r>
        <w:t>| US-007   | Role-Based Access Control for IT Assets       | E-002                         | High     | 8            |</w:t>
      </w:r>
    </w:p>
    <w:p>
      <w:r>
        <w:t>| US-008   | Monitor Asset Allocation Status                | E-002                         | Medium   | 5            |</w:t>
      </w:r>
    </w:p>
    <w:p>
      <w:r>
        <w:t>| US-009   | Employee Interaction with Chatbot             | E-003                         | High     | 5            |</w:t>
      </w:r>
    </w:p>
    <w:p>
      <w:r>
        <w:t>| US-010   | Provide Real-Time Support                      | E-003                         | Medium   | 3            |</w:t>
      </w:r>
    </w:p>
    <w:p>
      <w:r>
        <w:t>| US-011   | Feedback Collection from New Employees        | E-003                         | Medium   | 5            |</w:t>
      </w:r>
    </w:p>
    <w:p>
      <w:r>
        <w:t>| US-012   | Notify Employees of Policy Changes            | E-003                         | Low      | 2            |</w:t>
      </w:r>
    </w:p>
    <w:p>
      <w:r>
        <w:t>| US-013   | Track Onboarding Progress                      | E-004                         | High     | 5            |</w:t>
      </w:r>
    </w:p>
    <w:p>
      <w:r>
        <w:t>| US-014   | Notify Stakeholders of Onboarding Status       | E-004                         | Medium   | 3            |</w:t>
      </w:r>
    </w:p>
    <w:p>
      <w:r>
        <w:t>| US-015   | Generate Onboarding Completion Reports         | E-004                         | Medium   | 8            |</w:t>
      </w:r>
    </w:p>
    <w:p>
      <w:r>
        <w:rPr>
          <w:b/>
        </w:rPr>
        <w:t>Total Story Points:</w:t>
      </w:r>
      <w:r>
        <w:t xml:space="preserve"> 68</w:t>
      </w:r>
    </w:p>
    <w:p>
      <w:r>
        <w:rPr>
          <w:b/>
        </w:rPr>
        <w:t>Estimated Sprints:</w:t>
      </w:r>
      <w:r>
        <w:t xml:space="preserve"> 4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Spend Significant Time And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Organizations 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