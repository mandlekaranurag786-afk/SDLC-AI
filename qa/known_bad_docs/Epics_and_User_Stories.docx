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Spend Significant Time And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2026-10-07 10:34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Stories Count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Total Story Points</w:t>
            </w:r>
          </w:p>
        </w:tc>
      </w:tr>
      <w:tr>
        <w:tc>
          <w:tcPr>
            <w:tcW w:type="dxa" w:w="2484"/>
          </w:tcPr>
          <w:p>
            <w:r>
              <w:t>E-001</w:t>
            </w:r>
          </w:p>
        </w:tc>
        <w:tc>
          <w:tcPr>
            <w:tcW w:type="dxa" w:w="2484"/>
          </w:tcPr>
          <w:p>
            <w:r>
              <w:t>Onboarding Task Management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25</w:t>
            </w:r>
          </w:p>
        </w:tc>
      </w:tr>
      <w:tr>
        <w:tc>
          <w:tcPr>
            <w:tcW w:type="dxa" w:w="2484"/>
          </w:tcPr>
          <w:p>
            <w:r>
              <w:t>E-002</w:t>
            </w:r>
          </w:p>
        </w:tc>
        <w:tc>
          <w:tcPr>
            <w:tcW w:type="dxa" w:w="2484"/>
          </w:tcPr>
          <w:p>
            <w:r>
              <w:t>Document Processing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17</w:t>
            </w:r>
          </w:p>
        </w:tc>
      </w:tr>
      <w:tr>
        <w:tc>
          <w:tcPr>
            <w:tcW w:type="dxa" w:w="2484"/>
          </w:tcPr>
          <w:p>
            <w:r>
              <w:t>E-003</w:t>
            </w:r>
          </w:p>
        </w:tc>
        <w:tc>
          <w:tcPr>
            <w:tcW w:type="dxa" w:w="2484"/>
          </w:tcPr>
          <w:p>
            <w:r>
              <w:t>Asset and Access Management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16</w:t>
            </w:r>
          </w:p>
        </w:tc>
      </w:tr>
      <w:tr>
        <w:tc>
          <w:tcPr>
            <w:tcW w:type="dxa" w:w="2484"/>
          </w:tcPr>
          <w:p>
            <w:r>
              <w:t>E-004</w:t>
            </w:r>
          </w:p>
        </w:tc>
        <w:tc>
          <w:tcPr>
            <w:tcW w:type="dxa" w:w="2484"/>
          </w:tcPr>
          <w:p>
            <w:r>
              <w:t>Meeting Scheduling and Integration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11</w:t>
            </w:r>
          </w:p>
        </w:tc>
      </w:tr>
      <w:tr>
        <w:tc>
          <w:tcPr>
            <w:tcW w:type="dxa" w:w="2484"/>
          </w:tcPr>
          <w:p>
            <w:r>
              <w:t>E-005</w:t>
            </w:r>
          </w:p>
        </w:tc>
        <w:tc>
          <w:tcPr>
            <w:tcW w:type="dxa" w:w="2484"/>
          </w:tcPr>
          <w:p>
            <w:r>
              <w:t>Onboarding Analytics and Reporting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13</w:t>
            </w:r>
          </w:p>
        </w:tc>
      </w:tr>
    </w:tbl>
    <w:p>
      <w:r>
        <w:br/>
      </w:r>
    </w:p>
    <w:p>
      <w:pPr>
        <w:pStyle w:val="Heading2"/>
      </w:pPr>
      <w:r>
        <w:t>E-001: Onboarding Task Management</w:t>
      </w:r>
    </w:p>
    <w:p>
      <w:r>
        <w:rPr>
          <w:b/>
        </w:rPr>
        <w:t>Description:</w:t>
      </w:r>
      <w:r>
        <w:t xml:space="preserve"> This epic focuses on automating the onboarding checklist and task assignments to streamline the onboarding process.</w:t>
      </w:r>
    </w:p>
    <w:p>
      <w:r>
        <w:rPr>
          <w:b/>
        </w:rPr>
        <w:t>BRD Reference:</w:t>
      </w:r>
      <w:r>
        <w:t xml:space="preserve"> BRD Section 5.1 - Automated onboarding checklist and task assignment</w:t>
      </w:r>
    </w:p>
    <w:p>
      <w:pPr>
        <w:pStyle w:val="Heading3"/>
      </w:pPr>
      <w:r>
        <w:t>US-001: Automated Task Assignment</w:t>
      </w:r>
    </w:p>
    <w:p>
      <w:r>
        <w:rPr>
          <w:b/>
        </w:rPr>
        <w:t>User Story:</w:t>
      </w:r>
    </w:p>
    <w:p>
      <w:r>
        <w:t>As an HR manager, I want tasks to be automatically assigned to relevant departments, so that onboarding is streamlined and efficient.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added to the system, when the onboarding process starts, then tasks are automatically assigned to HR, IT, and reporting managers.</w:t>
      </w:r>
    </w:p>
    <w:p>
      <w:pPr>
        <w:pStyle w:val="ListBullet"/>
      </w:pPr>
      <w:r>
        <w:t>Given a task is assigned, when the responsible party logs in, then they can see their assigned tasks on their dashboard.</w:t>
      </w:r>
    </w:p>
    <w:p>
      <w:r>
        <w:rPr>
          <w:b/>
        </w:rPr>
        <w:t>BRD Traceability:</w:t>
      </w:r>
      <w:r>
        <w:t xml:space="preserve"> BRD Section 5.1 - Automated onboarding checklist and task assignment</w:t>
      </w:r>
    </w:p>
    <w:p>
      <w:pPr>
        <w:pStyle w:val="Heading3"/>
      </w:pPr>
      <w:r>
        <w:t>US-002: Automated Reminders for Pending Tasks</w:t>
      </w:r>
    </w:p>
    <w:p>
      <w:r>
        <w:rPr>
          <w:b/>
        </w:rPr>
        <w:t>User Story:</w:t>
      </w:r>
    </w:p>
    <w:p>
      <w:r>
        <w:t>As a reporting manager, I want to receive automated reminders for pending onboarding tasks, so that I can ensure timely completion.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pending, when the due date approaches, then an automated reminder is sent to the reporting manager.</w:t>
      </w:r>
    </w:p>
    <w:p>
      <w:pPr>
        <w:pStyle w:val="ListBullet"/>
      </w:pPr>
      <w:r>
        <w:t>Given a task is overdue, when the reporting manager logs in, then they see a notification for overdue tasks.</w:t>
      </w:r>
    </w:p>
    <w:p>
      <w:r>
        <w:rPr>
          <w:b/>
        </w:rPr>
        <w:t>BRD Traceability:</w:t>
      </w:r>
      <w:r>
        <w:t xml:space="preserve"> BRD Section 5.1 - Automated reminders and notifications for pending tasks</w:t>
      </w:r>
    </w:p>
    <w:p>
      <w:pPr>
        <w:pStyle w:val="Heading3"/>
      </w:pPr>
      <w:r>
        <w:t>US-003: Onboarding Status Tracking</w:t>
      </w:r>
    </w:p>
    <w:p>
      <w:r>
        <w:rPr>
          <w:b/>
        </w:rPr>
        <w:t>User Story:</w:t>
      </w:r>
    </w:p>
    <w:p>
      <w:r>
        <w:t>As a new employee, I want to track my onboarding status in real-time, so that I can stay informed about my progress.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new employee, when I access the onboarding dashboard, then I can see my current onboarding status.</w:t>
      </w:r>
    </w:p>
    <w:p>
      <w:pPr>
        <w:pStyle w:val="ListBullet"/>
      </w:pPr>
      <w:r>
        <w:t>Given my onboarding status changes, when I refresh the dashboard, then I see the updated status.</w:t>
      </w:r>
    </w:p>
    <w:p>
      <w:r>
        <w:rPr>
          <w:b/>
        </w:rPr>
        <w:t>BRD Traceability:</w:t>
      </w:r>
      <w:r>
        <w:t xml:space="preserve"> BRD Section 5.1 - Employee onboarding status tracking dashboard</w:t>
      </w:r>
    </w:p>
    <w:p>
      <w:pPr>
        <w:pStyle w:val="Heading3"/>
      </w:pPr>
      <w:r>
        <w:t>US-004: AI-Powered Onboarding Assistant</w:t>
      </w:r>
    </w:p>
    <w:p>
      <w:r>
        <w:rPr>
          <w:b/>
        </w:rPr>
        <w:t>User Story:</w:t>
      </w:r>
    </w:p>
    <w:p>
      <w:r>
        <w:t>As a new employee, I want to interact with an AI-powered onboarding assistant, so that I can get answers to my queries quickly.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a question about onboarding, when I ask the AI assistant, then I receive a relevant response.</w:t>
      </w:r>
    </w:p>
    <w:p>
      <w:pPr>
        <w:pStyle w:val="ListBullet"/>
      </w:pPr>
      <w:r>
        <w:t>Given the AI assistant does not understand a query, when I ask for help, then I am directed to a human resource representative.</w:t>
      </w:r>
    </w:p>
    <w:p>
      <w:r>
        <w:rPr>
          <w:b/>
        </w:rPr>
        <w:t>BRD Traceability:</w:t>
      </w:r>
      <w:r>
        <w:t xml:space="preserve"> BRD Section 5.1 - AI-powered onboarding assistant for employee queries</w:t>
      </w:r>
    </w:p>
    <w:p>
      <w:pPr>
        <w:pStyle w:val="Heading3"/>
      </w:pPr>
      <w:r>
        <w:t>US-005: SLA Tracking for Onboarding Tasks</w:t>
      </w:r>
    </w:p>
    <w:p>
      <w:r>
        <w:rPr>
          <w:b/>
        </w:rPr>
        <w:t>User Story:</w:t>
      </w:r>
    </w:p>
    <w:p>
      <w:r>
        <w:t>As an HR manager, I want to track SLAs for onboarding tasks, so that I can ensure accountability and timely completion.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4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assigned, when the SLA is set, then the system tracks the time remaining until the SLA deadline.</w:t>
      </w:r>
    </w:p>
    <w:p>
      <w:pPr>
        <w:pStyle w:val="ListBullet"/>
      </w:pPr>
      <w:r>
        <w:t>Given the SLA is breached, when I check the task status, then I receive an alert about the breach.</w:t>
      </w:r>
    </w:p>
    <w:p>
      <w:r>
        <w:rPr>
          <w:b/>
        </w:rPr>
        <w:t>BRD Traceability:</w:t>
      </w:r>
      <w:r>
        <w:t xml:space="preserve"> BRD Section 5.1 - SLA tracking and escalation mechanisms</w:t>
      </w:r>
    </w:p>
    <w:p>
      <w:r>
        <w:br/>
      </w:r>
    </w:p>
    <w:p>
      <w:pPr>
        <w:pStyle w:val="Heading2"/>
      </w:pPr>
      <w:r>
        <w:t>E-002: Document Processing</w:t>
      </w:r>
    </w:p>
    <w:p>
      <w:r>
        <w:rPr>
          <w:b/>
        </w:rPr>
        <w:t>Description:</w:t>
      </w:r>
      <w:r>
        <w:t xml:space="preserve"> This epic covers the automation of document upload, verification, and e-signature capabilities to enhance the onboarding experience.</w:t>
      </w:r>
    </w:p>
    <w:p>
      <w:r>
        <w:rPr>
          <w:b/>
        </w:rPr>
        <w:t>BRD Reference:</w:t>
      </w:r>
      <w:r>
        <w:t xml:space="preserve"> BRD Section 5.1 - Document upload, verification, and e-signature capabilities</w:t>
      </w:r>
    </w:p>
    <w:p>
      <w:pPr>
        <w:pStyle w:val="Heading3"/>
      </w:pPr>
      <w:r>
        <w:t>US-001: Document Upload Capability</w:t>
      </w:r>
    </w:p>
    <w:p>
      <w:r>
        <w:rPr>
          <w:b/>
        </w:rPr>
        <w:t>User Story:</w:t>
      </w:r>
    </w:p>
    <w:p>
      <w:r>
        <w:t>As a new employee, I want to upload necessary documents during onboarding, so that I can complete my onboarding requirements efficiently.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onboarding portal, when I select documents to upload, then I can successfully upload them.</w:t>
      </w:r>
    </w:p>
    <w:p>
      <w:pPr>
        <w:pStyle w:val="ListBullet"/>
      </w:pPr>
      <w:r>
        <w:t>Given I upload a document, when I check the status, then I see a confirmation of successful upload.</w:t>
      </w:r>
    </w:p>
    <w:p>
      <w:r>
        <w:rPr>
          <w:b/>
        </w:rPr>
        <w:t>BRD Traceability:</w:t>
      </w:r>
      <w:r>
        <w:t xml:space="preserve"> BRD Section 5.1 - Document upload, verification, and e-signature capabilities</w:t>
      </w:r>
    </w:p>
    <w:p>
      <w:pPr>
        <w:pStyle w:val="Heading3"/>
      </w:pPr>
      <w:r>
        <w:t>US-002: Document Verification Process</w:t>
      </w:r>
    </w:p>
    <w:p>
      <w:r>
        <w:rPr>
          <w:b/>
        </w:rPr>
        <w:t>User Story:</w:t>
      </w:r>
    </w:p>
    <w:p>
      <w:r>
        <w:t>As an HR manager, I want to verify uploaded documents, so that I can ensure compliance and accuracy.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I access the verification section, then I can see the document for review.</w:t>
      </w:r>
    </w:p>
    <w:p>
      <w:pPr>
        <w:pStyle w:val="ListBullet"/>
      </w:pPr>
      <w:r>
        <w:t>Given I verify a document, when I mark it as verified, then the status updates accordingly.</w:t>
      </w:r>
    </w:p>
    <w:p>
      <w:r>
        <w:rPr>
          <w:b/>
        </w:rPr>
        <w:t>BRD Traceability:</w:t>
      </w:r>
      <w:r>
        <w:t xml:space="preserve"> BRD Section 5.1 - Document upload, verification, and e-signature capabilities</w:t>
      </w:r>
    </w:p>
    <w:p>
      <w:pPr>
        <w:pStyle w:val="Heading3"/>
      </w:pPr>
      <w:r>
        <w:t>US-003: E-Signature Integration</w:t>
      </w:r>
    </w:p>
    <w:p>
      <w:r>
        <w:rPr>
          <w:b/>
        </w:rPr>
        <w:t>User Story:</w:t>
      </w:r>
    </w:p>
    <w:p>
      <w:r>
        <w:t>As a new employee, I want to electronically sign documents, so that I can complete my onboarding paperwork without delays.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documents requiring a signature, when I access the e-signature feature, then I can sign the documents electronically.</w:t>
      </w:r>
    </w:p>
    <w:p>
      <w:pPr>
        <w:pStyle w:val="ListBullet"/>
      </w:pPr>
      <w:r>
        <w:t>Given I sign a document, when I check the document status, then I see it marked as signed.</w:t>
      </w:r>
    </w:p>
    <w:p>
      <w:r>
        <w:rPr>
          <w:b/>
        </w:rPr>
        <w:t>BRD Traceability:</w:t>
      </w:r>
      <w:r>
        <w:t xml:space="preserve"> BRD Section 5.1 - Document upload, verification, and e-signature capabilities</w:t>
      </w:r>
    </w:p>
    <w:p>
      <w:pPr>
        <w:pStyle w:val="Heading3"/>
      </w:pPr>
      <w:r>
        <w:t>US-004: Audit Trail for Document Processing</w:t>
      </w:r>
    </w:p>
    <w:p>
      <w:r>
        <w:rPr>
          <w:b/>
        </w:rPr>
        <w:t>User Story:</w:t>
      </w:r>
    </w:p>
    <w:p>
      <w:r>
        <w:t>As an HR manager, I want to maintain an audit trail of document processing, so that I can ensure accountability and compliance.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4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processed, when I check the audit trail, then I can see all actions taken on that document.</w:t>
      </w:r>
    </w:p>
    <w:p>
      <w:pPr>
        <w:pStyle w:val="ListBullet"/>
      </w:pPr>
      <w:r>
        <w:t>Given a document is signed, when I review the audit trail, then I see the timestamp and user who signed it.</w:t>
      </w:r>
    </w:p>
    <w:p>
      <w:r>
        <w:rPr>
          <w:b/>
        </w:rPr>
        <w:t>BRD Traceability:</w:t>
      </w:r>
      <w:r>
        <w:t xml:space="preserve"> BRD Section 5.1 - Complete activity and audit history</w:t>
      </w:r>
    </w:p>
    <w:p>
      <w:r>
        <w:br/>
      </w:r>
    </w:p>
    <w:p>
      <w:pPr>
        <w:pStyle w:val="Heading2"/>
      </w:pPr>
      <w:r>
        <w:t>E-003: Asset and Access Management</w:t>
      </w:r>
    </w:p>
    <w:p>
      <w:r>
        <w:rPr>
          <w:b/>
        </w:rPr>
        <w:t>Description:</w:t>
      </w:r>
      <w:r>
        <w:t xml:space="preserve"> This epic focuses on automating IT asset provisioning and access requests to enhance the onboarding experience.</w:t>
      </w:r>
    </w:p>
    <w:p>
      <w:r>
        <w:rPr>
          <w:b/>
        </w:rPr>
        <w:t>BRD Reference:</w:t>
      </w:r>
      <w:r>
        <w:t xml:space="preserve"> BRD Section 5.1 - Automated IT asset and access requests</w:t>
      </w:r>
    </w:p>
    <w:p>
      <w:pPr>
        <w:pStyle w:val="Heading3"/>
      </w:pPr>
      <w:r>
        <w:t>US-001: Automated IT Asset Requests</w:t>
      </w:r>
    </w:p>
    <w:p>
      <w:r>
        <w:rPr>
          <w:b/>
        </w:rPr>
        <w:t>User Story:</w:t>
      </w:r>
    </w:p>
    <w:p>
      <w:r>
        <w:t>As an IT manager, I want to automate requests for IT assets, so that new employees receive their equipment promptly.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onboarded, when the asset request is triggered, then the system automatically generates a request for necessary IT assets.</w:t>
      </w:r>
    </w:p>
    <w:p>
      <w:pPr>
        <w:pStyle w:val="ListBullet"/>
      </w:pPr>
      <w:r>
        <w:t>Given the asset request is fulfilled, when I check the status, then I see the updated asset allocation.</w:t>
      </w:r>
    </w:p>
    <w:p>
      <w:r>
        <w:rPr>
          <w:b/>
        </w:rPr>
        <w:t>BRD Traceability:</w:t>
      </w:r>
      <w:r>
        <w:t xml:space="preserve"> BRD Section 5.1 - Automated IT asset and access requests</w:t>
      </w:r>
    </w:p>
    <w:p>
      <w:pPr>
        <w:pStyle w:val="Heading3"/>
      </w:pPr>
      <w:r>
        <w:t>US-002: Access Provisioning Automation</w:t>
      </w:r>
    </w:p>
    <w:p>
      <w:r>
        <w:rPr>
          <w:b/>
        </w:rPr>
        <w:t>User Story:</w:t>
      </w:r>
    </w:p>
    <w:p>
      <w:r>
        <w:t>As a new employee, I want my access to systems to be provisioned automatically, so that I can start working without delays.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new employee, when my onboarding starts, then my access to required systems is automatically provisioned.</w:t>
      </w:r>
    </w:p>
    <w:p>
      <w:pPr>
        <w:pStyle w:val="ListBullet"/>
      </w:pPr>
      <w:r>
        <w:t>Given my access is provisioned, when I log in, then I can access the necessary systems without issues.</w:t>
      </w:r>
    </w:p>
    <w:p>
      <w:r>
        <w:rPr>
          <w:b/>
        </w:rPr>
        <w:t>BRD Traceability:</w:t>
      </w:r>
      <w:r>
        <w:t xml:space="preserve"> BRD Section 5.1 - Automated IT asset and access requests</w:t>
      </w:r>
    </w:p>
    <w:p>
      <w:pPr>
        <w:pStyle w:val="Heading3"/>
      </w:pPr>
      <w:r>
        <w:t>US-003: Integration with IAM</w:t>
      </w:r>
    </w:p>
    <w:p>
      <w:r>
        <w:rPr>
          <w:b/>
        </w:rPr>
        <w:t>User Story:</w:t>
      </w:r>
    </w:p>
    <w:p>
      <w:r>
        <w:t>As an IT manager, I want to integrate the onboarding process with the Identity and Access Management system, so that access is managed securely.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6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onboarded, when their information is sent to the IAM system, then their access is created in real-time.</w:t>
      </w:r>
    </w:p>
    <w:p>
      <w:pPr>
        <w:pStyle w:val="ListBullet"/>
      </w:pPr>
      <w:r>
        <w:t>Given an access request is made, when I check the IAM system, then I see the request logged with the employee's details.</w:t>
      </w:r>
    </w:p>
    <w:p>
      <w:r>
        <w:rPr>
          <w:b/>
        </w:rPr>
        <w:t>BRD Traceability:</w:t>
      </w:r>
      <w:r>
        <w:t xml:space="preserve"> BRD Section 5.1 - Integration with Identity and Access Management (IAM)</w:t>
      </w:r>
    </w:p>
    <w:p>
      <w:r>
        <w:br/>
      </w:r>
    </w:p>
    <w:p>
      <w:pPr>
        <w:pStyle w:val="Heading2"/>
      </w:pPr>
      <w:r>
        <w:t>E-004: Meeting Scheduling and Integration</w:t>
      </w:r>
    </w:p>
    <w:p>
      <w:r>
        <w:rPr>
          <w:b/>
        </w:rPr>
        <w:t>Description:</w:t>
      </w:r>
      <w:r>
        <w:t xml:space="preserve"> This epic covers the integration of meeting scheduling with calendar systems to facilitate onboarding meetings.</w:t>
      </w:r>
    </w:p>
    <w:p>
      <w:r>
        <w:rPr>
          <w:b/>
        </w:rPr>
        <w:t>BRD Reference:</w:t>
      </w:r>
      <w:r>
        <w:t xml:space="preserve"> BRD Section 5.1 - Meeting scheduling and calendar integration with Microsoft Outlook / Google Calendar</w:t>
      </w:r>
    </w:p>
    <w:p>
      <w:pPr>
        <w:pStyle w:val="Heading3"/>
      </w:pPr>
      <w:r>
        <w:t>US-001: Automated Meeting Scheduling</w:t>
      </w:r>
    </w:p>
    <w:p>
      <w:r>
        <w:rPr>
          <w:b/>
        </w:rPr>
        <w:t>User Story:</w:t>
      </w:r>
    </w:p>
    <w:p>
      <w:r>
        <w:t>As a reporting manager, I want to schedule onboarding meetings automatically, so that I can focus on other tasks.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onboarded, when the onboarding process is initiated, then meetings are automatically scheduled with relevant stakeholders.</w:t>
      </w:r>
    </w:p>
    <w:p>
      <w:pPr>
        <w:pStyle w:val="ListBullet"/>
      </w:pPr>
      <w:r>
        <w:t>Given a meeting is scheduled, when I check my calendar, then I see the meeting added.</w:t>
      </w:r>
    </w:p>
    <w:p>
      <w:r>
        <w:rPr>
          <w:b/>
        </w:rPr>
        <w:t>BRD Traceability:</w:t>
      </w:r>
      <w:r>
        <w:t xml:space="preserve"> BRD Section 5.1 - Meeting scheduling and calendar integration with Microsoft Outlook / Google Calendar</w:t>
      </w:r>
    </w:p>
    <w:p>
      <w:pPr>
        <w:pStyle w:val="Heading3"/>
      </w:pPr>
      <w:r>
        <w:t>US-002: Calendar Integration with Outlook</w:t>
      </w:r>
    </w:p>
    <w:p>
      <w:r>
        <w:rPr>
          <w:b/>
        </w:rPr>
        <w:t>User Story:</w:t>
      </w:r>
    </w:p>
    <w:p>
      <w:r>
        <w:t>As a new employee, I want my onboarding meetings to be integrated with my Outlook calendar, so that I can manage my schedule effectively.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is scheduled, when I check my Outlook calendar, then I see the meeting reflected there.</w:t>
      </w:r>
    </w:p>
    <w:p>
      <w:pPr>
        <w:pStyle w:val="ListBullet"/>
      </w:pPr>
      <w:r>
        <w:t>Given I accept a meeting invitation, when I check my calendar, then the meeting is added automatically.</w:t>
      </w:r>
    </w:p>
    <w:p>
      <w:r>
        <w:rPr>
          <w:b/>
        </w:rPr>
        <w:t>BRD Traceability:</w:t>
      </w:r>
      <w:r>
        <w:t xml:space="preserve"> BRD Section 5.1 - Meeting scheduling and calendar integration with Microsoft Outlook / Google Calendar</w:t>
      </w:r>
    </w:p>
    <w:p>
      <w:pPr>
        <w:pStyle w:val="Heading3"/>
      </w:pPr>
      <w:r>
        <w:t>US-003: Calendar Integration with Google Calendar</w:t>
      </w:r>
    </w:p>
    <w:p>
      <w:r>
        <w:rPr>
          <w:b/>
        </w:rPr>
        <w:t>User Story:</w:t>
      </w:r>
    </w:p>
    <w:p>
      <w:r>
        <w:t>As a new employee, I want my onboarding meetings to be integrated with my Google Calendar, so that I can manage my schedule effectively.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is scheduled, when I check my Google Calendar, then I see the meeting reflected there.</w:t>
      </w:r>
    </w:p>
    <w:p>
      <w:pPr>
        <w:pStyle w:val="ListBullet"/>
      </w:pPr>
      <w:r>
        <w:t>Given I accept a meeting invitation, when I check my calendar, then the meeting is added automatically.</w:t>
      </w:r>
    </w:p>
    <w:p>
      <w:r>
        <w:rPr>
          <w:b/>
        </w:rPr>
        <w:t>BRD Traceability:</w:t>
      </w:r>
      <w:r>
        <w:t xml:space="preserve"> BRD Section 5.1 - Meeting scheduling and calendar integration with Microsoft Outlook / Google Calendar</w:t>
      </w:r>
    </w:p>
    <w:p>
      <w:r>
        <w:br/>
      </w:r>
    </w:p>
    <w:p>
      <w:pPr>
        <w:pStyle w:val="Heading2"/>
      </w:pPr>
      <w:r>
        <w:t>E-005: Onboarding Analytics and Reporting</w:t>
      </w:r>
    </w:p>
    <w:p>
      <w:r>
        <w:rPr>
          <w:b/>
        </w:rPr>
        <w:t>Description:</w:t>
      </w:r>
      <w:r>
        <w:t xml:space="preserve"> This epic focuses on providing analytics and reporting capabilities to track onboarding efficiency and effectiveness.</w:t>
      </w:r>
    </w:p>
    <w:p>
      <w:r>
        <w:rPr>
          <w:b/>
        </w:rPr>
        <w:t>BRD Reference:</w:t>
      </w:r>
      <w:r>
        <w:t xml:space="preserve"> BRD Section 5.1 - Onboarding analytics and reporting capabilities</w:t>
      </w:r>
    </w:p>
    <w:p>
      <w:pPr>
        <w:pStyle w:val="Heading3"/>
      </w:pPr>
      <w:r>
        <w:t>US-001: Onboarding Analytics Dashboard</w:t>
      </w:r>
    </w:p>
    <w:p>
      <w:r>
        <w:rPr>
          <w:b/>
        </w:rPr>
        <w:t>User Story:</w:t>
      </w:r>
    </w:p>
    <w:p>
      <w:r>
        <w:t>As an HR manager, I want to access an onboarding analytics dashboard, so that I can track the efficiency of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an HR manager, when I access the analytics dashboard, then I can see key metrics related to onboarding.</w:t>
      </w:r>
    </w:p>
    <w:p>
      <w:pPr>
        <w:pStyle w:val="ListBullet"/>
      </w:pPr>
      <w:r>
        <w:t>Given the data is updated, when I refresh the dashboard, then I see the latest analytics.</w:t>
      </w:r>
    </w:p>
    <w:p>
      <w:r>
        <w:rPr>
          <w:b/>
        </w:rPr>
        <w:t>BRD Traceability:</w:t>
      </w:r>
      <w:r>
        <w:t xml:space="preserve"> BRD Section 5.1 - Onboarding analytics and reporting capabilities</w:t>
      </w:r>
    </w:p>
    <w:p>
      <w:pPr>
        <w:pStyle w:val="Heading3"/>
      </w:pPr>
      <w:r>
        <w:t>US-002: Reporting Capabilities</w:t>
      </w:r>
    </w:p>
    <w:p>
      <w:r>
        <w:rPr>
          <w:b/>
        </w:rPr>
        <w:t>User Story:</w:t>
      </w:r>
    </w:p>
    <w:p>
      <w:r>
        <w:t>As an HR manager, I want to generate reports on onboarding activities, so that I can analyze trends and improve the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4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reporting section, when I select parameters for the report, then I can generate a report based on those parameters.</w:t>
      </w:r>
    </w:p>
    <w:p>
      <w:pPr>
        <w:pStyle w:val="ListBullet"/>
      </w:pPr>
      <w:r>
        <w:t>Given a report is generated, when I view it, then I can see the data presented clearly.</w:t>
      </w:r>
    </w:p>
    <w:p>
      <w:r>
        <w:rPr>
          <w:b/>
        </w:rPr>
        <w:t>BRD Traceability:</w:t>
      </w:r>
      <w:r>
        <w:t xml:space="preserve"> BRD Section 5.1 - Onboarding analytics and reporting capabilities</w:t>
      </w:r>
    </w:p>
    <w:p>
      <w:pPr>
        <w:pStyle w:val="Heading3"/>
      </w:pPr>
      <w:r>
        <w:t>US-003: Audit History Reporting</w:t>
      </w:r>
    </w:p>
    <w:p>
      <w:r>
        <w:rPr>
          <w:b/>
        </w:rPr>
        <w:t>User Story:</w:t>
      </w:r>
    </w:p>
    <w:p>
      <w:r>
        <w:t>As an HR manager, I want to generate reports on the audit history of onboarding activities, so that I can ensure compliance and accountability.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4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audit history section, when I select the date range, then I can generate a report of onboarding activities within that range.</w:t>
      </w:r>
    </w:p>
    <w:p>
      <w:pPr>
        <w:pStyle w:val="ListBullet"/>
      </w:pPr>
      <w:r>
        <w:t>Given the report is generated, when I view it, then I can see all actions taken during onboarding.</w:t>
      </w:r>
    </w:p>
    <w:p>
      <w:r>
        <w:rPr>
          <w:b/>
        </w:rPr>
        <w:t>BRD Traceability:</w:t>
      </w:r>
      <w:r>
        <w:t xml:space="preserve"> BRD Section 5.1 - Complete activity and audit history</w:t>
      </w:r>
    </w:p>
    <w:p>
      <w:r>
        <w:br/>
      </w:r>
    </w:p>
    <w:p>
      <w:pPr>
        <w:pStyle w:val="Heading2"/>
      </w:pPr>
      <w:r>
        <w:t>Backlog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987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Story Title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Epic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Story Points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Automated Task Assignment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Automated Reminders for Pending Tasks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Onboarding Status Tracking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US-004</w:t>
            </w:r>
          </w:p>
        </w:tc>
        <w:tc>
          <w:tcPr>
            <w:tcW w:type="dxa" w:w="1987"/>
          </w:tcPr>
          <w:p>
            <w:r>
              <w:t>AI-Powered Onboarding Assistant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US-005</w:t>
            </w:r>
          </w:p>
        </w:tc>
        <w:tc>
          <w:tcPr>
            <w:tcW w:type="dxa" w:w="1987"/>
          </w:tcPr>
          <w:p>
            <w:r>
              <w:t>SLA Tracking for Onboarding Tasks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4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Document Upload Capability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Document Verification Process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E-Signature Integration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US-004</w:t>
            </w:r>
          </w:p>
        </w:tc>
        <w:tc>
          <w:tcPr>
            <w:tcW w:type="dxa" w:w="1987"/>
          </w:tcPr>
          <w:p>
            <w:r>
              <w:t>Audit Trail for Document Processing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4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Automated IT Asset Requests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Access Provisioning Automation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Integration with IAM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6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Automated Meeting Scheduling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Calendar Integration with Outlook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Calendar Integration with Google Calendar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Onboarding Analytics Dashboard</w:t>
            </w:r>
          </w:p>
        </w:tc>
        <w:tc>
          <w:tcPr>
            <w:tcW w:type="dxa" w:w="1987"/>
          </w:tcPr>
          <w:p>
            <w:r>
              <w:t>E-005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Reporting Capabilities</w:t>
            </w:r>
          </w:p>
        </w:tc>
        <w:tc>
          <w:tcPr>
            <w:tcW w:type="dxa" w:w="1987"/>
          </w:tcPr>
          <w:p>
            <w:r>
              <w:t>E-005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4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Audit History Reporting</w:t>
            </w:r>
          </w:p>
        </w:tc>
        <w:tc>
          <w:tcPr>
            <w:tcW w:type="dxa" w:w="1987"/>
          </w:tcPr>
          <w:p>
            <w:r>
              <w:t>E-005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4</w:t>
            </w:r>
          </w:p>
        </w:tc>
      </w:tr>
    </w:tbl>
    <w:p>
      <w:r>
        <w:rPr>
          <w:b/>
        </w:rPr>
        <w:t>Total Story Points:</w:t>
      </w:r>
      <w:r>
        <w:t xml:space="preserve"> 82</w:t>
      </w:r>
    </w:p>
    <w:p>
      <w:r>
        <w:rPr>
          <w:b/>
        </w:rPr>
        <w:t>Estimated Sprints:</w:t>
      </w:r>
      <w:r>
        <w:t xml:space="preserve"> 6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Spend Significant Time And | Epics &amp; User Stories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