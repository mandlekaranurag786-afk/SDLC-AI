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2026-10-12 06:55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 and Task Assignment</w:t>
      </w:r>
    </w:p>
    <w:p>
      <w:r>
        <w:rPr>
          <w:b/>
        </w:rPr>
        <w:t>Requirement ID:</w:t>
      </w:r>
      <w:r>
        <w:t xml:space="preserve"> FR-001 [Assumption/Proposal: confirm]</w:t>
      </w:r>
    </w:p>
    <w:p>
      <w:r>
        <w:rPr>
          <w:b/>
        </w:rPr>
        <w:t>Title:</w:t>
      </w:r>
      <w:r>
        <w:t xml:space="preserve"> Automated Onboarding Checklist and Task Assignment</w:t>
      </w:r>
    </w:p>
    <w:p>
      <w:r>
        <w:rPr>
          <w:b/>
        </w:rPr>
        <w:t>Description:</w:t>
      </w:r>
      <w:r>
        <w:t xml:space="preserve"> The system will provide an automated onboarding checklist that assigns tasks to relevant stakeholders (HR, IT, Reporting Managers) based on the new employee's role.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A new employee onboarding request has been created.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creation of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role, start date).</w:t>
      </w:r>
    </w:p>
    <w:p>
      <w:r>
        <w:rPr>
          <w:b/>
        </w:rPr>
        <w:t>Outputs:</w:t>
      </w:r>
    </w:p>
    <w:p>
      <w:pPr>
        <w:pStyle w:val="ListBullet"/>
      </w:pPr>
      <w:r>
        <w:t>Assigned tasks and checklist sent to relevant stakeholders.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automatically generate a checklist based on the employee's role.</w:t>
      </w:r>
    </w:p>
    <w:p>
      <w:pPr>
        <w:pStyle w:val="ListBullet"/>
      </w:pPr>
      <w:r>
        <w:t>Tasks must be assigned to HR, IT, and Reporting Managers within 5 minutes [Assumption/Proposal: confirm] of request creation.</w:t>
      </w:r>
    </w:p>
    <w:p>
      <w:pPr>
        <w:pStyle w:val="ListBullet"/>
      </w:pPr>
      <w:r>
        <w:t>Notifications must be sent to assigned stakeholders upon task assignment.</w:t>
      </w:r>
    </w:p>
    <w:p>
      <w:r>
        <w:rPr>
          <w:b/>
        </w:rPr>
        <w:t>Main Workflow:</w:t>
      </w:r>
    </w:p>
    <w:p>
      <w:r>
        <w:t>1 [Assumption/Proposal: confirm]. HR creates a new employee onboarding request.</w:t>
      </w:r>
    </w:p>
    <w:p>
      <w:r>
        <w:t>2 [Assumption/Proposal: confirm]. The system generates a checklist based on the employee's role.</w:t>
      </w:r>
    </w:p>
    <w:p>
      <w:r>
        <w:t>3 [Assumption/Proposal: confirm]. Tasks are assigned to HR, IT, and Reporting Managers.</w:t>
      </w:r>
    </w:p>
    <w:p>
      <w:r>
        <w:rPr>
          <w:b/>
        </w:rPr>
        <w:t>Alternative Workflow:</w:t>
      </w:r>
    </w:p>
    <w:p>
      <w:r>
        <w:t>1 [Assumption/Proposal: confirm]. If the role is not recognized, the system must alert HR to manually assign tasks.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HRMS for employee role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created, then the system generates a checklist and assigns tasks within 5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 and task assignment</w:t>
      </w:r>
    </w:p>
    <w:p>
      <w:r>
        <w:br/>
      </w:r>
    </w:p>
    <w:p>
      <w:pPr>
        <w:pStyle w:val="Heading2"/>
      </w:pPr>
      <w:r>
        <w:t>FR-002: Automated Reminders and Notifications</w:t>
      </w:r>
    </w:p>
    <w:p>
      <w:r>
        <w:rPr>
          <w:b/>
        </w:rPr>
        <w:t>Requirement ID:</w:t>
      </w:r>
      <w:r>
        <w:t xml:space="preserve"> FR-002 [Assumption/Proposal: confirm]</w:t>
      </w:r>
    </w:p>
    <w:p>
      <w:r>
        <w:rPr>
          <w:b/>
        </w:rPr>
        <w:t>Title:</w:t>
      </w:r>
      <w:r>
        <w:t xml:space="preserve"> Automated Reminders and Notifications</w:t>
      </w:r>
    </w:p>
    <w:p>
      <w:r>
        <w:rPr>
          <w:b/>
        </w:rPr>
        <w:t>Description:</w:t>
      </w:r>
      <w:r>
        <w:t xml:space="preserve"> The system will send automated reminders and notifications to stakeholders regarding pending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triggering reminders based on task deadlines.</w:t>
      </w:r>
    </w:p>
    <w:p>
      <w:r>
        <w:rPr>
          <w:b/>
        </w:rPr>
        <w:t>Inputs:</w:t>
      </w:r>
    </w:p>
    <w:p>
      <w:pPr>
        <w:pStyle w:val="ListBullet"/>
      </w:pPr>
      <w:r>
        <w:t>Task deadlines and assigned stakeholder information.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stakeholders.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[Assumption/Proposal: confirm] before a task's deadline.</w:t>
      </w:r>
    </w:p>
    <w:p>
      <w:pPr>
        <w:pStyle w:val="ListBullet"/>
      </w:pPr>
      <w:r>
        <w:t>Notifications must include task details and assigned stakeholder information.</w:t>
      </w:r>
    </w:p>
    <w:p>
      <w:pPr>
        <w:pStyle w:val="ListBullet"/>
      </w:pPr>
      <w:r>
        <w:t>If a task is overdue, an escalation notification must be sent to HR.</w:t>
      </w:r>
    </w:p>
    <w:p>
      <w:r>
        <w:rPr>
          <w:b/>
        </w:rPr>
        <w:t>Main Workflow:</w:t>
      </w:r>
    </w:p>
    <w:p>
      <w:r>
        <w:t>1 [Assumption/Proposal: confirm]. The system checks for upcoming task deadlines.</w:t>
      </w:r>
    </w:p>
    <w:p>
      <w:r>
        <w:t>2 [Assumption/Proposal: confirm]. Reminders are sent to stakeholders 24 hours [Assumption/Proposal: confirm] prior to deadlines.</w:t>
      </w:r>
    </w:p>
    <w:p>
      <w:r>
        <w:rPr>
          <w:b/>
        </w:rPr>
        <w:t>Alternative Workflow:</w:t>
      </w:r>
    </w:p>
    <w:p>
      <w:r>
        <w:t>1 [Assumption/Proposal: confirm]. If a task is overdue, an escalation notification is sent to HR.</w:t>
      </w:r>
    </w:p>
    <w:p>
      <w:r>
        <w:rPr>
          <w:b/>
        </w:rPr>
        <w:t>Exception Handling:</w:t>
      </w:r>
    </w:p>
    <w:p>
      <w:pPr>
        <w:pStyle w:val="ListBullet"/>
      </w:pPr>
      <w:r>
        <w:t>If notification fails, log the error and retry sending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assigned task, when the deadline approaches, then a reminder is sent 24 hours [Assumption/Proposal: confirm] prior.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reminders and notifications</w:t>
      </w:r>
    </w:p>
    <w:p>
      <w:r>
        <w:br/>
      </w:r>
    </w:p>
    <w:p>
      <w:pPr>
        <w:pStyle w:val="Heading2"/>
      </w:pPr>
      <w:r>
        <w:t>FR-003: Document Upload, Verification, and E-Signature</w:t>
      </w:r>
    </w:p>
    <w:p>
      <w:r>
        <w:rPr>
          <w:b/>
        </w:rPr>
        <w:t>Requirement ID:</w:t>
      </w:r>
      <w:r>
        <w:t xml:space="preserve"> FR-003 [Assumption/Proposal: confirm]</w:t>
      </w:r>
    </w:p>
    <w:p>
      <w:r>
        <w:rPr>
          <w:b/>
        </w:rPr>
        <w:t>Title:</w:t>
      </w:r>
      <w:r>
        <w:t xml:space="preserve"> Document Upload, Verification, and E-Signature</w:t>
      </w:r>
    </w:p>
    <w:p>
      <w:r>
        <w:rPr>
          <w:b/>
        </w:rPr>
        <w:t>Description:</w:t>
      </w:r>
      <w:r>
        <w:t xml:space="preserve"> The system will allow new employees to upload required documents, verify them, and provide e-signature capabilities for onboarding paperwork.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Employee onboarding process has been initiated.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Uploaded documents (PDF, DOCX, etc.).</w:t>
      </w:r>
    </w:p>
    <w:p>
      <w:r>
        <w:rPr>
          <w:b/>
        </w:rPr>
        <w:t>Outputs:</w:t>
      </w:r>
    </w:p>
    <w:p>
      <w:pPr>
        <w:pStyle w:val="ListBullet"/>
      </w:pPr>
      <w:r>
        <w:t>Verification status and e-signature confirmation.</w:t>
      </w:r>
    </w:p>
    <w:p>
      <w:r>
        <w:rPr>
          <w:b/>
        </w:rPr>
        <w:t>Business Rules:</w:t>
      </w:r>
    </w:p>
    <w:p>
      <w:pPr>
        <w:pStyle w:val="ListBullet"/>
      </w:pPr>
      <w:r>
        <w:t>Accepted file formats: PDF, DOCX, XLSX, PNG, JPEG only.</w:t>
      </w:r>
    </w:p>
    <w:p>
      <w:pPr>
        <w:pStyle w:val="ListBullet"/>
      </w:pPr>
      <w:r>
        <w:t>Each document must be verified within 2 hours [Assumption/Proposal: confirm] of upload.</w:t>
      </w:r>
    </w:p>
    <w:p>
      <w:pPr>
        <w:pStyle w:val="ListBullet"/>
      </w:pPr>
      <w:r>
        <w:t>E-signatures must be stored securely and linked to the employee's profile.</w:t>
      </w:r>
    </w:p>
    <w:p>
      <w:r>
        <w:rPr>
          <w:b/>
        </w:rPr>
        <w:t>Main Workflow:</w:t>
      </w:r>
    </w:p>
    <w:p>
      <w:r>
        <w:t>1 [Assumption/Proposal: confirm]. New employee uploads required documents.</w:t>
      </w:r>
    </w:p>
    <w:p>
      <w:r>
        <w:t>2 [Assumption/Proposal: confirm]. The system verifies the documents.</w:t>
      </w:r>
    </w:p>
    <w:p>
      <w:r>
        <w:t>3 [Assumption/Proposal: confirm]. The employee provides e-signatures for required forms.</w:t>
      </w:r>
    </w:p>
    <w:p>
      <w:r>
        <w:rPr>
          <w:b/>
        </w:rPr>
        <w:t>Alternative Workflow:</w:t>
      </w:r>
    </w:p>
    <w:p>
      <w:r>
        <w:t>1 [Assumption/Proposal: confirm]. If a document fails verification, the employee is notified with specific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upload fails, an error message must be displayed to the user.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uploaded document, when verification is complete, then the employee receives a confirmation of the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Document upload, verification, and e-signature capabilities</w:t>
      </w:r>
    </w:p>
    <w:p>
      <w:r>
        <w:br/>
      </w:r>
    </w:p>
    <w:p>
      <w:pPr>
        <w:pStyle w:val="Heading2"/>
      </w:pPr>
      <w:r>
        <w:t>FR-004: Employee Onboarding Status Tracking</w:t>
      </w:r>
    </w:p>
    <w:p>
      <w:r>
        <w:rPr>
          <w:b/>
        </w:rPr>
        <w:t>Requirement ID:</w:t>
      </w:r>
      <w:r>
        <w:t xml:space="preserve"> FR-004 [Assumption/Proposal: confirm]</w:t>
      </w:r>
    </w:p>
    <w:p>
      <w:r>
        <w:rPr>
          <w:b/>
        </w:rPr>
        <w:t>Title:</w:t>
      </w:r>
      <w:r>
        <w:t xml:space="preserve"> Employee Onboarding Status Tracking</w:t>
      </w:r>
    </w:p>
    <w:p>
      <w:r>
        <w:rPr>
          <w:b/>
        </w:rPr>
        <w:t>Description:</w:t>
      </w:r>
      <w:r>
        <w:t xml:space="preserve"> The system will provide a dashboard for reporting managers to track the onboarding status of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 and initiated.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onboarding tasks are updated.</w:t>
      </w:r>
    </w:p>
    <w:p>
      <w:r>
        <w:rPr>
          <w:b/>
        </w:rPr>
        <w:t>Inputs:</w:t>
      </w:r>
    </w:p>
    <w:p>
      <w:pPr>
        <w:pStyle w:val="ListBullet"/>
      </w:pPr>
      <w:r>
        <w:t>Task completion statuses.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update in real-time as tasks are completed.</w:t>
      </w:r>
    </w:p>
    <w:p>
      <w:pPr>
        <w:pStyle w:val="ListBullet"/>
      </w:pPr>
      <w:r>
        <w:t>Reporting Managers must be able to filter the dashboard by employee name and status.</w:t>
      </w:r>
    </w:p>
    <w:p>
      <w:pPr>
        <w:pStyle w:val="ListBullet"/>
      </w:pPr>
      <w:r>
        <w:t>Notifications must be sent for any overdue tasks.</w:t>
      </w:r>
    </w:p>
    <w:p>
      <w:r>
        <w:rPr>
          <w:b/>
        </w:rPr>
        <w:t>Main Workflow:</w:t>
      </w:r>
    </w:p>
    <w:p>
      <w:r>
        <w:t>1 [Assumption/Proposal: confirm]. Reporting Managers access the onboarding status dashboard.</w:t>
      </w:r>
    </w:p>
    <w:p>
      <w:r>
        <w:t>2 [Assumption/Proposal: confirm]. The system displays real-time updates on task completion.</w:t>
      </w:r>
    </w:p>
    <w:p>
      <w:r>
        <w:rPr>
          <w:b/>
        </w:rPr>
        <w:t>Alternative Workflow:</w:t>
      </w:r>
    </w:p>
    <w:p>
      <w:r>
        <w:t>1 [Assumption/Proposal: confirm]. If no tasks are assigned, the dashboard displays a message indicating no data.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 update, when the dashboard is accessed, then it reflects the current status in real-time.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Employee onboarding status tracking</w:t>
      </w:r>
    </w:p>
    <w:p>
      <w:r>
        <w:br/>
      </w:r>
    </w:p>
    <w:p>
      <w:pPr>
        <w:pStyle w:val="Heading2"/>
      </w:pPr>
      <w:r>
        <w:t>FR-005: Automated IT Asset and Access Requests</w:t>
      </w:r>
    </w:p>
    <w:p>
      <w:r>
        <w:rPr>
          <w:b/>
        </w:rPr>
        <w:t>Requirement ID:</w:t>
      </w:r>
      <w:r>
        <w:t xml:space="preserve"> FR-005 [Assumption/Proposal: confirm]</w:t>
      </w:r>
    </w:p>
    <w:p>
      <w:r>
        <w:rPr>
          <w:b/>
        </w:rPr>
        <w:t>Title:</w:t>
      </w:r>
      <w:r>
        <w:t xml:space="preserve"> Automated IT Asset and Access Requests</w:t>
      </w:r>
    </w:p>
    <w:p>
      <w:r>
        <w:rPr>
          <w:b/>
        </w:rPr>
        <w:t>Description:</w:t>
      </w:r>
      <w:r>
        <w:t xml:space="preserve"> The system will automate the requests for IT assets and access rights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 to IT.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New employee asset requirements.</w:t>
      </w:r>
    </w:p>
    <w:p>
      <w:r>
        <w:rPr>
          <w:b/>
        </w:rPr>
        <w:t>Outputs:</w:t>
      </w:r>
    </w:p>
    <w:p>
      <w:pPr>
        <w:pStyle w:val="ListBullet"/>
      </w:pPr>
      <w:r>
        <w:t>IT asset provisioning requests.</w:t>
      </w:r>
    </w:p>
    <w:p>
      <w:r>
        <w:rPr>
          <w:b/>
        </w:rPr>
        <w:t>Business Rules:</w:t>
      </w:r>
    </w:p>
    <w:p>
      <w:pPr>
        <w:pStyle w:val="ListBullet"/>
      </w:pPr>
      <w:r>
        <w:t>Asset requests must be generated within 10 minutes [Assumption/Proposal: confirm] of task assignment.</w:t>
      </w:r>
    </w:p>
    <w:p>
      <w:pPr>
        <w:pStyle w:val="ListBullet"/>
      </w:pPr>
      <w:r>
        <w:t>IT must confirm asset provisioning within 24 hours [Assumption/Proposal: confirm].</w:t>
      </w:r>
    </w:p>
    <w:p>
      <w:pPr>
        <w:pStyle w:val="ListBullet"/>
      </w:pPr>
      <w:r>
        <w:t>Notifications must be sent to HR upon completion of asset provisioning.</w:t>
      </w:r>
    </w:p>
    <w:p>
      <w:r>
        <w:rPr>
          <w:b/>
        </w:rPr>
        <w:t>Main Workflow:</w:t>
      </w:r>
    </w:p>
    <w:p>
      <w:r>
        <w:t>1 [Assumption/Proposal: confirm]. The system generates asset requests based on the new employee's role.</w:t>
      </w:r>
    </w:p>
    <w:p>
      <w:r>
        <w:t>2 [Assumption/Proposal: confirm]. IT receives and processes the asset requests.</w:t>
      </w:r>
    </w:p>
    <w:p>
      <w:r>
        <w:rPr>
          <w:b/>
        </w:rPr>
        <w:t>Alternative Workflow:</w:t>
      </w:r>
    </w:p>
    <w:p>
      <w:r>
        <w:t>1 [Assumption/Proposal: confirm]. If asset provisioning fails, IT must notify HR with the reason.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asset request fails, an error notification must be sent to IT.</w:t>
      </w:r>
    </w:p>
    <w:p>
      <w:r>
        <w:rPr>
          <w:b/>
        </w:rPr>
        <w:t>Dependencies:</w:t>
      </w:r>
    </w:p>
    <w:p>
      <w:pPr>
        <w:pStyle w:val="ListBullet"/>
      </w:pPr>
      <w:r>
        <w:t>IT asset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task assignment, when the request is generated, then IT receives the asset provisioning request within 10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IT asset and access requests</w:t>
      </w:r>
    </w:p>
    <w:p>
      <w:r>
        <w:br/>
      </w:r>
    </w:p>
    <w:p>
      <w:pPr>
        <w:pStyle w:val="Heading2"/>
      </w:pPr>
      <w:r>
        <w:t>FR-006: Meeting Scheduling and Calendar Integration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Meeting Scheduling and Calendar Integration</w:t>
      </w:r>
    </w:p>
    <w:p>
      <w:r>
        <w:rPr>
          <w:b/>
        </w:rPr>
        <w:t>Description:</w:t>
      </w:r>
      <w:r>
        <w:t xml:space="preserve"> The system will integrate with Microsoft Outlook and Google Calendar to automate meeting scheduling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meetings have been scheduled.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for meetings.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integrated calendars.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automatically based on availability of participants.</w:t>
      </w:r>
    </w:p>
    <w:p>
      <w:pPr>
        <w:pStyle w:val="ListBullet"/>
      </w:pPr>
      <w:r>
        <w:t>Notifications must be sent to all participants upon scheduling.</w:t>
      </w:r>
    </w:p>
    <w:p>
      <w:pPr>
        <w:pStyle w:val="ListBullet"/>
      </w:pPr>
      <w:r>
        <w:t>If a conflict arises, the system must suggest alternative times and handle meeting conflicts.</w:t>
      </w:r>
    </w:p>
    <w:p>
      <w:r>
        <w:rPr>
          <w:b/>
        </w:rPr>
        <w:t>Main Workflow:</w:t>
      </w:r>
    </w:p>
    <w:p>
      <w:r>
        <w:t>1 [Assumption/Proposal: confirm]. The system checks participant availability.</w:t>
      </w:r>
    </w:p>
    <w:p>
      <w:r>
        <w:t>2 [Assumption/Proposal: confirm]. Meetings are scheduled and added to calendars.</w:t>
      </w:r>
    </w:p>
    <w:p>
      <w:r>
        <w:rPr>
          <w:b/>
        </w:rPr>
        <w:t>Alternative Workflow:</w:t>
      </w:r>
    </w:p>
    <w:p>
      <w:r>
        <w:t>1 [Assumption/Proposal: confirm]. If no availability is found, the system suggests alternative meeting times.</w:t>
      </w:r>
    </w:p>
    <w:p>
      <w:r>
        <w:rPr>
          <w:b/>
        </w:rPr>
        <w:t>Exception Handling:</w:t>
      </w:r>
    </w:p>
    <w:p>
      <w:pPr>
        <w:pStyle w:val="ListBullet"/>
      </w:pPr>
      <w:r>
        <w:t>If scheduling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Calendar integration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request, when scheduled, then it appears in all participants' calendars.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Meeting scheduling and calendar integration</w:t>
      </w:r>
    </w:p>
    <w:p>
      <w:r>
        <w:br/>
      </w:r>
    </w:p>
    <w:p>
      <w:pPr>
        <w:pStyle w:val="Heading2"/>
      </w:pPr>
      <w:r>
        <w:t>FR-007: AI-Powered Onboarding Assistant for Employee Queries</w:t>
      </w:r>
    </w:p>
    <w:p>
      <w:r>
        <w:rPr>
          <w:b/>
        </w:rPr>
        <w:t>Requirement ID:</w:t>
      </w:r>
      <w:r>
        <w:t xml:space="preserve"> FR-007 [Assumption/Proposal: confirm]</w:t>
      </w:r>
    </w:p>
    <w:p>
      <w:r>
        <w:rPr>
          <w:b/>
        </w:rPr>
        <w:t>Title:</w:t>
      </w:r>
      <w:r>
        <w:t xml:space="preserve"> AI-Powered Onboarding Assistant for Employee Queries</w:t>
      </w:r>
    </w:p>
    <w:p>
      <w:r>
        <w:rPr>
          <w:b/>
        </w:rPr>
        <w:t>Description:</w:t>
      </w:r>
      <w:r>
        <w:t xml:space="preserve"> The system will provide an AI-powered assistant to help new employees with onboarding-related queries.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has been initiated.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Employee queries.</w:t>
      </w:r>
    </w:p>
    <w:p>
      <w:r>
        <w:rPr>
          <w:b/>
        </w:rPr>
        <w:t>Outputs:</w:t>
      </w:r>
    </w:p>
    <w:p>
      <w:pPr>
        <w:pStyle w:val="ListBullet"/>
      </w:pPr>
      <w:r>
        <w:t>Responses to queries.</w:t>
      </w:r>
    </w:p>
    <w:p>
      <w:r>
        <w:rPr>
          <w:b/>
        </w:rPr>
        <w:t>Business Rules:</w:t>
      </w:r>
    </w:p>
    <w:p>
      <w:pPr>
        <w:pStyle w:val="ListBullet"/>
      </w:pPr>
      <w:r>
        <w:t>The assistant must provide responses within 5 seconds [Assumption/Proposal: confirm] during business hours.</w:t>
      </w:r>
    </w:p>
    <w:p>
      <w:pPr>
        <w:pStyle w:val="ListBullet"/>
      </w:pPr>
      <w:r>
        <w:t>Queries not understood must be flagged for manual review.</w:t>
      </w:r>
    </w:p>
    <w:p>
      <w:pPr>
        <w:pStyle w:val="ListBullet"/>
      </w:pPr>
      <w:r>
        <w:t>The assistant must learn from user interactions to improve response accuracy and handle various types of queries.</w:t>
      </w:r>
    </w:p>
    <w:p>
      <w:r>
        <w:rPr>
          <w:b/>
        </w:rPr>
        <w:t>Main Workflow:</w:t>
      </w:r>
    </w:p>
    <w:p>
      <w:r>
        <w:t>1 [Assumption/Proposal: confirm]. New employees ask questions through the AI assistant.</w:t>
      </w:r>
    </w:p>
    <w:p>
      <w:r>
        <w:t>2 [Assumption/Proposal: confirm]. The system processes the queries and provides responses.</w:t>
      </w:r>
    </w:p>
    <w:p>
      <w:r>
        <w:rPr>
          <w:b/>
        </w:rPr>
        <w:t>Alternative Workflow:</w:t>
      </w:r>
    </w:p>
    <w:p>
      <w:r>
        <w:t>1 [Assumption/Proposal: confirm]. If the assistant cannot answer, it escalates the query to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assistant fails to respond,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AI processing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query, when asked, then the assistant responds within 5 seconds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AI-powered onboarding assistant for employee queries</w:t>
      </w:r>
    </w:p>
    <w:p>
      <w:r>
        <w:br/>
      </w:r>
    </w:p>
    <w:p>
      <w:pPr>
        <w:pStyle w:val="Heading2"/>
      </w:pPr>
      <w:r>
        <w:t>FR-008: SLA Tracking and Escalation</w:t>
      </w:r>
    </w:p>
    <w:p>
      <w:r>
        <w:rPr>
          <w:b/>
        </w:rPr>
        <w:t>Requirement ID:</w:t>
      </w:r>
      <w:r>
        <w:t xml:space="preserve"> FR-008 [Assumption/Proposal: confirm]</w:t>
      </w:r>
    </w:p>
    <w:p>
      <w:r>
        <w:rPr>
          <w:b/>
        </w:rPr>
        <w:t>Title:</w:t>
      </w:r>
      <w:r>
        <w:t xml:space="preserve"> SLA Tracking and Escalation</w:t>
      </w:r>
    </w:p>
    <w:p>
      <w:r>
        <w:rPr>
          <w:b/>
        </w:rPr>
        <w:t>Description:</w:t>
      </w:r>
      <w:r>
        <w:t xml:space="preserve"> The system will track Service Level Agreements (SLAs) for onboarding tasks and escalate overdue tasks to HR.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checking for SLA compliance.</w:t>
      </w:r>
    </w:p>
    <w:p>
      <w:r>
        <w:rPr>
          <w:b/>
        </w:rPr>
        <w:t>Inputs:</w:t>
      </w:r>
    </w:p>
    <w:p>
      <w:pPr>
        <w:pStyle w:val="ListBullet"/>
      </w:pPr>
      <w:r>
        <w:t>Task deadlines and completion statuses.</w:t>
      </w:r>
    </w:p>
    <w:p>
      <w:r>
        <w:rPr>
          <w:b/>
        </w:rPr>
        <w:t>Outputs:</w:t>
      </w:r>
    </w:p>
    <w:p>
      <w:pPr>
        <w:pStyle w:val="ListBullet"/>
      </w:pPr>
      <w:r>
        <w:t>SLA compliance reports and escalation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SLAs must be tracked for each onboarding task.</w:t>
      </w:r>
    </w:p>
    <w:p>
      <w:pPr>
        <w:pStyle w:val="ListBullet"/>
      </w:pPr>
      <w:r>
        <w:t>Escalation notifications must be sent to HR for tasks overdue by more than 24 hours [Assumption/Proposal: confirm].</w:t>
      </w:r>
    </w:p>
    <w:p>
      <w:pPr>
        <w:pStyle w:val="ListBullet"/>
      </w:pPr>
      <w:r>
        <w:t>Reports must be generated weekly summarizing SLA compliance.</w:t>
      </w:r>
    </w:p>
    <w:p>
      <w:r>
        <w:rPr>
          <w:b/>
        </w:rPr>
        <w:t>Main Workflow:</w:t>
      </w:r>
    </w:p>
    <w:p>
      <w:r>
        <w:t>1 [Assumption/Proposal: confirm]. The system checks task deadlines against SLAs.</w:t>
      </w:r>
    </w:p>
    <w:p>
      <w:r>
        <w:t>2 [Assumption/Proposal: confirm]. Notifications are sent for overdue tasks.</w:t>
      </w:r>
    </w:p>
    <w:p>
      <w:r>
        <w:rPr>
          <w:b/>
        </w:rPr>
        <w:t>Alternative Workflow:</w:t>
      </w:r>
    </w:p>
    <w:p>
      <w:r>
        <w:t>1 [Assumption/Proposal: confirm]. If no tasks are overdue, no notifications are sent.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SLA tracking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overdue task, when checked, then an escalation notification is sent to HR.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SLA tracking and escalation</w:t>
      </w:r>
    </w:p>
    <w:p>
      <w:r>
        <w:br/>
      </w:r>
    </w:p>
    <w:p>
      <w:pPr>
        <w:pStyle w:val="Heading2"/>
      </w:pPr>
      <w:r>
        <w:t>FR-009: Onboarding Analytics and Reports</w:t>
      </w:r>
    </w:p>
    <w:p>
      <w:r>
        <w:rPr>
          <w:b/>
        </w:rPr>
        <w:t>Requirement ID:</w:t>
      </w:r>
      <w:r>
        <w:t xml:space="preserve"> FR-009 [Assumption/Proposal: confirm]</w:t>
      </w:r>
    </w:p>
    <w:p>
      <w:r>
        <w:rPr>
          <w:b/>
        </w:rPr>
        <w:t>Title:</w:t>
      </w:r>
      <w:r>
        <w:t xml:space="preserve"> Onboarding Analytics and Reports</w:t>
      </w:r>
    </w:p>
    <w:p>
      <w:r>
        <w:rPr>
          <w:b/>
        </w:rPr>
        <w:t>Description:</w:t>
      </w:r>
      <w:r>
        <w:t xml:space="preserve"> The system will provide analytics and reporting capabilities to monitor onboarding performance metrics.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completed.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at the end of the onboarding process.</w:t>
      </w:r>
    </w:p>
    <w:p>
      <w:r>
        <w:rPr>
          <w:b/>
        </w:rPr>
        <w:t>Inputs:</w:t>
      </w:r>
    </w:p>
    <w:p>
      <w:pPr>
        <w:pStyle w:val="ListBullet"/>
      </w:pPr>
      <w:r>
        <w:t>Task completion data and employee feedback.</w:t>
      </w:r>
    </w:p>
    <w:p>
      <w:r>
        <w:rPr>
          <w:b/>
        </w:rPr>
        <w:t>Outputs:</w:t>
      </w:r>
    </w:p>
    <w:p>
      <w:pPr>
        <w:pStyle w:val="ListBullet"/>
      </w:pPr>
      <w:r>
        <w:t>Onboarding performance reports.</w:t>
      </w:r>
    </w:p>
    <w:p>
      <w:r>
        <w:rPr>
          <w:b/>
        </w:rPr>
        <w:t>Business Rules:</w:t>
      </w:r>
    </w:p>
    <w:p>
      <w:pPr>
        <w:pStyle w:val="ListBullet"/>
      </w:pPr>
      <w:r>
        <w:t>Reports must include metrics such as average onboarding time and task completion rates.</w:t>
      </w:r>
    </w:p>
    <w:p>
      <w:pPr>
        <w:pStyle w:val="ListBullet"/>
      </w:pPr>
      <w:r>
        <w:t>Reports must be generated monthly.</w:t>
      </w:r>
    </w:p>
    <w:p>
      <w:pPr>
        <w:pStyle w:val="ListBullet"/>
      </w:pPr>
      <w:r>
        <w:t>Users must be able to export reports in PDF and Excel formats.</w:t>
      </w:r>
    </w:p>
    <w:p>
      <w:r>
        <w:rPr>
          <w:b/>
        </w:rPr>
        <w:t>Main Workflow:</w:t>
      </w:r>
    </w:p>
    <w:p>
      <w:r>
        <w:t>1 [Assumption/Proposal: confirm]. The system compiles onboarding data.</w:t>
      </w:r>
    </w:p>
    <w:p>
      <w:r>
        <w:t>2 [Assumption/Proposal: confirm]. Performance reports are generated and made available to users.</w:t>
      </w:r>
    </w:p>
    <w:p>
      <w:r>
        <w:rPr>
          <w:b/>
        </w:rPr>
        <w:t>Alternative Workflow:</w:t>
      </w:r>
    </w:p>
    <w:p>
      <w:r>
        <w:t>1 [Assumption/Proposal: confirm]. If no data is available, the system must notify users.</w:t>
      </w:r>
    </w:p>
    <w:p>
      <w:r>
        <w:rPr>
          <w:b/>
        </w:rPr>
        <w:t>Exception Handling:</w:t>
      </w:r>
    </w:p>
    <w:p>
      <w:pPr>
        <w:pStyle w:val="ListBullet"/>
      </w:pPr>
      <w:r>
        <w:t>If report generation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Reporting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completed onboarding tasks, when reports are generated, then they include all required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Onboarding analytics and reports</w:t>
      </w:r>
    </w:p>
    <w:p>
      <w:r>
        <w:br/>
      </w:r>
    </w:p>
    <w:p>
      <w:pPr>
        <w:pStyle w:val="Heading2"/>
      </w:pPr>
      <w:r>
        <w:t>FR-010: Complete Activity and Audit History</w:t>
      </w:r>
    </w:p>
    <w:p>
      <w:r>
        <w:rPr>
          <w:b/>
        </w:rPr>
        <w:t>Requirement ID:</w:t>
      </w:r>
      <w:r>
        <w:t xml:space="preserve"> FR-010 [Assumption/Proposal: confirm]</w:t>
      </w:r>
    </w:p>
    <w:p>
      <w:r>
        <w:rPr>
          <w:b/>
        </w:rPr>
        <w:t>Title:</w:t>
      </w:r>
      <w:r>
        <w:t xml:space="preserve"> Complete Activity and Audit History</w:t>
      </w:r>
    </w:p>
    <w:p>
      <w:r>
        <w:rPr>
          <w:b/>
        </w:rPr>
        <w:t>Description:</w:t>
      </w:r>
      <w:r>
        <w:t xml:space="preserve"> The system will maintain a complete activity and audit history of all onboarding processes.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executed.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completion of any onboarding task.</w:t>
      </w:r>
    </w:p>
    <w:p>
      <w:r>
        <w:rPr>
          <w:b/>
        </w:rPr>
        <w:t>Inputs:</w:t>
      </w:r>
    </w:p>
    <w:p>
      <w:pPr>
        <w:pStyle w:val="ListBullet"/>
      </w:pPr>
      <w:r>
        <w:t>Task execution data.</w:t>
      </w:r>
    </w:p>
    <w:p>
      <w:r>
        <w:rPr>
          <w:b/>
        </w:rPr>
        <w:t>Outputs:</w:t>
      </w:r>
    </w:p>
    <w:p>
      <w:pPr>
        <w:pStyle w:val="ListBullet"/>
      </w:pPr>
      <w:r>
        <w:t>Audit logs of onboarding activities.</w:t>
      </w:r>
    </w:p>
    <w:p>
      <w:r>
        <w:rPr>
          <w:b/>
        </w:rPr>
        <w:t>Business Rules:</w:t>
      </w:r>
    </w:p>
    <w:p>
      <w:pPr>
        <w:pStyle w:val="ListBullet"/>
      </w:pPr>
      <w:r>
        <w:t>Audit logs must be retained for a minimum of 5 years [Assumption/Proposal: confirm].</w:t>
      </w:r>
    </w:p>
    <w:p>
      <w:pPr>
        <w:pStyle w:val="ListBullet"/>
      </w:pPr>
      <w:r>
        <w:t>Logs must include timestamps, user actions, and task statuses.</w:t>
      </w:r>
    </w:p>
    <w:p>
      <w:pPr>
        <w:pStyle w:val="ListBullet"/>
      </w:pPr>
      <w:r>
        <w:t>Users must be able to access and search audit logs.</w:t>
      </w:r>
    </w:p>
    <w:p>
      <w:r>
        <w:rPr>
          <w:b/>
        </w:rPr>
        <w:t>Main Workflow:</w:t>
      </w:r>
    </w:p>
    <w:p>
      <w:r>
        <w:t>1 [Assumption/Proposal: confirm]. The system records each action taken during the onboarding process.</w:t>
      </w:r>
    </w:p>
    <w:p>
      <w:r>
        <w:t>2 [Assumption/Proposal: confirm]. Audit logs are updated in real-time.</w:t>
      </w:r>
    </w:p>
    <w:p>
      <w:r>
        <w:rPr>
          <w:b/>
        </w:rPr>
        <w:t>Alternative Workflow:</w:t>
      </w:r>
    </w:p>
    <w:p>
      <w:r>
        <w:t>1 [Assumption/Proposal: confirm]. If an action fails to log, an error notification must be sent to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logging fails, the system must retry logging the action.</w:t>
      </w:r>
    </w:p>
    <w:p>
      <w:r>
        <w:rPr>
          <w:b/>
        </w:rPr>
        <w:t>Dependencies:</w:t>
      </w:r>
    </w:p>
    <w:p>
      <w:pPr>
        <w:pStyle w:val="ListBullet"/>
      </w:pPr>
      <w:r>
        <w:t>Logging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action, when executed, then it is recorded in the audit logs.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Complete activity and audit history</w:t>
      </w:r>
    </w:p>
    <w:p>
      <w:r>
        <w:br/>
      </w:r>
    </w:p>
    <w:p>
      <w:pPr>
        <w:pStyle w:val="Heading2"/>
      </w:pPr>
      <w:r>
        <w:t>FR-011: HRMS Integration</w:t>
      </w:r>
    </w:p>
    <w:p>
      <w:r>
        <w:rPr>
          <w:b/>
        </w:rPr>
        <w:t>Requirement ID:</w:t>
      </w:r>
      <w:r>
        <w:t xml:space="preserve"> FR-011 [Assumption/Proposal: confirm]</w:t>
      </w:r>
    </w:p>
    <w:p>
      <w:r>
        <w:rPr>
          <w:b/>
        </w:rPr>
        <w:t>Title:</w:t>
      </w:r>
      <w:r>
        <w:t xml:space="preserve"> HRMS Integration</w:t>
      </w:r>
    </w:p>
    <w:p>
      <w:r>
        <w:rPr>
          <w:b/>
        </w:rPr>
        <w:t>Description:</w:t>
      </w:r>
      <w:r>
        <w:t xml:space="preserve"> The system will integrate with the HRMS to synchronize employee data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HRMS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new employee creation in HRMS.</w:t>
      </w:r>
    </w:p>
    <w:p>
      <w:r>
        <w:rPr>
          <w:b/>
        </w:rPr>
        <w:t>Inputs:</w:t>
      </w:r>
    </w:p>
    <w:p>
      <w:pPr>
        <w:pStyle w:val="ListBullet"/>
      </w:pPr>
      <w:r>
        <w:t>Employee data (name, role, start date).</w:t>
      </w:r>
    </w:p>
    <w:p>
      <w:r>
        <w:rPr>
          <w:b/>
        </w:rPr>
        <w:t>Outputs:</w:t>
      </w:r>
    </w:p>
    <w:p>
      <w:pPr>
        <w:pStyle w:val="ListBullet"/>
      </w:pPr>
      <w:r>
        <w:t>Synchronized employee data in the onboarding system.</w:t>
      </w:r>
    </w:p>
    <w:p>
      <w:r>
        <w:rPr>
          <w:b/>
        </w:rPr>
        <w:t>Business Rules:</w:t>
      </w:r>
    </w:p>
    <w:p>
      <w:pPr>
        <w:pStyle w:val="ListBullet"/>
      </w:pPr>
      <w:r>
        <w:t>Employee data must be synchronized within 5 minutes [Assumption/Proposal: confirm] of creation in HRMS.</w:t>
      </w:r>
    </w:p>
    <w:p>
      <w:pPr>
        <w:pStyle w:val="ListBullet"/>
      </w:pPr>
      <w:r>
        <w:t>Data integrity checks must be performed to ensure accuracy.</w:t>
      </w:r>
    </w:p>
    <w:p>
      <w:pPr>
        <w:pStyle w:val="ListBullet"/>
      </w:pPr>
      <w:r>
        <w:t>Any synchronization errors must be logged and reported to HR.</w:t>
      </w:r>
    </w:p>
    <w:p>
      <w:r>
        <w:rPr>
          <w:b/>
        </w:rPr>
        <w:t>Main Workflow:</w:t>
      </w:r>
    </w:p>
    <w:p>
      <w:r>
        <w:t>1 [Assumption/Proposal: confirm]. The HRMS triggers an API webhook upon new employee creation.</w:t>
      </w:r>
    </w:p>
    <w:p>
      <w:r>
        <w:t>2 [Assumption/Proposal: confirm]. The onboarding system receives and processes the employee data.</w:t>
      </w:r>
    </w:p>
    <w:p>
      <w:r>
        <w:rPr>
          <w:b/>
        </w:rPr>
        <w:t>Alternative Workflow:</w:t>
      </w:r>
    </w:p>
    <w:p>
      <w:r>
        <w:t>1 [Assumption/Proposal: confirm]. If synchronization fails, HR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call fails, the system must retry the synchronization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HRMS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in HRMS, when created, then the onboarding system reflects the employee data within 5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HRMS / Employee Management System</w:t>
      </w:r>
    </w:p>
    <w:p>
      <w:r>
        <w:br/>
      </w:r>
    </w:p>
    <w:p>
      <w:pPr>
        <w:pStyle w:val="Heading2"/>
      </w:pPr>
      <w:r>
        <w:t>FR-012: Microsoft Outlook / Google Calendar Integration</w:t>
      </w:r>
    </w:p>
    <w:p>
      <w:r>
        <w:rPr>
          <w:b/>
        </w:rPr>
        <w:t>Requirement ID:</w:t>
      </w:r>
      <w:r>
        <w:t xml:space="preserve"> FR-012 [Assumption/Proposal: confirm]</w:t>
      </w:r>
    </w:p>
    <w:p>
      <w:r>
        <w:rPr>
          <w:b/>
        </w:rPr>
        <w:t>Title:</w:t>
      </w:r>
      <w:r>
        <w:t xml:space="preserve"> Microsoft Outlook / Google Calendar Integration</w:t>
      </w:r>
    </w:p>
    <w:p>
      <w:r>
        <w:rPr>
          <w:b/>
        </w:rPr>
        <w:t>Description:</w:t>
      </w:r>
      <w:r>
        <w:t xml:space="preserve"> The system will integrate with Microsoft Outlook and Google Calendar for scheduling onboarding meetings.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Calendar integration is configured.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meeting scheduling.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integrated calendars.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automatically based on participant availability.</w:t>
      </w:r>
    </w:p>
    <w:p>
      <w:pPr>
        <w:pStyle w:val="ListBullet"/>
      </w:pPr>
      <w:r>
        <w:t>Notifications must be sent to all participants upon scheduling.</w:t>
      </w:r>
    </w:p>
    <w:p>
      <w:pPr>
        <w:pStyle w:val="ListBullet"/>
      </w:pPr>
      <w:r>
        <w:t>If a conflict arises, the system must suggest alternative times and handle meeting conflicts.</w:t>
      </w:r>
    </w:p>
    <w:p>
      <w:r>
        <w:rPr>
          <w:b/>
        </w:rPr>
        <w:t>Main Workflow:</w:t>
      </w:r>
    </w:p>
    <w:p>
      <w:r>
        <w:t>1 [Assumption/Proposal: confirm]. The system checks participant availability.</w:t>
      </w:r>
    </w:p>
    <w:p>
      <w:r>
        <w:t>2 [Assumption/Proposal: confirm]. Meetings are scheduled and added to calendars.</w:t>
      </w:r>
    </w:p>
    <w:p>
      <w:r>
        <w:rPr>
          <w:b/>
        </w:rPr>
        <w:t>Alternative Workflow:</w:t>
      </w:r>
    </w:p>
    <w:p>
      <w:r>
        <w:t>1 [Assumption/Proposal: confirm]. If no availability is found, the system suggests alternative meeting times.</w:t>
      </w:r>
    </w:p>
    <w:p>
      <w:r>
        <w:rPr>
          <w:b/>
        </w:rPr>
        <w:t>Exception Handling:</w:t>
      </w:r>
    </w:p>
    <w:p>
      <w:pPr>
        <w:pStyle w:val="ListBullet"/>
      </w:pPr>
      <w:r>
        <w:t>If scheduling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Calendar integration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request, when scheduled, then it appears in all participants' calendars.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Microsoft Outlook / Google Calendar</w:t>
      </w:r>
    </w:p>
    <w:p>
      <w:r>
        <w:br/>
      </w:r>
    </w:p>
    <w:p>
      <w:pPr>
        <w:pStyle w:val="Heading2"/>
      </w:pPr>
      <w:r>
        <w:t>FR-013: Email / Microsoft Teams / Slack Integration</w:t>
      </w:r>
    </w:p>
    <w:p>
      <w:r>
        <w:rPr>
          <w:b/>
        </w:rPr>
        <w:t>Requirement ID:</w:t>
      </w:r>
      <w:r>
        <w:t xml:space="preserve"> FR-013 [Assumption/Proposal: confirm]</w:t>
      </w:r>
    </w:p>
    <w:p>
      <w:r>
        <w:rPr>
          <w:b/>
        </w:rPr>
        <w:t>Title:</w:t>
      </w:r>
      <w:r>
        <w:t xml:space="preserve"> Email / Microsoft Teams / Slack Integration</w:t>
      </w:r>
    </w:p>
    <w:p>
      <w:r>
        <w:rPr>
          <w:b/>
        </w:rPr>
        <w:t>Description:</w:t>
      </w:r>
      <w:r>
        <w:t xml:space="preserve"> The system will integrate with Email, Microsoft Teams, and Slack for communication regarding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Communication tools are configured.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or status update.</w:t>
      </w:r>
    </w:p>
    <w:p>
      <w:r>
        <w:rPr>
          <w:b/>
        </w:rPr>
        <w:t>Inputs:</w:t>
      </w:r>
    </w:p>
    <w:p>
      <w:pPr>
        <w:pStyle w:val="ListBullet"/>
      </w:pPr>
      <w:r>
        <w:t>Task assignment details.</w:t>
      </w:r>
    </w:p>
    <w:p>
      <w:r>
        <w:rPr>
          <w:b/>
        </w:rPr>
        <w:t>Outputs:</w:t>
      </w:r>
    </w:p>
    <w:p>
      <w:pPr>
        <w:pStyle w:val="ListBullet"/>
      </w:pPr>
      <w:r>
        <w:t>Notifications sent through integrated communication tools.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immediately upon task assignment or status update.</w:t>
      </w:r>
    </w:p>
    <w:p>
      <w:pPr>
        <w:pStyle w:val="ListBullet"/>
      </w:pPr>
      <w:r>
        <w:t>Users must be able to customize notification preferences.</w:t>
      </w:r>
    </w:p>
    <w:p>
      <w:pPr>
        <w:pStyle w:val="ListBullet"/>
      </w:pPr>
      <w:r>
        <w:t>If a notification fails, it must be retried within 5 minutes [Assumption/Proposal: confirm].</w:t>
      </w:r>
    </w:p>
    <w:p>
      <w:r>
        <w:rPr>
          <w:b/>
        </w:rPr>
        <w:t>Main Workflow:</w:t>
      </w:r>
    </w:p>
    <w:p>
      <w:r>
        <w:t>1 [Assumption/Proposal: confirm]. The system sends notifications to stakeholders via Email, Teams, or Slack.</w:t>
      </w:r>
    </w:p>
    <w:p>
      <w:r>
        <w:t>2 [Assumption/Proposal: confirm]. Users receive updates on task assignments and statuses.</w:t>
      </w:r>
    </w:p>
    <w:p>
      <w:r>
        <w:rPr>
          <w:b/>
        </w:rPr>
        <w:t>Alternative Workflow:</w:t>
      </w:r>
    </w:p>
    <w:p>
      <w:r>
        <w:t>1 [Assumption/Proposal: confirm]. If a user opts out of notifications, they must not receive alerts.</w:t>
      </w:r>
    </w:p>
    <w:p>
      <w:r>
        <w:rPr>
          <w:b/>
        </w:rPr>
        <w:t>Exception Handling:</w:t>
      </w:r>
    </w:p>
    <w:p>
      <w:pPr>
        <w:pStyle w:val="ListBullet"/>
      </w:pPr>
      <w:r>
        <w:t>If sending notifications fails, log the error and retry.</w:t>
      </w:r>
    </w:p>
    <w:p>
      <w:r>
        <w:rPr>
          <w:b/>
        </w:rPr>
        <w:t>Dependencies:</w:t>
      </w:r>
    </w:p>
    <w:p>
      <w:pPr>
        <w:pStyle w:val="ListBullet"/>
      </w:pPr>
      <w:r>
        <w:t>Communication tool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assignment, when triggered, then notifications are sent through the configured communication tools.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Email / Microsoft Teams / Slack</w:t>
      </w:r>
    </w:p>
    <w:p>
      <w:r>
        <w:br/>
      </w:r>
    </w:p>
    <w:p>
      <w:pPr>
        <w:pStyle w:val="Heading2"/>
      </w:pPr>
      <w:r>
        <w:t>FR-014: IT Service Management System Integration</w:t>
      </w:r>
    </w:p>
    <w:p>
      <w:r>
        <w:rPr>
          <w:b/>
        </w:rPr>
        <w:t>Requirement ID:</w:t>
      </w:r>
      <w:r>
        <w:t xml:space="preserve"> FR-014 [Assumption/Proposal: confirm]</w:t>
      </w:r>
    </w:p>
    <w:p>
      <w:r>
        <w:rPr>
          <w:b/>
        </w:rPr>
        <w:t>Title:</w:t>
      </w:r>
      <w:r>
        <w:t xml:space="preserve"> IT Service Management System Integration</w:t>
      </w:r>
    </w:p>
    <w:p>
      <w:r>
        <w:rPr>
          <w:b/>
        </w:rPr>
        <w:t>Description:</w:t>
      </w:r>
      <w:r>
        <w:t xml:space="preserve"> The system will integrate with the IT Service Management system to automate IT support requests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IT Service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IT support request details.</w:t>
      </w:r>
    </w:p>
    <w:p>
      <w:r>
        <w:rPr>
          <w:b/>
        </w:rPr>
        <w:t>Outputs:</w:t>
      </w:r>
    </w:p>
    <w:p>
      <w:pPr>
        <w:pStyle w:val="ListBullet"/>
      </w:pPr>
      <w:r>
        <w:t>Automated support requests created in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Support requests must be created within 10 minutes [Assumption/Proposal: confirm] of task assignment.</w:t>
      </w:r>
    </w:p>
    <w:p>
      <w:pPr>
        <w:pStyle w:val="ListBullet"/>
      </w:pPr>
      <w:r>
        <w:t>Notifications must be sent to IT upon request creation.</w:t>
      </w:r>
    </w:p>
    <w:p>
      <w:pPr>
        <w:pStyle w:val="ListBullet"/>
      </w:pPr>
      <w:r>
        <w:t>Any errors in request creation must be logged and reported.</w:t>
      </w:r>
    </w:p>
    <w:p>
      <w:r>
        <w:rPr>
          <w:b/>
        </w:rPr>
        <w:t>Main Workflow:</w:t>
      </w:r>
    </w:p>
    <w:p>
      <w:r>
        <w:t>1 [Assumption/Proposal: confirm]. The system generates IT support requests based on onboarding tasks.</w:t>
      </w:r>
    </w:p>
    <w:p>
      <w:r>
        <w:t>2 [Assumption/Proposal: confirm]. Requests are sent to the IT Service Management system.</w:t>
      </w:r>
    </w:p>
    <w:p>
      <w:r>
        <w:rPr>
          <w:b/>
        </w:rPr>
        <w:t>Alternative Workflow:</w:t>
      </w:r>
    </w:p>
    <w:p>
      <w:r>
        <w:t>1 [Assumption/Proposal: confirm]. If request creation fails, IT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call fails, the system must retry the request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 assigned to IT, when triggered, then a support request is created within 10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IT Service Management system</w:t>
      </w:r>
    </w:p>
    <w:p>
      <w:r>
        <w:br/>
      </w:r>
    </w:p>
    <w:p>
      <w:pPr>
        <w:pStyle w:val="Heading2"/>
      </w:pPr>
      <w:r>
        <w:t>FR-015: Identity and Access Management (IAM) Integration</w:t>
      </w:r>
    </w:p>
    <w:p>
      <w:r>
        <w:rPr>
          <w:b/>
        </w:rPr>
        <w:t>Requirement ID:</w:t>
      </w:r>
      <w:r>
        <w:t xml:space="preserve"> FR-015 [Assumption/Proposal: confirm]</w:t>
      </w:r>
    </w:p>
    <w:p>
      <w:r>
        <w:rPr>
          <w:b/>
        </w:rPr>
        <w:t>Title:</w:t>
      </w:r>
      <w:r>
        <w:t xml:space="preserve"> Identity and Access Management (IAM) Integration</w:t>
      </w:r>
    </w:p>
    <w:p>
      <w:r>
        <w:rPr>
          <w:b/>
        </w:rPr>
        <w:t>Description:</w:t>
      </w:r>
      <w:r>
        <w:t xml:space="preserve"> The system will integrate with the Identity and Access Management system to manage user access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IAM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new employee onboarding.</w:t>
      </w:r>
    </w:p>
    <w:p>
      <w:r>
        <w:rPr>
          <w:b/>
        </w:rPr>
        <w:t>Inputs:</w:t>
      </w:r>
    </w:p>
    <w:p>
      <w:pPr>
        <w:pStyle w:val="ListBullet"/>
      </w:pPr>
      <w:r>
        <w:t>User access requirements.</w:t>
      </w:r>
    </w:p>
    <w:p>
      <w:r>
        <w:rPr>
          <w:b/>
        </w:rPr>
        <w:t>Outputs:</w:t>
      </w:r>
    </w:p>
    <w:p>
      <w:pPr>
        <w:pStyle w:val="ListBullet"/>
      </w:pPr>
      <w:r>
        <w:t>User access rights provisioned in the IAM system.</w:t>
      </w:r>
    </w:p>
    <w:p>
      <w:r>
        <w:rPr>
          <w:b/>
        </w:rPr>
        <w:t>Business Rules:</w:t>
      </w:r>
    </w:p>
    <w:p>
      <w:pPr>
        <w:pStyle w:val="ListBullet"/>
      </w:pPr>
      <w:r>
        <w:t>Access rights must be provisioned within 24 hours [Assumption/Proposal: confirm] of onboarding.</w:t>
      </w:r>
    </w:p>
    <w:p>
      <w:pPr>
        <w:pStyle w:val="ListBullet"/>
      </w:pPr>
      <w:r>
        <w:t>Any errors in access provisioning must be logged and reported to IT.</w:t>
      </w:r>
    </w:p>
    <w:p>
      <w:pPr>
        <w:pStyle w:val="ListBullet"/>
      </w:pPr>
      <w:r>
        <w:t>Users must be notified upon successful access provisioning.</w:t>
      </w:r>
    </w:p>
    <w:p>
      <w:r>
        <w:rPr>
          <w:b/>
        </w:rPr>
        <w:t>Main Workflow:</w:t>
      </w:r>
    </w:p>
    <w:p>
      <w:r>
        <w:t>1 [Assumption/Proposal: confirm]. The system generates access requests based on onboarding tasks.</w:t>
      </w:r>
    </w:p>
    <w:p>
      <w:r>
        <w:t>2 [Assumption/Proposal: confirm]. Requests are sent to the IAM system for processing.</w:t>
      </w:r>
    </w:p>
    <w:p>
      <w:r>
        <w:rPr>
          <w:b/>
        </w:rPr>
        <w:t>Alternative Workflow:</w:t>
      </w:r>
    </w:p>
    <w:p>
      <w:r>
        <w:t>1 [Assumption/Proposal: confirm]. If access provisioning fails, IT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call fails, the system must retry the request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IAM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employee, when onboarding is initiated, then access rights are provisioned within 24 hours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Identity and Access Management (IAM)</w:t>
      </w:r>
    </w:p>
    <w:p>
      <w:r>
        <w:br/>
      </w:r>
    </w:p>
    <w:p>
      <w:pPr>
        <w:pStyle w:val="Heading2"/>
      </w:pPr>
      <w:r>
        <w:t>FR-016: Document Storage Integration</w:t>
      </w:r>
    </w:p>
    <w:p>
      <w:r>
        <w:rPr>
          <w:b/>
        </w:rPr>
        <w:t>Requirement ID:</w:t>
      </w:r>
      <w:r>
        <w:t xml:space="preserve"> FR-016 [Assumption/Proposal: confirm]</w:t>
      </w:r>
    </w:p>
    <w:p>
      <w:r>
        <w:rPr>
          <w:b/>
        </w:rPr>
        <w:t>Title:</w:t>
      </w:r>
      <w:r>
        <w:t xml:space="preserve"> Document Storage Integration</w:t>
      </w:r>
    </w:p>
    <w:p>
      <w:r>
        <w:rPr>
          <w:b/>
        </w:rPr>
        <w:t>Description:</w:t>
      </w:r>
      <w:r>
        <w:t xml:space="preserve"> The system will integrate with document storage solutions (e.g., SharePoint, OneDrive) for storing onboarding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Document storage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upload.</w:t>
      </w:r>
    </w:p>
    <w:p>
      <w:r>
        <w:rPr>
          <w:b/>
        </w:rPr>
        <w:t>Inputs:</w:t>
      </w:r>
    </w:p>
    <w:p>
      <w:pPr>
        <w:pStyle w:val="ListBullet"/>
      </w:pPr>
      <w:r>
        <w:t>Uploaded documents.</w:t>
      </w:r>
    </w:p>
    <w:p>
      <w:r>
        <w:rPr>
          <w:b/>
        </w:rPr>
        <w:t>Outputs:</w:t>
      </w:r>
    </w:p>
    <w:p>
      <w:pPr>
        <w:pStyle w:val="ListBullet"/>
      </w:pPr>
      <w:r>
        <w:t>Documents stored in the integrated document storage system.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stored securely and accessible only to authorized users.</w:t>
      </w:r>
    </w:p>
    <w:p>
      <w:pPr>
        <w:pStyle w:val="ListBullet"/>
      </w:pPr>
      <w:r>
        <w:t>Any errors in document storage must be logged and reported to HR.</w:t>
      </w:r>
    </w:p>
    <w:p>
      <w:pPr>
        <w:pStyle w:val="ListBullet"/>
      </w:pPr>
      <w:r>
        <w:t>Users must be notified upon successful document storage.</w:t>
      </w:r>
    </w:p>
    <w:p>
      <w:r>
        <w:rPr>
          <w:b/>
        </w:rPr>
        <w:t>Main Workflow:</w:t>
      </w:r>
    </w:p>
    <w:p>
      <w:r>
        <w:t>1 [Assumption/Proposal: confirm]. The system uploads documents to the integrated storage solution.</w:t>
      </w:r>
    </w:p>
    <w:p>
      <w:r>
        <w:t>2 [Assumption/Proposal: confirm]. Confirmation of successful storage is sent to users.</w:t>
      </w:r>
    </w:p>
    <w:p>
      <w:r>
        <w:rPr>
          <w:b/>
        </w:rPr>
        <w:t>Alternative Workflow:</w:t>
      </w:r>
    </w:p>
    <w:p>
      <w:r>
        <w:t>1 [Assumption/Proposal: confirm]. If document storage fails, HR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upload fails, the system must retry the upload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uploaded document, when stored, then it is accessible in the document storage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document storage such as SharePoint/OneDrive</w:t>
      </w:r>
    </w:p>
    <w:p>
      <w:r>
        <w:br/>
      </w:r>
    </w:p>
    <w:p>
      <w:pPr>
        <w:pStyle w:val="Heading2"/>
      </w:pPr>
      <w:r>
        <w:t>FR-017: E-Signature Platform Integration</w:t>
      </w:r>
    </w:p>
    <w:p>
      <w:r>
        <w:rPr>
          <w:b/>
        </w:rPr>
        <w:t>Requirement ID:</w:t>
      </w:r>
      <w:r>
        <w:t xml:space="preserve"> FR-017 [Assumption/Proposal: confirm]</w:t>
      </w:r>
    </w:p>
    <w:p>
      <w:r>
        <w:rPr>
          <w:b/>
        </w:rPr>
        <w:t>Title:</w:t>
      </w:r>
      <w:r>
        <w:t xml:space="preserve"> E-Signature Platform Integration</w:t>
      </w:r>
    </w:p>
    <w:p>
      <w:r>
        <w:rPr>
          <w:b/>
        </w:rPr>
        <w:t>Description:</w:t>
      </w:r>
      <w:r>
        <w:t xml:space="preserve"> The system will integrate with an e-signature platform to facilitate electronic signing of onboarding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E-signature platform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upload requiring signature.</w:t>
      </w:r>
    </w:p>
    <w:p>
      <w:r>
        <w:rPr>
          <w:b/>
        </w:rPr>
        <w:t>Inputs:</w:t>
      </w:r>
    </w:p>
    <w:p>
      <w:pPr>
        <w:pStyle w:val="ListBullet"/>
      </w:pPr>
      <w:r>
        <w:t>Document requiring e-signature.</w:t>
      </w:r>
    </w:p>
    <w:p>
      <w:r>
        <w:rPr>
          <w:b/>
        </w:rPr>
        <w:t>Outputs:</w:t>
      </w:r>
    </w:p>
    <w:p>
      <w:pPr>
        <w:pStyle w:val="ListBullet"/>
      </w:pPr>
      <w:r>
        <w:t>E-signature confirmation.</w:t>
      </w:r>
    </w:p>
    <w:p>
      <w:r>
        <w:rPr>
          <w:b/>
        </w:rPr>
        <w:t>Business Rules:</w:t>
      </w:r>
    </w:p>
    <w:p>
      <w:pPr>
        <w:pStyle w:val="ListBullet"/>
      </w:pPr>
      <w:r>
        <w:t>E-signatures must be captured and stored securely.</w:t>
      </w:r>
    </w:p>
    <w:p>
      <w:pPr>
        <w:pStyle w:val="ListBullet"/>
      </w:pPr>
      <w:r>
        <w:t>Any errors in e-signature processing must be logged and reported to HR.</w:t>
      </w:r>
    </w:p>
    <w:p>
      <w:pPr>
        <w:pStyle w:val="ListBullet"/>
      </w:pPr>
      <w:r>
        <w:t>Users must be notified upon successful signing of documents.</w:t>
      </w:r>
    </w:p>
    <w:p>
      <w:r>
        <w:rPr>
          <w:b/>
        </w:rPr>
        <w:t>Main Workflow:</w:t>
      </w:r>
    </w:p>
    <w:p>
      <w:r>
        <w:t>1 [Assumption/Proposal: confirm]. The system sends documents to the e-signature platform for signing.</w:t>
      </w:r>
    </w:p>
    <w:p>
      <w:r>
        <w:t>2 [Assumption/Proposal: confirm]. Confirmation of e-signature is received and stored.</w:t>
      </w:r>
    </w:p>
    <w:p>
      <w:r>
        <w:rPr>
          <w:b/>
        </w:rPr>
        <w:t>Alternative Workflow:</w:t>
      </w:r>
    </w:p>
    <w:p>
      <w:r>
        <w:t>1 [Assumption/Proposal: confirm]. If e-signature fails, HR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e-signature request fails, the system must retry the request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requiring signature, when sent to the e-signature platform, then confirmation is received upon successful signing.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e-signature platform</w:t>
      </w:r>
    </w:p>
    <w:p>
      <w:r>
        <w:br/>
      </w:r>
    </w:p>
    <w:p>
      <w:pPr>
        <w:pStyle w:val="Heading2"/>
      </w:pPr>
      <w:r>
        <w:t>FR-018: Asset Management System Integration</w:t>
      </w:r>
    </w:p>
    <w:p>
      <w:r>
        <w:rPr>
          <w:b/>
        </w:rPr>
        <w:t>Requirement ID:</w:t>
      </w:r>
      <w:r>
        <w:t xml:space="preserve"> FR-018 [Assumption/Proposal: confirm]</w:t>
      </w:r>
    </w:p>
    <w:p>
      <w:r>
        <w:rPr>
          <w:b/>
        </w:rPr>
        <w:t>Title:</w:t>
      </w:r>
      <w:r>
        <w:t xml:space="preserve"> Asset Management System Integration</w:t>
      </w:r>
    </w:p>
    <w:p>
      <w:r>
        <w:rPr>
          <w:b/>
        </w:rPr>
        <w:t>Description:</w:t>
      </w:r>
      <w:r>
        <w:t xml:space="preserve"> The system will integrate with the Asset Management system to track IT assets assigned to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Asset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asset provisioning.</w:t>
      </w:r>
    </w:p>
    <w:p>
      <w:r>
        <w:rPr>
          <w:b/>
        </w:rPr>
        <w:t>Inputs:</w:t>
      </w:r>
    </w:p>
    <w:p>
      <w:pPr>
        <w:pStyle w:val="ListBullet"/>
      </w:pPr>
      <w:r>
        <w:t>Asset details assigned to new employees.</w:t>
      </w:r>
    </w:p>
    <w:p>
      <w:r>
        <w:rPr>
          <w:b/>
        </w:rPr>
        <w:t>Outputs:</w:t>
      </w:r>
    </w:p>
    <w:p>
      <w:pPr>
        <w:pStyle w:val="ListBullet"/>
      </w:pPr>
      <w:r>
        <w:t>Asset records updated in the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records must be updated within 10 minutes [Assumption/Proposal: confirm] of provisioning.</w:t>
      </w:r>
    </w:p>
    <w:p>
      <w:pPr>
        <w:pStyle w:val="ListBullet"/>
      </w:pPr>
      <w:r>
        <w:t>Any errors in asset record updates must be logged and reported to IT.</w:t>
      </w:r>
    </w:p>
    <w:p>
      <w:pPr>
        <w:pStyle w:val="ListBullet"/>
      </w:pPr>
      <w:r>
        <w:t>Users must be notified upon successful asset record updates.</w:t>
      </w:r>
    </w:p>
    <w:p>
      <w:r>
        <w:rPr>
          <w:b/>
        </w:rPr>
        <w:t>Main Workflow:</w:t>
      </w:r>
    </w:p>
    <w:p>
      <w:r>
        <w:t>1 [Assumption/Proposal: confirm]. The system sends asset details to the Asset Management system.</w:t>
      </w:r>
    </w:p>
    <w:p>
      <w:r>
        <w:t>2 [Assumption/Proposal: confirm]. Confirmation of asset record updates is received.</w:t>
      </w:r>
    </w:p>
    <w:p>
      <w:r>
        <w:rPr>
          <w:b/>
        </w:rPr>
        <w:t>Alternative Workflow:</w:t>
      </w:r>
    </w:p>
    <w:p>
      <w:r>
        <w:t>1 [Assumption/Proposal: confirm]. If asset record update fails, IT is notified with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call fails, the system must retry the request after 10 minutes [Assumption/Proposal: confirm].</w:t>
      </w:r>
    </w:p>
    <w:p>
      <w:r>
        <w:rPr>
          <w:b/>
        </w:rPr>
        <w:t>Dependencies:</w:t>
      </w:r>
    </w:p>
    <w:p>
      <w:pPr>
        <w:pStyle w:val="ListBullet"/>
      </w:pPr>
      <w:r>
        <w:t>Asset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provisioned, when updated, then the Asset Management system reflects the new record within 10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Asset Management system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FR-007: </w:t>
      </w:r>
      <w:r>
        <w:t>AI-Powered Onboarding Assistant for Employee Queries - Clarify the types of queries the assistant is expected to handle and provide examples to reduce ambiguity.</w:t>
      </w:r>
    </w:p>
    <w:p>
      <w:pPr>
        <w:pStyle w:val="ListBullet"/>
      </w:pPr>
      <w:r>
        <w:rPr>
          <w:b/>
        </w:rPr>
        <w:t xml:space="preserve">[HIGH] FR-006: </w:t>
      </w:r>
      <w:r>
        <w:t>Meeting Scheduling and Calendar Integration - Ensure that the business rules for meeting scheduling are consistent with the overall onboarding process, particularly regarding how conflicts are resolved.</w:t>
      </w:r>
    </w:p>
    <w:p>
      <w:pPr>
        <w:pStyle w:val="ListBullet"/>
      </w:pPr>
      <w:r>
        <w:rPr>
          <w:b/>
        </w:rPr>
        <w:t xml:space="preserve">[MEDIUM] FR-008: </w:t>
      </w:r>
      <w:r>
        <w:t>SLA Tracking and Escalation - Define the workflow for how SLAs are monitored and escalated, including roles responsible for tracking and responding to SLA breaches.</w:t>
      </w:r>
    </w:p>
    <w:p>
      <w:pPr>
        <w:pStyle w:val="ListBullet"/>
      </w:pPr>
      <w:r>
        <w:rPr>
          <w:b/>
        </w:rPr>
        <w:t xml:space="preserve">[MEDIUM] FR-009: </w:t>
      </w:r>
      <w:r>
        <w:t>Onboarding Analytics and Reports - Enhance the requirement by specifying the key stakeholders who will use the reports and their specific needs for data insights.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FR-008 - FR-008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FR-009 - FR-009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FR-010 - FR-010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FR-011 - FR-011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FR-012 - FR-012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FR-013 - FR-013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FR-014 - FR-014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FR-015 - FR-015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FR-016 - FR-016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FR-017 - FR-017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FR-018 - FR-018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Document storage such as SharePoint/OneDrive - FR for integration 'Document storage such as SharePoint/OneDrive'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E-signature platform - FR for integration 'E-signature platform'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Asset Management system - FR for integration 'Asset Management system'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/ Employee Management System - FR for integration 'HRMS / Employee Management System'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Email / Microsoft Teams / Slack - FR for integration 'Email / Microsoft Teams / Slack'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IT Service Management system - FR for integration 'IT Service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Microsoft Outlook / Google Calendar - FR for integration 'Microsoft Outlook / Google Calendar'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Identity and Access Management (IAM) - Missing dedicated Functional Requirement (FR-XXX) for integration 'Identity and Access Management (IAM)'. A mention in assumptions or BRD does not satisfy this requirement.</w:t>
      </w:r>
    </w:p>
    <w:p>
      <w:pPr>
        <w:pStyle w:val="ListBullet"/>
      </w:pPr>
      <w:r>
        <w:rPr>
          <w:b/>
        </w:rPr>
        <w:t xml:space="preserve">[HIGH] FRD Actors: </w:t>
      </w:r>
      <w:r>
        <w:t>Reporting Manager - Stakeholder role 'Reporting Manager' is missing from FRD Actors fields.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dashboard - Workflow step 'onboarding dashboard' is not covered by any Functional Requirement in the FRD.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completion rate - Success metric 'completion rate' from Q5 is missing from BRD Section 11 (Success Criteria).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