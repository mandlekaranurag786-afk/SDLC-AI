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Organizations Spend Significant Time And</w:t>
      </w:r>
    </w:p>
    <w:p>
      <w:pPr>
        <w:pStyle w:val="Heading1"/>
      </w:pPr>
      <w:r>
        <w:t>Functional Requirement Document</w:t>
      </w:r>
    </w:p>
    <w:p>
      <w:r>
        <w:t>Version: 1.0</w:t>
      </w:r>
    </w:p>
    <w:p>
      <w:r>
        <w:t>Generated Date: 2026-07-24 08:59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BRD Item</w:t>
            </w:r>
          </w:p>
        </w:tc>
        <w:tc>
          <w:tcPr>
            <w:tcW w:type="dxa" w:w="4968"/>
          </w:tcPr>
          <w:p>
            <w:r>
              <w:t>FRD Requirement</w:t>
            </w:r>
          </w:p>
        </w:tc>
      </w:tr>
      <w:tr>
        <w:tc>
          <w:tcPr>
            <w:tcW w:type="dxa" w:w="4968"/>
          </w:tcPr>
          <w:p>
            <w:r>
              <w:t>5.1 - Automated workflow for onboarding stages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  <w:tr>
        <w:tc>
          <w:tcPr>
            <w:tcW w:type="dxa" w:w="4968"/>
          </w:tcPr>
          <w:p>
            <w:r>
              <w:t>5.1 - Progress tracking workflow for HR and coordinators</w:t>
            </w:r>
          </w:p>
        </w:tc>
        <w:tc>
          <w:tcPr>
            <w:tcW w:type="dxa" w:w="4968"/>
          </w:tcPr>
          <w:p>
            <w:r>
              <w:t>FR-002</w:t>
            </w:r>
          </w:p>
        </w:tc>
      </w:tr>
      <w:tr>
        <w:tc>
          <w:tcPr>
            <w:tcW w:type="dxa" w:w="4968"/>
          </w:tcPr>
          <w:p>
            <w:r>
              <w:t>5.1 - Role-based access control for system users</w:t>
            </w:r>
          </w:p>
        </w:tc>
        <w:tc>
          <w:tcPr>
            <w:tcW w:type="dxa" w:w="4968"/>
          </w:tcPr>
          <w:p>
            <w:r>
              <w:t>FR-003</w:t>
            </w:r>
          </w:p>
        </w:tc>
      </w:tr>
      <w:tr>
        <w:tc>
          <w:tcPr>
            <w:tcW w:type="dxa" w:w="4968"/>
          </w:tcPr>
          <w:p>
            <w:r>
              <w:t>5.1 - Human-in-the-loop decision point for IT asset allocation</w:t>
            </w:r>
          </w:p>
        </w:tc>
        <w:tc>
          <w:tcPr>
            <w:tcW w:type="dxa" w:w="4968"/>
          </w:tcPr>
          <w:p>
            <w:r>
              <w:t>FR-004</w:t>
            </w:r>
          </w:p>
        </w:tc>
      </w:tr>
      <w:tr>
        <w:tc>
          <w:tcPr>
            <w:tcW w:type="dxa" w:w="4968"/>
          </w:tcPr>
          <w:p>
            <w:r>
              <w:t>5.1 - RAG-based policy chatbot for employee questions</w:t>
            </w:r>
          </w:p>
        </w:tc>
        <w:tc>
          <w:tcPr>
            <w:tcW w:type="dxa" w:w="4968"/>
          </w:tcPr>
          <w:p>
            <w:r>
              <w:t>FR-005</w:t>
            </w:r>
          </w:p>
        </w:tc>
      </w:tr>
      <w:tr>
        <w:tc>
          <w:tcPr>
            <w:tcW w:type="dxa" w:w="4968"/>
          </w:tcPr>
          <w:p>
            <w:r>
              <w:t>5.1 - Scheduling workflow for onboarding meetings</w:t>
            </w:r>
          </w:p>
        </w:tc>
        <w:tc>
          <w:tcPr>
            <w:tcW w:type="dxa" w:w="4968"/>
          </w:tcPr>
          <w:p>
            <w:r>
              <w:t>FR-006</w:t>
            </w:r>
          </w:p>
        </w:tc>
      </w:tr>
      <w:tr>
        <w:tc>
          <w:tcPr>
            <w:tcW w:type="dxa" w:w="4968"/>
          </w:tcPr>
          <w:p>
            <w:r>
              <w:t>5.1 - Email notifications for onboarding schedule</w:t>
            </w:r>
          </w:p>
        </w:tc>
        <w:tc>
          <w:tcPr>
            <w:tcW w:type="dxa" w:w="4968"/>
          </w:tcPr>
          <w:p>
            <w:r>
              <w:t>FR-007</w:t>
            </w:r>
          </w:p>
        </w:tc>
      </w:tr>
      <w:tr>
        <w:tc>
          <w:tcPr>
            <w:tcW w:type="dxa" w:w="4968"/>
          </w:tcPr>
          <w:p>
            <w:r>
              <w:t>5.1 - Reasoning-trace audit log for accountability</w:t>
            </w:r>
          </w:p>
        </w:tc>
        <w:tc>
          <w:tcPr>
            <w:tcW w:type="dxa" w:w="4968"/>
          </w:tcPr>
          <w:p>
            <w:r>
              <w:t>FR-008</w:t>
            </w:r>
          </w:p>
        </w:tc>
      </w:tr>
      <w:tr>
        <w:tc>
          <w:tcPr>
            <w:tcW w:type="dxa" w:w="4968"/>
          </w:tcPr>
          <w:p>
            <w:r>
              <w:t>5.1 - Compliance tracking for onboarding</w:t>
            </w:r>
          </w:p>
        </w:tc>
        <w:tc>
          <w:tcPr>
            <w:tcW w:type="dxa" w:w="4968"/>
          </w:tcPr>
          <w:p>
            <w:r>
              <w:t>FR-009</w:t>
            </w:r>
          </w:p>
        </w:tc>
      </w:tr>
      <w:tr>
        <w:tc>
          <w:tcPr>
            <w:tcW w:type="dxa" w:w="4968"/>
          </w:tcPr>
          <w:p>
            <w:r>
              <w:t>5.1 - Integration with Outlook/Google Calendar for scheduling</w:t>
            </w:r>
          </w:p>
        </w:tc>
        <w:tc>
          <w:tcPr>
            <w:tcW w:type="dxa" w:w="4968"/>
          </w:tcPr>
          <w:p>
            <w:r>
              <w:t>FR-010</w:t>
            </w:r>
          </w:p>
        </w:tc>
      </w:tr>
      <w:tr>
        <w:tc>
          <w:tcPr>
            <w:tcW w:type="dxa" w:w="4968"/>
          </w:tcPr>
          <w:p>
            <w:r>
              <w:t>5.1 - Integration with Microsoft Teams or Zoom for meetings</w:t>
            </w:r>
          </w:p>
        </w:tc>
        <w:tc>
          <w:tcPr>
            <w:tcW w:type="dxa" w:w="4968"/>
          </w:tcPr>
          <w:p>
            <w:r>
              <w:t>FR-011</w:t>
            </w:r>
          </w:p>
        </w:tc>
      </w:tr>
      <w:tr>
        <w:tc>
          <w:tcPr>
            <w:tcW w:type="dxa" w:w="4968"/>
          </w:tcPr>
          <w:p>
            <w:r>
              <w:t>5.1 - Integration with Microsoft Entra ID (Azure AD) for authentication</w:t>
            </w:r>
          </w:p>
        </w:tc>
        <w:tc>
          <w:tcPr>
            <w:tcW w:type="dxa" w:w="4968"/>
          </w:tcPr>
          <w:p>
            <w:r>
              <w:t>FR-012</w:t>
            </w:r>
          </w:p>
        </w:tc>
      </w:tr>
    </w:tbl>
    <w:p>
      <w:r>
        <w:br w:type="page"/>
      </w:r>
    </w:p>
    <w:p>
      <w:pPr>
        <w:pStyle w:val="Heading1"/>
      </w:pPr>
      <w:r>
        <w:t>Functional Requirement Document</w:t>
      </w:r>
    </w:p>
    <w:p>
      <w:r>
        <w:br/>
      </w:r>
    </w:p>
    <w:p>
      <w:pPr>
        <w:pStyle w:val="Heading2"/>
      </w:pPr>
      <w:r>
        <w:t>FR-001: Automated Onboarding Workflow</w:t>
      </w:r>
    </w:p>
    <w:p>
      <w:r>
        <w:rPr>
          <w:b/>
        </w:rPr>
        <w:t>Requirement ID:</w:t>
      </w:r>
      <w:r>
        <w:t xml:space="preserve"> FR-001</w:t>
      </w:r>
    </w:p>
    <w:p>
      <w:r>
        <w:rPr>
          <w:b/>
        </w:rPr>
        <w:t>Title:</w:t>
      </w:r>
      <w:r>
        <w:t xml:space="preserve"> Automated workflow for onboarding stages</w:t>
      </w:r>
    </w:p>
    <w:p>
      <w:r>
        <w:rPr>
          <w:b/>
        </w:rPr>
        <w:t>Description:</w:t>
      </w:r>
      <w:r>
        <w:t xml:space="preserve"> The system shall provide an automated workflow to manage the onboarding stages for new employees, reducing manual coordination among HR, IT, and reporting managers.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IT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The new employee's information must be entered into the system.</w:t>
      </w:r>
    </w:p>
    <w:p>
      <w:r>
        <w:rPr>
          <w:b/>
        </w:rPr>
        <w:t>Trigger:</w:t>
      </w:r>
    </w:p>
    <w:p>
      <w:pPr>
        <w:pStyle w:val="ListBullet"/>
      </w:pPr>
      <w:r>
        <w:t>The onboarding process is triggered upon the entry of a new employee's information.</w:t>
      </w:r>
    </w:p>
    <w:p>
      <w:r>
        <w:rPr>
          <w:b/>
        </w:rPr>
        <w:t>Inputs:</w:t>
      </w:r>
    </w:p>
    <w:p>
      <w:pPr>
        <w:pStyle w:val="ListBullet"/>
      </w:pPr>
      <w:r>
        <w:t>New employee details (name, position, start date, etc.)</w:t>
      </w:r>
    </w:p>
    <w:p>
      <w:r>
        <w:rPr>
          <w:b/>
        </w:rPr>
        <w:t>Outputs:</w:t>
      </w:r>
    </w:p>
    <w:p>
      <w:pPr>
        <w:pStyle w:val="ListBullet"/>
      </w:pPr>
      <w:r>
        <w:t>Notifications to HR, IT, and reporting managers regarding onboarding tasks.</w:t>
      </w:r>
    </w:p>
    <w:p>
      <w:r>
        <w:rPr>
          <w:b/>
        </w:rPr>
        <w:t>Business Rules:</w:t>
      </w:r>
    </w:p>
    <w:p>
      <w:pPr>
        <w:pStyle w:val="ListBullet"/>
      </w:pPr>
      <w:r>
        <w:t>The onboarding workflow must include predefined stages: initiation, asset allocation, training scheduling, and completion.</w:t>
      </w:r>
    </w:p>
    <w:p>
      <w:pPr>
        <w:pStyle w:val="ListBullet"/>
      </w:pPr>
      <w:r>
        <w:t>Notifications must be sent to relevant stakeholders within 24 hours of triggering the onboarding process.</w:t>
      </w:r>
    </w:p>
    <w:p>
      <w:pPr>
        <w:pStyle w:val="ListBullet"/>
      </w:pPr>
      <w:r>
        <w:t>Each stage must have a maximum completion time of 5 business days.</w:t>
      </w:r>
    </w:p>
    <w:p>
      <w:r>
        <w:rPr>
          <w:b/>
        </w:rPr>
        <w:t>Main Workflow:</w:t>
      </w:r>
    </w:p>
    <w:p>
      <w:pPr>
        <w:pStyle w:val="ListNumber"/>
      </w:pPr>
      <w:r>
        <w:t>HR enters new employee information into the system.</w:t>
      </w:r>
    </w:p>
    <w:p>
      <w:pPr>
        <w:pStyle w:val="ListNumber"/>
      </w:pPr>
      <w:r>
        <w:t>The system triggers the onboarding workflow.</w:t>
      </w:r>
    </w:p>
    <w:p>
      <w:pPr>
        <w:pStyle w:val="ListNumber"/>
      </w:pPr>
      <w:r>
        <w:t>Notifications are sent to HR, IT, and reporting managers.</w:t>
      </w:r>
    </w:p>
    <w:p>
      <w:pPr>
        <w:pStyle w:val="ListNumber"/>
      </w:pPr>
      <w:r>
        <w:t>Each stakeholder completes their respective tasks within the defined timeframes.</w:t>
      </w:r>
    </w:p>
    <w:p>
      <w:r>
        <w:rPr>
          <w:b/>
        </w:rPr>
        <w:t>Alternative Workflow:</w:t>
      </w:r>
    </w:p>
    <w:p>
      <w:pPr>
        <w:pStyle w:val="ListNumber"/>
      </w:pPr>
      <w:r>
        <w:t>If a task is not completed within the defined timeframe, a reminder notification is sent to the responsible stakeholder.</w:t>
      </w:r>
    </w:p>
    <w:p>
      <w:r>
        <w:rPr>
          <w:b/>
        </w:rPr>
        <w:t>Exception Handling:</w:t>
      </w:r>
    </w:p>
    <w:p>
      <w:pPr>
        <w:pStyle w:val="ListBullet"/>
      </w:pPr>
      <w:r>
        <w:t>If the new employee's information is incomplete, the system shall prompt HR to complete the required fields before proceeding.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HR management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is entered into the system, when the onboarding process is triggered, then all stakeholders receive notifications and the workflow progresses through all stages.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Automated workflow for onboarding stages</w:t>
      </w:r>
    </w:p>
    <w:p>
      <w:r>
        <w:br/>
      </w:r>
    </w:p>
    <w:p>
      <w:pPr>
        <w:pStyle w:val="Heading2"/>
      </w:pPr>
      <w:r>
        <w:t>FR-002: Progress Tracking for HR</w:t>
      </w:r>
    </w:p>
    <w:p>
      <w:r>
        <w:rPr>
          <w:b/>
        </w:rPr>
        <w:t>Requirement ID:</w:t>
      </w:r>
      <w:r>
        <w:t xml:space="preserve"> FR-002</w:t>
      </w:r>
    </w:p>
    <w:p>
      <w:r>
        <w:rPr>
          <w:b/>
        </w:rPr>
        <w:t>Title:</w:t>
      </w:r>
      <w:r>
        <w:t xml:space="preserve"> Progress tracking workflow for HR and coordinators</w:t>
      </w:r>
    </w:p>
    <w:p>
      <w:r>
        <w:rPr>
          <w:b/>
        </w:rPr>
        <w:t>Description:</w:t>
      </w:r>
      <w:r>
        <w:t xml:space="preserve"> The system shall provide a progress tracking feature that allows HR and coordinators to monitor the status of onboarding tasks in real-time.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Coordinators</w:t>
      </w:r>
    </w:p>
    <w:p>
      <w:r>
        <w:rPr>
          <w:b/>
        </w:rPr>
        <w:t>Preconditions:</w:t>
      </w:r>
    </w:p>
    <w:p>
      <w:pPr>
        <w:pStyle w:val="ListBullet"/>
      </w:pPr>
      <w:r>
        <w:t>The onboarding workflow must be initiated.</w:t>
      </w:r>
    </w:p>
    <w:p>
      <w:r>
        <w:rPr>
          <w:b/>
        </w:rPr>
        <w:t>Trigger:</w:t>
      </w:r>
    </w:p>
    <w:p>
      <w:pPr>
        <w:pStyle w:val="ListBullet"/>
      </w:pPr>
      <w:r>
        <w:t>The HR or coordinator accesses the progress tracking dashboard.</w:t>
      </w:r>
    </w:p>
    <w:p>
      <w:r>
        <w:rPr>
          <w:b/>
        </w:rPr>
        <w:t>Inputs:</w:t>
      </w:r>
    </w:p>
    <w:p>
      <w:pPr>
        <w:pStyle w:val="ListBullet"/>
      </w:pPr>
      <w:r>
        <w:t>Onboarding task statuses from various stakeholders.</w:t>
      </w:r>
    </w:p>
    <w:p>
      <w:r>
        <w:rPr>
          <w:b/>
        </w:rPr>
        <w:t>Outputs:</w:t>
      </w:r>
    </w:p>
    <w:p>
      <w:pPr>
        <w:pStyle w:val="ListBullet"/>
      </w:pPr>
      <w:r>
        <w:t>A visual representation of the onboarding progress.</w:t>
      </w:r>
    </w:p>
    <w:p>
      <w:r>
        <w:rPr>
          <w:b/>
        </w:rPr>
        <w:t>Business Rules:</w:t>
      </w:r>
    </w:p>
    <w:p>
      <w:pPr>
        <w:pStyle w:val="ListBullet"/>
      </w:pPr>
      <w:r>
        <w:t>The progress tracking dashboard must update in real-time as tasks are completed.</w:t>
      </w:r>
    </w:p>
    <w:p>
      <w:pPr>
        <w:pStyle w:val="ListBullet"/>
      </w:pPr>
      <w:r>
        <w:t>Each task must display its current status: Not Started, In Progress, or Completed.</w:t>
      </w:r>
    </w:p>
    <w:p>
      <w:pPr>
        <w:pStyle w:val="ListBullet"/>
      </w:pPr>
      <w:r>
        <w:t>The dashboard must provide a summary of the overall onboarding progress percentage.</w:t>
      </w:r>
    </w:p>
    <w:p>
      <w:r>
        <w:rPr>
          <w:b/>
        </w:rPr>
        <w:t>Main Workflow:</w:t>
      </w:r>
    </w:p>
    <w:p>
      <w:pPr>
        <w:pStyle w:val="ListNumber"/>
      </w:pPr>
      <w:r>
        <w:t>HR or coordinator accesses the progress tracking dashboard.</w:t>
      </w:r>
    </w:p>
    <w:p>
      <w:pPr>
        <w:pStyle w:val="ListNumber"/>
      </w:pPr>
      <w:r>
        <w:t>The system retrieves the latest onboarding task statuses.</w:t>
      </w:r>
    </w:p>
    <w:p>
      <w:pPr>
        <w:pStyle w:val="ListNumber"/>
      </w:pPr>
      <w:r>
        <w:t>The dashboard displays the current progress of each task.</w:t>
      </w:r>
    </w:p>
    <w:p>
      <w:r>
        <w:rPr>
          <w:b/>
        </w:rPr>
        <w:t>Alternative Workflow:</w:t>
      </w:r>
    </w:p>
    <w:p>
      <w:pPr>
        <w:pStyle w:val="ListNumber"/>
      </w:pPr>
      <w:r>
        <w:t>If the dashboard fails to load, an error message is displayed, and the user is prompted to refresh.</w:t>
      </w:r>
    </w:p>
    <w:p>
      <w:r>
        <w:rPr>
          <w:b/>
        </w:rPr>
        <w:t>Exception Handling:</w:t>
      </w:r>
    </w:p>
    <w:p>
      <w:pPr>
        <w:pStyle w:val="ListBullet"/>
      </w:pPr>
      <w:r>
        <w:t>If there is a failure in retrieving task statuses, the system shall log the error and notify the user.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onboarding workflow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onboarding process is active, when HR accesses the progress tracking dashboard, then they can see real-time updates of all onboarding tasks.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Progress tracking workflow for HR and coordinators</w:t>
      </w:r>
    </w:p>
    <w:p>
      <w:r>
        <w:br/>
      </w:r>
    </w:p>
    <w:p>
      <w:pPr>
        <w:pStyle w:val="Heading2"/>
      </w:pPr>
      <w:r>
        <w:t>FR-003: Role-Based Access Control</w:t>
      </w:r>
    </w:p>
    <w:p>
      <w:r>
        <w:rPr>
          <w:b/>
        </w:rPr>
        <w:t>Requirement ID:</w:t>
      </w:r>
      <w:r>
        <w:t xml:space="preserve"> FR-003</w:t>
      </w:r>
    </w:p>
    <w:p>
      <w:r>
        <w:rPr>
          <w:b/>
        </w:rPr>
        <w:t>Title:</w:t>
      </w:r>
      <w:r>
        <w:t xml:space="preserve"> Role-Based Access Control for system users</w:t>
      </w:r>
    </w:p>
    <w:p>
      <w:r>
        <w:rPr>
          <w:b/>
        </w:rPr>
        <w:t>Description:</w:t>
      </w:r>
      <w:r>
        <w:t xml:space="preserve"> The system shall implement role-based access control to ensure that only authorized personnel can access sensitive onboarding information.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System Administrator</w:t>
      </w:r>
    </w:p>
    <w:p>
      <w:pPr>
        <w:pStyle w:val="ListBullet"/>
      </w:pPr>
      <w:r>
        <w:t>HR</w:t>
      </w:r>
    </w:p>
    <w:p>
      <w:pPr>
        <w:pStyle w:val="ListBullet"/>
      </w:pPr>
      <w:r>
        <w:t>IT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User roles must be defined in the system.</w:t>
      </w:r>
    </w:p>
    <w:p>
      <w:r>
        <w:rPr>
          <w:b/>
        </w:rPr>
        <w:t>Trigger:</w:t>
      </w:r>
    </w:p>
    <w:p>
      <w:pPr>
        <w:pStyle w:val="ListBullet"/>
      </w:pPr>
      <w:r>
        <w:t>A user attempts to access the onboarding information.</w:t>
      </w:r>
    </w:p>
    <w:p>
      <w:r>
        <w:rPr>
          <w:b/>
        </w:rPr>
        <w:t>Inputs:</w:t>
      </w:r>
    </w:p>
    <w:p>
      <w:pPr>
        <w:pStyle w:val="ListBullet"/>
      </w:pPr>
      <w:r>
        <w:t>User credentials and role information.</w:t>
      </w:r>
    </w:p>
    <w:p>
      <w:r>
        <w:rPr>
          <w:b/>
        </w:rPr>
        <w:t>Outputs:</w:t>
      </w:r>
    </w:p>
    <w:p>
      <w:pPr>
        <w:pStyle w:val="ListBullet"/>
      </w:pPr>
      <w:r>
        <w:t>Access granted or denied based on user role.</w:t>
      </w:r>
    </w:p>
    <w:p>
      <w:r>
        <w:rPr>
          <w:b/>
        </w:rPr>
        <w:t>Business Rules:</w:t>
      </w:r>
    </w:p>
    <w:p>
      <w:pPr>
        <w:pStyle w:val="ListBullet"/>
      </w:pPr>
      <w:r>
        <w:t>Users must be assigned specific roles that define their access level to onboarding information.</w:t>
      </w:r>
    </w:p>
    <w:p>
      <w:pPr>
        <w:pStyle w:val="ListBullet"/>
      </w:pPr>
      <w:r>
        <w:t>Access to sensitive information must be logged for audit purposes.</w:t>
      </w:r>
    </w:p>
    <w:p>
      <w:pPr>
        <w:pStyle w:val="ListBullet"/>
      </w:pPr>
      <w:r>
        <w:t>Users must not be able to access information outside their assigned role.</w:t>
      </w:r>
    </w:p>
    <w:p>
      <w:r>
        <w:rPr>
          <w:b/>
        </w:rPr>
        <w:t>Main Workflow:</w:t>
      </w:r>
    </w:p>
    <w:p>
      <w:pPr>
        <w:pStyle w:val="ListNumber"/>
      </w:pPr>
      <w:r>
        <w:t>A user logs into the system with their credentials.</w:t>
      </w:r>
    </w:p>
    <w:p>
      <w:pPr>
        <w:pStyle w:val="ListNumber"/>
      </w:pPr>
      <w:r>
        <w:t>The system verifies the user's role.</w:t>
      </w:r>
    </w:p>
    <w:p>
      <w:pPr>
        <w:pStyle w:val="ListNumber"/>
      </w:pPr>
      <w:r>
        <w:t>Access is granted or denied based on the user's role.</w:t>
      </w:r>
    </w:p>
    <w:p>
      <w:r>
        <w:rPr>
          <w:b/>
        </w:rPr>
        <w:t>Alternative Workflow:</w:t>
      </w:r>
    </w:p>
    <w:p>
      <w:pPr>
        <w:pStyle w:val="ListNumber"/>
      </w:pPr>
      <w:r>
        <w:t>If access is denied, the user receives a notification explaining the reason.</w:t>
      </w:r>
    </w:p>
    <w:p>
      <w:r>
        <w:rPr>
          <w:b/>
        </w:rPr>
        <w:t>Exception Handling:</w:t>
      </w:r>
    </w:p>
    <w:p>
      <w:pPr>
        <w:pStyle w:val="ListBullet"/>
      </w:pPr>
      <w:r>
        <w:t>If the user role is not recognized, the system shall prompt the user to contact the system administrator.</w:t>
      </w:r>
    </w:p>
    <w:p>
      <w:r>
        <w:rPr>
          <w:b/>
        </w:rPr>
        <w:t>Dependencies:</w:t>
      </w:r>
    </w:p>
    <w:p>
      <w:pPr>
        <w:pStyle w:val="ListBullet"/>
      </w:pPr>
      <w:r>
        <w:t>User management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 user with a specific role, when they attempt to access onboarding information, then the system grants or denies access based on their role.</w:t>
      </w:r>
    </w:p>
    <w:p>
      <w:r>
        <w:rPr>
          <w:b/>
        </w:rPr>
        <w:t>Traceability:</w:t>
      </w:r>
    </w:p>
    <w:p>
      <w:pPr>
        <w:pStyle w:val="ListBullet"/>
      </w:pPr>
      <w:r>
        <w:t>Implements US-003: Role-Based Access Control, Maps to BRD Section: 5.1 - Role-based access control for system users</w:t>
      </w:r>
    </w:p>
    <w:p>
      <w:r>
        <w:br/>
      </w:r>
    </w:p>
    <w:p>
      <w:pPr>
        <w:pStyle w:val="Heading2"/>
      </w:pPr>
      <w:r>
        <w:t>FR-004: Human-in-the-Loop Decision Point</w:t>
      </w:r>
    </w:p>
    <w:p>
      <w:r>
        <w:rPr>
          <w:b/>
        </w:rPr>
        <w:t>Requirement ID:</w:t>
      </w:r>
      <w:r>
        <w:t xml:space="preserve"> FR-004</w:t>
      </w:r>
    </w:p>
    <w:p>
      <w:r>
        <w:rPr>
          <w:b/>
        </w:rPr>
        <w:t>Title:</w:t>
      </w:r>
      <w:r>
        <w:t xml:space="preserve"> Human-in-the-loop decision point for IT asset allocation</w:t>
      </w:r>
    </w:p>
    <w:p>
      <w:r>
        <w:rPr>
          <w:b/>
        </w:rPr>
        <w:t>Description:</w:t>
      </w:r>
      <w:r>
        <w:t xml:space="preserve"> The system shall include a human-in-the-loop decision point for IT asset allocation to ensure proper asset distribution based on the new employee's role.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IT</w:t>
      </w:r>
    </w:p>
    <w:p>
      <w:r>
        <w:rPr>
          <w:b/>
        </w:rPr>
        <w:t>Preconditions:</w:t>
      </w:r>
    </w:p>
    <w:p>
      <w:pPr>
        <w:pStyle w:val="ListBullet"/>
      </w:pPr>
      <w:r>
        <w:t>The onboarding workflow must include asset allocation tasks.</w:t>
      </w:r>
    </w:p>
    <w:p>
      <w:r>
        <w:rPr>
          <w:b/>
        </w:rPr>
        <w:t>Trigger:</w:t>
      </w:r>
    </w:p>
    <w:p>
      <w:pPr>
        <w:pStyle w:val="ListBullet"/>
      </w:pPr>
      <w:r>
        <w:t>The system identifies a need for IT asset allocation during onboarding.</w:t>
      </w:r>
    </w:p>
    <w:p>
      <w:r>
        <w:rPr>
          <w:b/>
        </w:rPr>
        <w:t>Inputs:</w:t>
      </w:r>
    </w:p>
    <w:p>
      <w:pPr>
        <w:pStyle w:val="ListBullet"/>
      </w:pPr>
      <w:r>
        <w:t>New employee role and asset requirements.</w:t>
      </w:r>
    </w:p>
    <w:p>
      <w:r>
        <w:rPr>
          <w:b/>
        </w:rPr>
        <w:t>Outputs:</w:t>
      </w:r>
    </w:p>
    <w:p>
      <w:pPr>
        <w:pStyle w:val="ListBullet"/>
      </w:pPr>
      <w:r>
        <w:t>Approval or rejection of asset allocation requests.</w:t>
      </w:r>
    </w:p>
    <w:p>
      <w:r>
        <w:rPr>
          <w:b/>
        </w:rPr>
        <w:t>Business Rules:</w:t>
      </w:r>
    </w:p>
    <w:p>
      <w:pPr>
        <w:pStyle w:val="ListBullet"/>
      </w:pPr>
      <w:r>
        <w:t>IT must review and approve asset allocation requests within 48 hours.</w:t>
      </w:r>
    </w:p>
    <w:p>
      <w:pPr>
        <w:pStyle w:val="ListBullet"/>
      </w:pPr>
      <w:r>
        <w:t>Asset allocation decisions must be documented in the system for accountability.</w:t>
      </w:r>
    </w:p>
    <w:p>
      <w:pPr>
        <w:pStyle w:val="ListBullet"/>
      </w:pPr>
      <w:r>
        <w:t>If an asset request is rejected, the IT team must provide a reason for the rejection.</w:t>
      </w:r>
    </w:p>
    <w:p>
      <w:r>
        <w:rPr>
          <w:b/>
        </w:rPr>
        <w:t>Main Workflow:</w:t>
      </w:r>
    </w:p>
    <w:p>
      <w:pPr>
        <w:pStyle w:val="ListNumber"/>
      </w:pPr>
      <w:r>
        <w:t>The system identifies asset requirements for the new employee.</w:t>
      </w:r>
    </w:p>
    <w:p>
      <w:pPr>
        <w:pStyle w:val="ListNumber"/>
      </w:pPr>
      <w:r>
        <w:t>IT receives a notification for asset allocation approval.</w:t>
      </w:r>
    </w:p>
    <w:p>
      <w:pPr>
        <w:pStyle w:val="ListNumber"/>
      </w:pPr>
      <w:r>
        <w:t>IT reviews the request and approves or rejects it.</w:t>
      </w:r>
    </w:p>
    <w:p>
      <w:r>
        <w:rPr>
          <w:b/>
        </w:rPr>
        <w:t>Alternative Workflow:</w:t>
      </w:r>
    </w:p>
    <w:p>
      <w:pPr>
        <w:pStyle w:val="ListNumber"/>
      </w:pPr>
      <w:r>
        <w:t>If IT does not respond within the specified time, the system escalates the request to a higher authority.</w:t>
      </w:r>
    </w:p>
    <w:p>
      <w:r>
        <w:rPr>
          <w:b/>
        </w:rPr>
        <w:t>Exception Handling:</w:t>
      </w:r>
    </w:p>
    <w:p>
      <w:pPr>
        <w:pStyle w:val="ListBullet"/>
      </w:pPr>
      <w:r>
        <w:t>If the asset allocation request is incomplete, the system shall notify IT to provide the missing information.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IT asset management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asset allocation request is generated, when IT reviews the request, then they can approve or reject it with documented reasons.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Human-in-the-loop decision point for IT asset allocation</w:t>
      </w:r>
    </w:p>
    <w:p>
      <w:r>
        <w:br/>
      </w:r>
    </w:p>
    <w:p>
      <w:pPr>
        <w:pStyle w:val="Heading2"/>
      </w:pPr>
      <w:r>
        <w:t>FR-005: RAG-Based Policy Chatbot</w:t>
      </w:r>
    </w:p>
    <w:p>
      <w:r>
        <w:rPr>
          <w:b/>
        </w:rPr>
        <w:t>Requirement ID:</w:t>
      </w:r>
      <w:r>
        <w:t xml:space="preserve"> FR-005</w:t>
      </w:r>
    </w:p>
    <w:p>
      <w:r>
        <w:rPr>
          <w:b/>
        </w:rPr>
        <w:t>Title:</w:t>
      </w:r>
      <w:r>
        <w:t xml:space="preserve"> RAG-based policy chatbot for employee questions</w:t>
      </w:r>
    </w:p>
    <w:p>
      <w:r>
        <w:rPr>
          <w:b/>
        </w:rPr>
        <w:t>Description:</w:t>
      </w:r>
      <w:r>
        <w:t xml:space="preserve"> The system shall provide a RAG-based policy chatbot that allows new employees to ask questions and receive instant answers regarding onboarding policies.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The chatbot must be trained with onboarding policy information.</w:t>
      </w:r>
    </w:p>
    <w:p>
      <w:r>
        <w:rPr>
          <w:b/>
        </w:rPr>
        <w:t>Trigger:</w:t>
      </w:r>
    </w:p>
    <w:p>
      <w:pPr>
        <w:pStyle w:val="ListBullet"/>
      </w:pPr>
      <w:r>
        <w:t>A new employee initiates a conversation with the chatbot.</w:t>
      </w:r>
    </w:p>
    <w:p>
      <w:r>
        <w:rPr>
          <w:b/>
        </w:rPr>
        <w:t>Inputs:</w:t>
      </w:r>
    </w:p>
    <w:p>
      <w:pPr>
        <w:pStyle w:val="ListBullet"/>
      </w:pPr>
      <w:r>
        <w:t>Employee questions regarding onboarding policies.</w:t>
      </w:r>
    </w:p>
    <w:p>
      <w:r>
        <w:rPr>
          <w:b/>
        </w:rPr>
        <w:t>Outputs:</w:t>
      </w:r>
    </w:p>
    <w:p>
      <w:pPr>
        <w:pStyle w:val="ListBullet"/>
      </w:pPr>
      <w:r>
        <w:t>Responses categorized by Red, Amber, or Green based on the urgency of the query.</w:t>
      </w:r>
    </w:p>
    <w:p>
      <w:r>
        <w:rPr>
          <w:b/>
        </w:rPr>
        <w:t>Business Rules:</w:t>
      </w:r>
    </w:p>
    <w:p>
      <w:pPr>
        <w:pStyle w:val="ListBullet"/>
      </w:pPr>
      <w:r>
        <w:t>The chatbot must provide responses within 5 seconds of receiving a question.</w:t>
      </w:r>
    </w:p>
    <w:p>
      <w:pPr>
        <w:pStyle w:val="ListBullet"/>
      </w:pPr>
      <w:r>
        <w:t>Responses must be categorized as Red (urgent), Amber (needs attention), or Green (informational).</w:t>
      </w:r>
    </w:p>
    <w:p>
      <w:pPr>
        <w:pStyle w:val="ListBullet"/>
      </w:pPr>
      <w:r>
        <w:t>The chatbot must log all interactions for future analysis.</w:t>
      </w:r>
    </w:p>
    <w:p>
      <w:r>
        <w:rPr>
          <w:b/>
        </w:rPr>
        <w:t>Main Workflow:</w:t>
      </w:r>
    </w:p>
    <w:p>
      <w:pPr>
        <w:pStyle w:val="ListNumber"/>
      </w:pPr>
      <w:r>
        <w:t>A new employee initiates a chat with the chatbot.</w:t>
      </w:r>
    </w:p>
    <w:p>
      <w:pPr>
        <w:pStyle w:val="ListNumber"/>
      </w:pPr>
      <w:r>
        <w:t>The chatbot processes the question and retrieves the relevant information.</w:t>
      </w:r>
    </w:p>
    <w:p>
      <w:pPr>
        <w:pStyle w:val="ListNumber"/>
      </w:pPr>
      <w:r>
        <w:t>The chatbot responds with the appropriate categorization.</w:t>
      </w:r>
    </w:p>
    <w:p>
      <w:r>
        <w:rPr>
          <w:b/>
        </w:rPr>
        <w:t>Alternative Workflow:</w:t>
      </w:r>
    </w:p>
    <w:p>
      <w:pPr>
        <w:pStyle w:val="ListNumber"/>
      </w:pPr>
      <w:r>
        <w:t>If the chatbot cannot answer a question, it must escalate the query to a human representative.</w:t>
      </w:r>
    </w:p>
    <w:p>
      <w:r>
        <w:rPr>
          <w:b/>
        </w:rPr>
        <w:t>Exception Handling:</w:t>
      </w:r>
    </w:p>
    <w:p>
      <w:pPr>
        <w:pStyle w:val="ListBullet"/>
      </w:pPr>
      <w:r>
        <w:t>If the chatbot fails to retrieve information, it shall inform the user and suggest alternative contact methods.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knowledge base of onboarding policies.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asks a question, when they interact with the chatbot, then they receive a categorized response based on the urgency of their query.</w:t>
      </w:r>
    </w:p>
    <w:p>
      <w:r>
        <w:rPr>
          <w:b/>
        </w:rPr>
        <w:t>Traceability:</w:t>
      </w:r>
    </w:p>
    <w:p>
      <w:pPr>
        <w:pStyle w:val="ListBullet"/>
      </w:pPr>
      <w:r>
        <w:t>Implements US-005: RAG-Based Policy Chatbot, Maps to BRD Section: 5.1 - RAG-based policy chatbot for employee questions</w:t>
      </w:r>
    </w:p>
    <w:p>
      <w:r>
        <w:br/>
      </w:r>
    </w:p>
    <w:p>
      <w:pPr>
        <w:pStyle w:val="Heading2"/>
      </w:pPr>
      <w:r>
        <w:t>FR-006: Automated Meeting Scheduling</w:t>
      </w:r>
    </w:p>
    <w:p>
      <w:r>
        <w:rPr>
          <w:b/>
        </w:rPr>
        <w:t>Requirement ID:</w:t>
      </w:r>
      <w:r>
        <w:t xml:space="preserve"> FR-006</w:t>
      </w:r>
    </w:p>
    <w:p>
      <w:r>
        <w:rPr>
          <w:b/>
        </w:rPr>
        <w:t>Title:</w:t>
      </w:r>
      <w:r>
        <w:t xml:space="preserve"> Automated scheduling workflow for onboarding meetings</w:t>
      </w:r>
    </w:p>
    <w:p>
      <w:r>
        <w:rPr>
          <w:b/>
        </w:rPr>
        <w:t>Description:</w:t>
      </w:r>
      <w:r>
        <w:t xml:space="preserve"> The system shall automate the scheduling of onboarding meetings to ensure timely coordination without manual effort.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The onboarding process must be active.</w:t>
      </w:r>
    </w:p>
    <w:p>
      <w:r>
        <w:rPr>
          <w:b/>
        </w:rPr>
        <w:t>Trigger:</w:t>
      </w:r>
    </w:p>
    <w:p>
      <w:pPr>
        <w:pStyle w:val="ListBullet"/>
      </w:pPr>
      <w:r>
        <w:t>The system identifies the need for onboarding meetings.</w:t>
      </w:r>
    </w:p>
    <w:p>
      <w:r>
        <w:rPr>
          <w:b/>
        </w:rPr>
        <w:t>Inputs:</w:t>
      </w:r>
    </w:p>
    <w:p>
      <w:pPr>
        <w:pStyle w:val="ListBullet"/>
      </w:pPr>
      <w:r>
        <w:t>Availability of stakeholders and meeting requirements.</w:t>
      </w:r>
    </w:p>
    <w:p>
      <w:r>
        <w:rPr>
          <w:b/>
        </w:rPr>
        <w:t>Outputs:</w:t>
      </w:r>
    </w:p>
    <w:p>
      <w:pPr>
        <w:pStyle w:val="ListBullet"/>
      </w:pPr>
      <w:r>
        <w:t>Scheduled meeting invitations sent to all participants.</w:t>
      </w:r>
    </w:p>
    <w:p>
      <w:r>
        <w:rPr>
          <w:b/>
        </w:rPr>
        <w:t>Business Rules:</w:t>
      </w:r>
    </w:p>
    <w:p>
      <w:pPr>
        <w:pStyle w:val="ListBullet"/>
      </w:pPr>
      <w:r>
        <w:t>Meetings must be scheduled within 3 business days of the onboarding trigger.</w:t>
      </w:r>
    </w:p>
    <w:p>
      <w:pPr>
        <w:pStyle w:val="ListBullet"/>
      </w:pPr>
      <w:r>
        <w:t>The system must check the availability of all participants before scheduling.</w:t>
      </w:r>
    </w:p>
    <w:p>
      <w:pPr>
        <w:pStyle w:val="ListBullet"/>
      </w:pPr>
      <w:r>
        <w:t>Meeting invitations must include agenda and necessary documents.</w:t>
      </w:r>
    </w:p>
    <w:p>
      <w:r>
        <w:rPr>
          <w:b/>
        </w:rPr>
        <w:t>Main Workflow:</w:t>
      </w:r>
    </w:p>
    <w:p>
      <w:pPr>
        <w:pStyle w:val="ListNumber"/>
      </w:pPr>
      <w:r>
        <w:t>The system identifies the need for onboarding meetings.</w:t>
      </w:r>
    </w:p>
    <w:p>
      <w:pPr>
        <w:pStyle w:val="ListNumber"/>
      </w:pPr>
      <w:r>
        <w:t>It checks the availability of all stakeholders.</w:t>
      </w:r>
    </w:p>
    <w:p>
      <w:pPr>
        <w:pStyle w:val="ListNumber"/>
      </w:pPr>
      <w:r>
        <w:t>The system schedules the meeting and sends invitations.</w:t>
      </w:r>
    </w:p>
    <w:p>
      <w:r>
        <w:rPr>
          <w:b/>
        </w:rPr>
        <w:t>Alternative Workflow:</w:t>
      </w:r>
    </w:p>
    <w:p>
      <w:pPr>
        <w:pStyle w:val="ListNumber"/>
      </w:pPr>
      <w:r>
        <w:t>If a participant is unavailable, the system must propose alternative times.</w:t>
      </w:r>
    </w:p>
    <w:p>
      <w:r>
        <w:rPr>
          <w:b/>
        </w:rPr>
        <w:t>Exception Handling:</w:t>
      </w:r>
    </w:p>
    <w:p>
      <w:pPr>
        <w:pStyle w:val="ListBullet"/>
      </w:pPr>
      <w:r>
        <w:t>If the meeting cannot be scheduled due to conflicts, the system shall notify the reporting manager.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Outlook/Google Calendar.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need for a meeting, when the system checks availability, then it schedules the meeting and sends invitations to all participants.</w:t>
      </w:r>
    </w:p>
    <w:p>
      <w:r>
        <w:rPr>
          <w:b/>
        </w:rPr>
        <w:t>Traceability:</w:t>
      </w:r>
    </w:p>
    <w:p>
      <w:pPr>
        <w:pStyle w:val="ListBullet"/>
      </w:pPr>
      <w:r>
        <w:t>Implements US-007: Automated Meeting Scheduling, Maps to BRD Section: 5.1 - Scheduling workflow for onboarding meetings</w:t>
      </w:r>
    </w:p>
    <w:p>
      <w:r>
        <w:br/>
      </w:r>
    </w:p>
    <w:p>
      <w:pPr>
        <w:pStyle w:val="Heading2"/>
      </w:pPr>
      <w:r>
        <w:t>FR-007: Email Notifications for Onboarding</w:t>
      </w:r>
    </w:p>
    <w:p>
      <w:r>
        <w:rPr>
          <w:b/>
        </w:rPr>
        <w:t>Requirement ID:</w:t>
      </w:r>
      <w:r>
        <w:t xml:space="preserve"> FR-007</w:t>
      </w:r>
    </w:p>
    <w:p>
      <w:r>
        <w:rPr>
          <w:b/>
        </w:rPr>
        <w:t>Title:</w:t>
      </w:r>
      <w:r>
        <w:t xml:space="preserve"> Email notifications for onboarding schedule</w:t>
      </w:r>
    </w:p>
    <w:p>
      <w:r>
        <w:rPr>
          <w:b/>
        </w:rPr>
        <w:t>Description:</w:t>
      </w:r>
      <w:r>
        <w:t xml:space="preserve"> The system shall send email notifications to new employees regarding their onboarding schedule and tasks.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The onboarding process must be initiated.</w:t>
      </w:r>
    </w:p>
    <w:p>
      <w:r>
        <w:rPr>
          <w:b/>
        </w:rPr>
        <w:t>Trigger:</w:t>
      </w:r>
    </w:p>
    <w:p>
      <w:pPr>
        <w:pStyle w:val="ListBullet"/>
      </w:pPr>
      <w:r>
        <w:t>The system generates notifications based on onboarding tasks.</w:t>
      </w:r>
    </w:p>
    <w:p>
      <w:r>
        <w:rPr>
          <w:b/>
        </w:rPr>
        <w:t>Inputs:</w:t>
      </w:r>
    </w:p>
    <w:p>
      <w:pPr>
        <w:pStyle w:val="ListBullet"/>
      </w:pPr>
      <w:r>
        <w:t>Onboarding schedule and task details.</w:t>
      </w:r>
    </w:p>
    <w:p>
      <w:r>
        <w:rPr>
          <w:b/>
        </w:rPr>
        <w:t>Outputs:</w:t>
      </w:r>
    </w:p>
    <w:p>
      <w:pPr>
        <w:pStyle w:val="ListBullet"/>
      </w:pPr>
      <w:r>
        <w:t>Email notifications sent to new employees.</w:t>
      </w:r>
    </w:p>
    <w:p>
      <w:r>
        <w:rPr>
          <w:b/>
        </w:rPr>
        <w:t>Business Rules:</w:t>
      </w:r>
    </w:p>
    <w:p>
      <w:pPr>
        <w:pStyle w:val="ListBullet"/>
      </w:pPr>
      <w:r>
        <w:t>Notifications must be sent at least 48 hours before scheduled tasks.</w:t>
      </w:r>
    </w:p>
    <w:p>
      <w:pPr>
        <w:pStyle w:val="ListBullet"/>
      </w:pPr>
      <w:r>
        <w:t>Each notification must include the date, time, and purpose of the task.</w:t>
      </w:r>
    </w:p>
    <w:p>
      <w:pPr>
        <w:pStyle w:val="ListBullet"/>
      </w:pPr>
      <w:r>
        <w:t>The system must log all sent notifications for audit purposes.</w:t>
      </w:r>
    </w:p>
    <w:p>
      <w:r>
        <w:rPr>
          <w:b/>
        </w:rPr>
        <w:t>Main Workflow:</w:t>
      </w:r>
    </w:p>
    <w:p>
      <w:pPr>
        <w:pStyle w:val="ListNumber"/>
      </w:pPr>
      <w:r>
        <w:t>The system generates notifications based on the onboarding schedule.</w:t>
      </w:r>
    </w:p>
    <w:p>
      <w:pPr>
        <w:pStyle w:val="ListNumber"/>
      </w:pPr>
      <w:r>
        <w:t>Email notifications are sent to new employees.</w:t>
      </w:r>
    </w:p>
    <w:p>
      <w:r>
        <w:rPr>
          <w:b/>
        </w:rPr>
        <w:t>Alternative Workflow:</w:t>
      </w:r>
    </w:p>
    <w:p>
      <w:pPr>
        <w:pStyle w:val="ListNumber"/>
      </w:pPr>
      <w:r>
        <w:t>If an email fails to send, the system must notify the administrator.</w:t>
      </w:r>
    </w:p>
    <w:p>
      <w:r>
        <w:rPr>
          <w:b/>
        </w:rPr>
        <w:t>Exception Handling:</w:t>
      </w:r>
    </w:p>
    <w:p>
      <w:pPr>
        <w:pStyle w:val="ListBullet"/>
      </w:pPr>
      <w:r>
        <w:t>If the new employee's email address is invalid, the system shall prompt HR to correct it.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email services (Outlook/Gmail).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onboarding schedule is active, when the system generates notifications, then new employees receive timely email notifications regarding their tasks.</w:t>
      </w:r>
    </w:p>
    <w:p>
      <w:r>
        <w:rPr>
          <w:b/>
        </w:rPr>
        <w:t>Traceability:</w:t>
      </w:r>
    </w:p>
    <w:p>
      <w:pPr>
        <w:pStyle w:val="ListBullet"/>
      </w:pPr>
      <w:r>
        <w:t>Implements US-009: Email Notifications for Onboarding, Maps to BRD Section: 5.1 - Email notifications for onboarding schedule</w:t>
      </w:r>
    </w:p>
    <w:p>
      <w:r>
        <w:br/>
      </w:r>
    </w:p>
    <w:p>
      <w:pPr>
        <w:pStyle w:val="Heading2"/>
      </w:pPr>
      <w:r>
        <w:t>FR-008: Audit Log for Onboarding Actions</w:t>
      </w:r>
    </w:p>
    <w:p>
      <w:r>
        <w:rPr>
          <w:b/>
        </w:rPr>
        <w:t>Requirement ID:</w:t>
      </w:r>
      <w:r>
        <w:t xml:space="preserve"> FR-008</w:t>
      </w:r>
    </w:p>
    <w:p>
      <w:r>
        <w:rPr>
          <w:b/>
        </w:rPr>
        <w:t>Title:</w:t>
      </w:r>
      <w:r>
        <w:t xml:space="preserve"> Reasoning-trace audit log for accountability</w:t>
      </w:r>
    </w:p>
    <w:p>
      <w:r>
        <w:rPr>
          <w:b/>
        </w:rPr>
        <w:t>Description:</w:t>
      </w:r>
      <w:r>
        <w:t xml:space="preserve"> The system shall maintain a reasoning-trace audit log to track all actions taken during the onboarding process for accountability.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IT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The onboarding process must be active.</w:t>
      </w:r>
    </w:p>
    <w:p>
      <w:r>
        <w:rPr>
          <w:b/>
        </w:rPr>
        <w:t>Trigger:</w:t>
      </w:r>
    </w:p>
    <w:p>
      <w:pPr>
        <w:pStyle w:val="ListBullet"/>
      </w:pPr>
      <w:r>
        <w:t>Any action taken during the onboarding process.</w:t>
      </w:r>
    </w:p>
    <w:p>
      <w:r>
        <w:rPr>
          <w:b/>
        </w:rPr>
        <w:t>Inputs:</w:t>
      </w:r>
    </w:p>
    <w:p>
      <w:pPr>
        <w:pStyle w:val="ListBullet"/>
      </w:pPr>
      <w:r>
        <w:t>Details of actions taken by users.</w:t>
      </w:r>
    </w:p>
    <w:p>
      <w:r>
        <w:rPr>
          <w:b/>
        </w:rPr>
        <w:t>Outputs:</w:t>
      </w:r>
    </w:p>
    <w:p>
      <w:pPr>
        <w:pStyle w:val="ListBullet"/>
      </w:pPr>
      <w:r>
        <w:t>Audit log entries recorded in the system.</w:t>
      </w:r>
    </w:p>
    <w:p>
      <w:r>
        <w:rPr>
          <w:b/>
        </w:rPr>
        <w:t>Business Rules:</w:t>
      </w:r>
    </w:p>
    <w:p>
      <w:pPr>
        <w:pStyle w:val="ListBullet"/>
      </w:pPr>
      <w:r>
        <w:t>Each action must be logged with a timestamp and user identification.</w:t>
      </w:r>
    </w:p>
    <w:p>
      <w:pPr>
        <w:pStyle w:val="ListBullet"/>
      </w:pPr>
      <w:r>
        <w:t>The audit log must be accessible only to authorized personnel.</w:t>
      </w:r>
    </w:p>
    <w:p>
      <w:pPr>
        <w:pStyle w:val="ListBullet"/>
      </w:pPr>
      <w:r>
        <w:t>The system must retain audit logs for a minimum of 5 years.</w:t>
      </w:r>
    </w:p>
    <w:p>
      <w:r>
        <w:rPr>
          <w:b/>
        </w:rPr>
        <w:t>Main Workflow:</w:t>
      </w:r>
    </w:p>
    <w:p>
      <w:pPr>
        <w:pStyle w:val="ListNumber"/>
      </w:pPr>
      <w:r>
        <w:t>A user performs an action during the onboarding process.</w:t>
      </w:r>
    </w:p>
    <w:p>
      <w:pPr>
        <w:pStyle w:val="ListNumber"/>
      </w:pPr>
      <w:r>
        <w:t>The system records the action in the audit log.</w:t>
      </w:r>
    </w:p>
    <w:p>
      <w:r>
        <w:rPr>
          <w:b/>
        </w:rPr>
        <w:t>Alternative Workflow:</w:t>
      </w:r>
    </w:p>
    <w:p>
      <w:pPr>
        <w:pStyle w:val="ListNumber"/>
      </w:pPr>
      <w:r>
        <w:t>If the logging process fails, the system shall notify the user of the failure.</w:t>
      </w:r>
    </w:p>
    <w:p>
      <w:r>
        <w:rPr>
          <w:b/>
        </w:rPr>
        <w:t>Exception Handling:</w:t>
      </w:r>
    </w:p>
    <w:p>
      <w:pPr>
        <w:pStyle w:val="ListBullet"/>
      </w:pPr>
      <w:r>
        <w:t>If an unauthorized user attempts to access the audit log, the system shall deny access and log the attempt.</w:t>
      </w:r>
    </w:p>
    <w:p>
      <w:r>
        <w:rPr>
          <w:b/>
        </w:rPr>
        <w:t>Dependencies:</w:t>
      </w:r>
    </w:p>
    <w:p>
      <w:pPr>
        <w:pStyle w:val="ListBullet"/>
      </w:pPr>
      <w:r>
        <w:t>None.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action is performed, when the system logs the action, then it includes the timestamp and user identification in the audit log.</w:t>
      </w:r>
    </w:p>
    <w:p>
      <w:r>
        <w:rPr>
          <w:b/>
        </w:rPr>
        <w:t>Traceability:</w:t>
      </w:r>
    </w:p>
    <w:p>
      <w:pPr>
        <w:pStyle w:val="ListBullet"/>
      </w:pPr>
      <w:r>
        <w:t>Implements US-016: Audit Log for Onboarding Actions, Maps to BRD Section: 5.1 - Reasoning-trace audit log for accountability</w:t>
      </w:r>
    </w:p>
    <w:p>
      <w:r>
        <w:br/>
      </w:r>
    </w:p>
    <w:p>
      <w:pPr>
        <w:pStyle w:val="Heading2"/>
      </w:pPr>
      <w:r>
        <w:t>FR-009: Compliance Tracking for Onboarding</w:t>
      </w:r>
    </w:p>
    <w:p>
      <w:r>
        <w:rPr>
          <w:b/>
        </w:rPr>
        <w:t>Requirement ID:</w:t>
      </w:r>
      <w:r>
        <w:t xml:space="preserve"> FR-009</w:t>
      </w:r>
    </w:p>
    <w:p>
      <w:r>
        <w:rPr>
          <w:b/>
        </w:rPr>
        <w:t>Title:</w:t>
      </w:r>
      <w:r>
        <w:t xml:space="preserve"> Compliance tracking during onboarding</w:t>
      </w:r>
    </w:p>
    <w:p>
      <w:r>
        <w:rPr>
          <w:b/>
        </w:rPr>
        <w:t>Description:</w:t>
      </w:r>
      <w:r>
        <w:t xml:space="preserve"> The system shall track compliance with onboarding requirements to ensure all necessary steps are followed.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Compliance Officer</w:t>
      </w:r>
    </w:p>
    <w:p>
      <w:r>
        <w:rPr>
          <w:b/>
        </w:rPr>
        <w:t>Preconditions:</w:t>
      </w:r>
    </w:p>
    <w:p>
      <w:pPr>
        <w:pStyle w:val="ListBullet"/>
      </w:pPr>
      <w:r>
        <w:t>The onboarding process must be active.</w:t>
      </w:r>
    </w:p>
    <w:p>
      <w:r>
        <w:rPr>
          <w:b/>
        </w:rPr>
        <w:t>Trigger:</w:t>
      </w:r>
    </w:p>
    <w:p>
      <w:pPr>
        <w:pStyle w:val="ListBullet"/>
      </w:pPr>
      <w:r>
        <w:t>The system monitors the completion of onboarding tasks.</w:t>
      </w:r>
    </w:p>
    <w:p>
      <w:r>
        <w:rPr>
          <w:b/>
        </w:rPr>
        <w:t>Inputs:</w:t>
      </w:r>
    </w:p>
    <w:p>
      <w:pPr>
        <w:pStyle w:val="ListBullet"/>
      </w:pPr>
      <w:r>
        <w:t>List of required onboarding tasks.</w:t>
      </w:r>
    </w:p>
    <w:p>
      <w:r>
        <w:rPr>
          <w:b/>
        </w:rPr>
        <w:t>Outputs:</w:t>
      </w:r>
    </w:p>
    <w:p>
      <w:pPr>
        <w:pStyle w:val="ListBullet"/>
      </w:pPr>
      <w:r>
        <w:t>Compliance reports generated for review.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generate a compliance report after each onboarding cycle.</w:t>
      </w:r>
    </w:p>
    <w:p>
      <w:pPr>
        <w:pStyle w:val="ListBullet"/>
      </w:pPr>
      <w:r>
        <w:t>Non-compliance must trigger alerts to the responsible stakeholders.</w:t>
      </w:r>
    </w:p>
    <w:p>
      <w:pPr>
        <w:pStyle w:val="ListBullet"/>
      </w:pPr>
      <w:r>
        <w:t>Compliance data must be retained for auditing purposes.</w:t>
      </w:r>
    </w:p>
    <w:p>
      <w:r>
        <w:rPr>
          <w:b/>
        </w:rPr>
        <w:t>Main Workflow:</w:t>
      </w:r>
    </w:p>
    <w:p>
      <w:pPr>
        <w:pStyle w:val="ListNumber"/>
      </w:pPr>
      <w:r>
        <w:t>The system monitors the completion of onboarding tasks.</w:t>
      </w:r>
    </w:p>
    <w:p>
      <w:pPr>
        <w:pStyle w:val="ListNumber"/>
      </w:pPr>
      <w:r>
        <w:t>Upon completion, a compliance report is generated.</w:t>
      </w:r>
    </w:p>
    <w:p>
      <w:r>
        <w:rPr>
          <w:b/>
        </w:rPr>
        <w:t>Alternative Workflow:</w:t>
      </w:r>
    </w:p>
    <w:p>
      <w:pPr>
        <w:pStyle w:val="ListNumber"/>
      </w:pPr>
      <w:r>
        <w:t>If a task is not completed, the system must notify the compliance officer.</w:t>
      </w:r>
    </w:p>
    <w:p>
      <w:r>
        <w:rPr>
          <w:b/>
        </w:rPr>
        <w:t>Exception Handling:</w:t>
      </w:r>
    </w:p>
    <w:p>
      <w:pPr>
        <w:pStyle w:val="ListBullet"/>
      </w:pPr>
      <w:r>
        <w:t>If the compliance report generation fails, the system shall log the error and notify the administrator.</w:t>
      </w:r>
    </w:p>
    <w:p>
      <w:r>
        <w:rPr>
          <w:b/>
        </w:rPr>
        <w:t>Dependencies:</w:t>
      </w:r>
    </w:p>
    <w:p>
      <w:pPr>
        <w:pStyle w:val="ListBullet"/>
      </w:pPr>
      <w:r>
        <w:t>None.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onboarding process is completed, when the compliance report is generated, then it accurately reflects the completion status of all required tasks.</w:t>
      </w:r>
    </w:p>
    <w:p>
      <w:r>
        <w:rPr>
          <w:b/>
        </w:rPr>
        <w:t>Traceability:</w:t>
      </w:r>
    </w:p>
    <w:p>
      <w:pPr>
        <w:pStyle w:val="ListBullet"/>
      </w:pPr>
      <w:r>
        <w:t>Implements US-019: Compliance Tracking for Onboarding, Maps to BRD Section: 5.1 - Compliance tracking for onboarding</w:t>
      </w:r>
    </w:p>
    <w:p>
      <w:r>
        <w:br/>
      </w:r>
    </w:p>
    <w:p>
      <w:pPr>
        <w:pStyle w:val="Heading2"/>
      </w:pPr>
      <w:r>
        <w:t>FR-010: Integration with Outlook/Google Calendar for Scheduling</w:t>
      </w:r>
    </w:p>
    <w:p>
      <w:r>
        <w:rPr>
          <w:b/>
        </w:rPr>
        <w:t>Requirement ID:</w:t>
      </w:r>
      <w:r>
        <w:t xml:space="preserve"> FR-010</w:t>
      </w:r>
    </w:p>
    <w:p>
      <w:r>
        <w:rPr>
          <w:b/>
        </w:rPr>
        <w:t>Title:</w:t>
      </w:r>
      <w:r>
        <w:t xml:space="preserve"> Integration with Outlook/Google Calendar for scheduling</w:t>
      </w:r>
    </w:p>
    <w:p>
      <w:r>
        <w:rPr>
          <w:b/>
        </w:rPr>
        <w:t>Description:</w:t>
      </w:r>
      <w:r>
        <w:t xml:space="preserve"> The system shall integrate with Outlook/Google Calendar to facilitate scheduling of onboarding meetings.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The onboarding process must be active.</w:t>
      </w:r>
    </w:p>
    <w:p>
      <w:r>
        <w:rPr>
          <w:b/>
        </w:rPr>
        <w:t>Trigger:</w:t>
      </w:r>
    </w:p>
    <w:p>
      <w:pPr>
        <w:pStyle w:val="ListBullet"/>
      </w:pPr>
      <w:r>
        <w:t>The system identifies the need for scheduling onboarding meetings.</w:t>
      </w:r>
    </w:p>
    <w:p>
      <w:r>
        <w:rPr>
          <w:b/>
        </w:rPr>
        <w:t>Inputs:</w:t>
      </w:r>
    </w:p>
    <w:p>
      <w:pPr>
        <w:pStyle w:val="ListBullet"/>
      </w:pPr>
      <w:r>
        <w:t>Availability of stakeholders and meeting requirements.</w:t>
      </w:r>
    </w:p>
    <w:p>
      <w:r>
        <w:rPr>
          <w:b/>
        </w:rPr>
        <w:t>Outputs:</w:t>
      </w:r>
    </w:p>
    <w:p>
      <w:pPr>
        <w:pStyle w:val="ListBullet"/>
      </w:pPr>
      <w:r>
        <w:t>Scheduled meeting invitations sent to all participants via Outlook/Google Calendar.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check the availability of all participants before scheduling.</w:t>
      </w:r>
    </w:p>
    <w:p>
      <w:pPr>
        <w:pStyle w:val="ListBullet"/>
      </w:pPr>
      <w:r>
        <w:t>Meeting invitations must include agenda and necessary documents.</w:t>
      </w:r>
    </w:p>
    <w:p>
      <w:r>
        <w:rPr>
          <w:b/>
        </w:rPr>
        <w:t>Main Workflow:</w:t>
      </w:r>
    </w:p>
    <w:p>
      <w:pPr>
        <w:pStyle w:val="ListNumber"/>
      </w:pPr>
      <w:r>
        <w:t>The system checks the availability of stakeholders in Outlook/Google Calendar.</w:t>
      </w:r>
    </w:p>
    <w:p>
      <w:pPr>
        <w:pStyle w:val="ListNumber"/>
      </w:pPr>
      <w:r>
        <w:t>The system schedules the meeting and sends invitations.</w:t>
      </w:r>
    </w:p>
    <w:p>
      <w:r>
        <w:rPr>
          <w:b/>
        </w:rPr>
        <w:t>Alternative Workflow:</w:t>
      </w:r>
    </w:p>
    <w:p>
      <w:pPr>
        <w:pStyle w:val="ListNumber"/>
      </w:pPr>
      <w:r>
        <w:t>If a participant is unavailable, the system must propose alternative times.</w:t>
      </w:r>
    </w:p>
    <w:p>
      <w:r>
        <w:rPr>
          <w:b/>
        </w:rPr>
        <w:t>Exception Handling:</w:t>
      </w:r>
    </w:p>
    <w:p>
      <w:pPr>
        <w:pStyle w:val="ListBullet"/>
      </w:pPr>
      <w:r>
        <w:t>If the meeting cannot be scheduled due to conflicts, the system shall notify the reporting manager.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Outlook/Google Calendar.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need for a meeting, when the system checks availability, then it schedules the meeting and sends invitations to all participants.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Integration with Outlook/Google Calendar for scheduling</w:t>
      </w:r>
    </w:p>
    <w:p>
      <w:r>
        <w:br/>
      </w:r>
    </w:p>
    <w:p>
      <w:pPr>
        <w:pStyle w:val="Heading2"/>
      </w:pPr>
      <w:r>
        <w:t>FR-011: Integration with Microsoft Teams or Zoom for Meetings</w:t>
      </w:r>
    </w:p>
    <w:p>
      <w:r>
        <w:rPr>
          <w:b/>
        </w:rPr>
        <w:t>Requirement ID:</w:t>
      </w:r>
      <w:r>
        <w:t xml:space="preserve"> FR-011</w:t>
      </w:r>
    </w:p>
    <w:p>
      <w:r>
        <w:rPr>
          <w:b/>
        </w:rPr>
        <w:t>Title:</w:t>
      </w:r>
      <w:r>
        <w:t xml:space="preserve"> Integration with Microsoft Teams or Zoom for meetings</w:t>
      </w:r>
    </w:p>
    <w:p>
      <w:r>
        <w:rPr>
          <w:b/>
        </w:rPr>
        <w:t>Description:</w:t>
      </w:r>
      <w:r>
        <w:t xml:space="preserve"> The system shall integrate with Microsoft Teams or Zoom to facilitate meetings during the onboarding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The onboarding process must be active.</w:t>
      </w:r>
    </w:p>
    <w:p>
      <w:r>
        <w:rPr>
          <w:b/>
        </w:rPr>
        <w:t>Trigger:</w:t>
      </w:r>
    </w:p>
    <w:p>
      <w:pPr>
        <w:pStyle w:val="ListBullet"/>
      </w:pPr>
      <w:r>
        <w:t>The system identifies the need for onboarding meetings.</w:t>
      </w:r>
    </w:p>
    <w:p>
      <w:r>
        <w:rPr>
          <w:b/>
        </w:rPr>
        <w:t>Inputs:</w:t>
      </w:r>
    </w:p>
    <w:p>
      <w:pPr>
        <w:pStyle w:val="ListBullet"/>
      </w:pPr>
      <w:r>
        <w:t>Meeting requirements and participant availability.</w:t>
      </w:r>
    </w:p>
    <w:p>
      <w:r>
        <w:rPr>
          <w:b/>
        </w:rPr>
        <w:t>Outputs:</w:t>
      </w:r>
    </w:p>
    <w:p>
      <w:pPr>
        <w:pStyle w:val="ListBullet"/>
      </w:pPr>
      <w:r>
        <w:t>Scheduled meeting invitations sent to all participants via Microsoft Teams or Zoom.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check the availability of all participants before scheduling.</w:t>
      </w:r>
    </w:p>
    <w:p>
      <w:pPr>
        <w:pStyle w:val="ListBullet"/>
      </w:pPr>
      <w:r>
        <w:t>Meeting invitations must include agenda and necessary documents.</w:t>
      </w:r>
    </w:p>
    <w:p>
      <w:r>
        <w:rPr>
          <w:b/>
        </w:rPr>
        <w:t>Main Workflow:</w:t>
      </w:r>
    </w:p>
    <w:p>
      <w:pPr>
        <w:pStyle w:val="ListNumber"/>
      </w:pPr>
      <w:r>
        <w:t>The system checks the availability of stakeholders in Microsoft Teams or Zoom.</w:t>
      </w:r>
    </w:p>
    <w:p>
      <w:pPr>
        <w:pStyle w:val="ListNumber"/>
      </w:pPr>
      <w:r>
        <w:t>The system schedules the meeting and sends invitations.</w:t>
      </w:r>
    </w:p>
    <w:p>
      <w:r>
        <w:rPr>
          <w:b/>
        </w:rPr>
        <w:t>Alternative Workflow:</w:t>
      </w:r>
    </w:p>
    <w:p>
      <w:pPr>
        <w:pStyle w:val="ListNumber"/>
      </w:pPr>
      <w:r>
        <w:t>If a participant is unavailable, the system must propose alternative times.</w:t>
      </w:r>
    </w:p>
    <w:p>
      <w:r>
        <w:rPr>
          <w:b/>
        </w:rPr>
        <w:t>Exception Handling:</w:t>
      </w:r>
    </w:p>
    <w:p>
      <w:pPr>
        <w:pStyle w:val="ListBullet"/>
      </w:pPr>
      <w:r>
        <w:t>If the meeting cannot be scheduled due to conflicts, the system shall notify the reporting manager.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Microsoft Teams or Zoom.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need for a meeting, when the system checks availability, then it schedules the meeting and sends invitations to all participants.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Integration with Microsoft Teams or Zoom for meetings</w:t>
      </w:r>
    </w:p>
    <w:p>
      <w:r>
        <w:br/>
      </w:r>
    </w:p>
    <w:p>
      <w:pPr>
        <w:pStyle w:val="Heading2"/>
      </w:pPr>
      <w:r>
        <w:t>FR-012: Integration with Microsoft Entra ID (Azure AD) for Authentication</w:t>
      </w:r>
    </w:p>
    <w:p>
      <w:r>
        <w:rPr>
          <w:b/>
        </w:rPr>
        <w:t>Requirement ID:</w:t>
      </w:r>
      <w:r>
        <w:t xml:space="preserve"> FR-012</w:t>
      </w:r>
    </w:p>
    <w:p>
      <w:r>
        <w:rPr>
          <w:b/>
        </w:rPr>
        <w:t>Title:</w:t>
      </w:r>
      <w:r>
        <w:t xml:space="preserve"> Integration with Microsoft Entra ID (Azure AD) for authentication</w:t>
      </w:r>
    </w:p>
    <w:p>
      <w:r>
        <w:rPr>
          <w:b/>
        </w:rPr>
        <w:t>Description:</w:t>
      </w:r>
      <w:r>
        <w:t xml:space="preserve"> The system shall integrate with Microsoft Entra ID (Azure AD) to manage user authentication for onboarding.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System Administrator</w:t>
      </w:r>
    </w:p>
    <w:p>
      <w:r>
        <w:rPr>
          <w:b/>
        </w:rPr>
        <w:t>Preconditions:</w:t>
      </w:r>
    </w:p>
    <w:p>
      <w:pPr>
        <w:pStyle w:val="ListBullet"/>
      </w:pPr>
      <w:r>
        <w:t>User roles must be defined in the system.</w:t>
      </w:r>
    </w:p>
    <w:p>
      <w:r>
        <w:rPr>
          <w:b/>
        </w:rPr>
        <w:t>Trigger:</w:t>
      </w:r>
    </w:p>
    <w:p>
      <w:pPr>
        <w:pStyle w:val="ListBullet"/>
      </w:pPr>
      <w:r>
        <w:t>A user attempts to log in to the onboarding system.</w:t>
      </w:r>
    </w:p>
    <w:p>
      <w:r>
        <w:rPr>
          <w:b/>
        </w:rPr>
        <w:t>Inputs:</w:t>
      </w:r>
    </w:p>
    <w:p>
      <w:pPr>
        <w:pStyle w:val="ListBullet"/>
      </w:pPr>
      <w:r>
        <w:t>User credentials from Microsoft Entra ID (Azure AD).</w:t>
      </w:r>
    </w:p>
    <w:p>
      <w:r>
        <w:rPr>
          <w:b/>
        </w:rPr>
        <w:t>Outputs:</w:t>
      </w:r>
    </w:p>
    <w:p>
      <w:pPr>
        <w:pStyle w:val="ListBullet"/>
      </w:pPr>
      <w:r>
        <w:t>Access granted or denied based on user authentication.</w:t>
      </w:r>
    </w:p>
    <w:p>
      <w:r>
        <w:rPr>
          <w:b/>
        </w:rPr>
        <w:t>Business Rules:</w:t>
      </w:r>
    </w:p>
    <w:p>
      <w:pPr>
        <w:pStyle w:val="ListBullet"/>
      </w:pPr>
      <w:r>
        <w:t>User authentication must comply with security standards.</w:t>
      </w:r>
    </w:p>
    <w:p>
      <w:pPr>
        <w:pStyle w:val="ListBullet"/>
      </w:pPr>
      <w:r>
        <w:t>Access to sensitive information must be logged for audit purposes.</w:t>
      </w:r>
    </w:p>
    <w:p>
      <w:r>
        <w:rPr>
          <w:b/>
        </w:rPr>
        <w:t>Main Workflow:</w:t>
      </w:r>
    </w:p>
    <w:p>
      <w:pPr>
        <w:pStyle w:val="ListNumber"/>
      </w:pPr>
      <w:r>
        <w:t>A user attempts to log in with their Microsoft Entra ID (Azure AD) credentials.</w:t>
      </w:r>
    </w:p>
    <w:p>
      <w:pPr>
        <w:pStyle w:val="ListNumber"/>
      </w:pPr>
      <w:r>
        <w:t>The system verifies the user's credentials.</w:t>
      </w:r>
    </w:p>
    <w:p>
      <w:pPr>
        <w:pStyle w:val="ListNumber"/>
      </w:pPr>
      <w:r>
        <w:t>Access is granted or denied based on authentication.</w:t>
      </w:r>
    </w:p>
    <w:p>
      <w:r>
        <w:rPr>
          <w:b/>
        </w:rPr>
        <w:t>Alternative Workflow:</w:t>
      </w:r>
    </w:p>
    <w:p>
      <w:pPr>
        <w:pStyle w:val="ListNumber"/>
      </w:pPr>
      <w:r>
        <w:t>If authentication fails, the user receives a notification explaining the reason.</w:t>
      </w:r>
    </w:p>
    <w:p>
      <w:r>
        <w:rPr>
          <w:b/>
        </w:rPr>
        <w:t>Exception Handling:</w:t>
      </w:r>
    </w:p>
    <w:p>
      <w:pPr>
        <w:pStyle w:val="ListBullet"/>
      </w:pPr>
      <w:r>
        <w:t>If the user role is not recognized, the system shall prompt the user to contact the system administrator.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Microsoft Entra ID (Azure AD).</w:t>
      </w:r>
    </w:p>
    <w:p>
      <w:r>
        <w:rPr>
          <w:b/>
        </w:rPr>
        <w:t>Acceptance Criteria:</w:t>
      </w:r>
    </w:p>
    <w:p>
      <w:pPr>
        <w:pStyle w:val="ListBullet"/>
      </w:pPr>
      <w:r>
        <w:t>Given a user attempts to log in, when they provide their credentials, then the system grants or denies access based on authentication.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Integration with Microsoft Entra ID (Azure AD) for authentication</w:t>
      </w:r>
    </w:p>
    <w:p>
      <w:r>
        <w:br/>
      </w:r>
    </w:p>
    <w:p>
      <w:r>
        <w:br w:type="page"/>
      </w:r>
    </w:p>
    <w:p>
      <w:pPr>
        <w:pStyle w:val="Heading1"/>
      </w:pPr>
      <w:r>
        <w:t>Appendix: Open Items for Review</w:t>
      </w:r>
    </w:p>
    <w:p>
      <w:r>
        <w:t>The following items were flagged during automated validation. They do not block this document from being used, but should be reviewed before final sign-off.</w:t>
      </w:r>
    </w:p>
    <w:p>
      <w:pPr>
        <w:pStyle w:val="ListBullet"/>
      </w:pPr>
      <w:r>
        <w:rPr>
          <w:b/>
        </w:rPr>
        <w:t xml:space="preserve">[HIGH] FR-005: </w:t>
      </w:r>
      <w:r>
        <w:t>RAG-Based Policy Chatbot - Clarify the criteria for categorizing responses as Red, Amber, or Green to avoid subjective interpretation.</w:t>
      </w:r>
    </w:p>
    <w:p>
      <w:pPr>
        <w:pStyle w:val="ListBullet"/>
      </w:pPr>
      <w:r>
        <w:rPr>
          <w:b/>
        </w:rPr>
        <w:t xml:space="preserve">[HIGH] FR-006: </w:t>
      </w:r>
      <w:r>
        <w:t>Automated Meeting Scheduling - Ensure that the meeting scheduling process aligns with the overall onboarding timeline and does not conflict with the 3 business days requirement stated.</w:t>
      </w:r>
    </w:p>
    <w:p>
      <w:pPr>
        <w:pStyle w:val="ListBullet"/>
      </w:pPr>
      <w:r>
        <w:rPr>
          <w:b/>
        </w:rPr>
        <w:t xml:space="preserve">[MEDIUM] FR-004: </w:t>
      </w:r>
      <w:r>
        <w:t>Human-in-the-Loop Decision Point - Include a workflow diagram or description that outlines the steps involved in the asset allocation review process to enhance clarity.</w:t>
      </w:r>
    </w:p>
    <w:p>
      <w:pPr>
        <w:pStyle w:val="ListBullet"/>
      </w:pPr>
      <w:r>
        <w:rPr>
          <w:b/>
        </w:rPr>
        <w:t xml:space="preserve">[MEDIUM] FR-007: </w:t>
      </w:r>
      <w:r>
        <w:t>Email Notifications for Onboarding - Specify the conditions under which notifications are sent to ensure clarity on timing and content.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Organizations Spend Significant Time And | Functional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Organizations Spend Significant Time And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