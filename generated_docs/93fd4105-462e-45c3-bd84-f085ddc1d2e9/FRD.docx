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Spend Significant Time And</w:t>
      </w:r>
    </w:p>
    <w:p>
      <w:pPr>
        <w:pStyle w:val="Heading1"/>
      </w:pPr>
      <w:r>
        <w:t>Functional Requirement Document</w:t>
      </w:r>
    </w:p>
    <w:p>
      <w:pPr>
        <w:spacing w:before="240" w:after="240"/>
      </w:pPr>
      <w:r>
        <w:rPr>
          <w:b/>
          <w:color w:val="DC2626"/>
          <w:sz w:val="24"/>
        </w:rPr>
        <w:t>⚠️ DRAFT — CONTAINS UNRESOLVED REQUIREMENTS ISSUES</w:t>
      </w:r>
    </w:p>
    <w:p>
      <w:r>
        <w:t>Version: 1.0</w:t>
      </w:r>
    </w:p>
    <w:p>
      <w:r>
        <w:t>Generated Date: 2026-10-08 12:06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Functional Requirement Document</w:t>
      </w:r>
    </w:p>
    <w:p>
      <w:r>
        <w:br/>
      </w:r>
    </w:p>
    <w:p>
      <w:pPr>
        <w:pStyle w:val="Heading2"/>
      </w:pPr>
      <w:r>
        <w:t>FR-001: Automated Onboarding Checklist</w:t>
      </w:r>
    </w:p>
    <w:p>
      <w:r>
        <w:rPr>
          <w:b/>
        </w:rPr>
        <w:t>Requirement ID:</w:t>
      </w:r>
      <w:r>
        <w:t xml:space="preserve"> FR-001 [Assumption/Proposal: confirm]</w:t>
      </w:r>
    </w:p>
    <w:p>
      <w:r>
        <w:rPr>
          <w:b/>
        </w:rPr>
        <w:t>Title:</w:t>
      </w:r>
      <w:r>
        <w:t xml:space="preserve"> Automated Onboarding Checklist</w:t>
      </w:r>
    </w:p>
    <w:p>
      <w:r>
        <w:rPr>
          <w:b/>
        </w:rPr>
        <w:t>Description:</w:t>
      </w:r>
      <w:r>
        <w:t xml:space="preserve"> The system shall provide an automated onboarding checklist for new employees to track their onboarding tasks efficiently.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</w:t>
      </w:r>
    </w:p>
    <w:p>
      <w:r>
        <w:rPr>
          <w:b/>
        </w:rPr>
        <w:t>Preconditions:</w:t>
      </w:r>
    </w:p>
    <w:p>
      <w:pPr>
        <w:pStyle w:val="ListBullet"/>
      </w:pPr>
      <w:r>
        <w:t>The new employee must have an active profile in the system.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upon the creation of a new employee profile.</w:t>
      </w:r>
    </w:p>
    <w:p>
      <w:r>
        <w:rPr>
          <w:b/>
        </w:rPr>
        <w:t>Inputs:</w:t>
      </w:r>
    </w:p>
    <w:p>
      <w:pPr>
        <w:pStyle w:val="ListBullet"/>
      </w:pPr>
      <w:r>
        <w:t>Employee details (name, position, start date).</w:t>
      </w:r>
    </w:p>
    <w:p>
      <w:r>
        <w:rPr>
          <w:b/>
        </w:rPr>
        <w:t>Outputs:</w:t>
      </w:r>
    </w:p>
    <w:p>
      <w:pPr>
        <w:pStyle w:val="ListBullet"/>
      </w:pPr>
      <w:r>
        <w:t>A personalized onboarding checklist displayed to the new employee.</w:t>
      </w:r>
    </w:p>
    <w:p>
      <w:r>
        <w:rPr>
          <w:b/>
        </w:rPr>
        <w:t>Business Rules:</w:t>
      </w:r>
    </w:p>
    <w:p>
      <w:pPr>
        <w:pStyle w:val="ListBullet"/>
      </w:pPr>
      <w:r>
        <w:t>The checklist must include at least 10  [Assumption/Proposal: confirm]predefined tasks relevant to the employee's role, such as completing tax forms, setting up payroll information, and attending orientation sessions.</w:t>
      </w:r>
    </w:p>
    <w:p>
      <w:pPr>
        <w:pStyle w:val="ListBullet"/>
      </w:pPr>
      <w:r>
        <w:t>Tasks must be marked as complete by the employee to update their status.</w:t>
      </w:r>
    </w:p>
    <w:p>
      <w:pPr>
        <w:pStyle w:val="ListBullet"/>
      </w:pPr>
      <w:r>
        <w:t>Notifications must be sent to the employee upon task completion.</w:t>
      </w:r>
    </w:p>
    <w:p>
      <w:pPr>
        <w:pStyle w:val="ListBullet"/>
      </w:pPr>
      <w:r>
        <w:t>The checklist must be accessible via the employee's dashboard.</w:t>
      </w:r>
    </w:p>
    <w:p>
      <w:r>
        <w:rPr>
          <w:b/>
        </w:rPr>
        <w:t>Main Workflow:</w:t>
      </w:r>
    </w:p>
    <w:p>
      <w:r>
        <w:t>1 [Assumption/Proposal: confirm]. HR creates a new employee profile in the system.</w:t>
      </w:r>
    </w:p>
    <w:p>
      <w:r>
        <w:t>2 [Assumption/Proposal: confirm]. The system generates an automated onboarding checklist based on the employee's role.</w:t>
      </w:r>
    </w:p>
    <w:p>
      <w:r>
        <w:rPr>
          <w:b/>
        </w:rPr>
        <w:t>Alternative Workflow:</w:t>
      </w:r>
    </w:p>
    <w:p>
      <w:r>
        <w:t>1 [Assumption/Proposal: confirm]. If the employee's role is not recognized, the system defaults to a generic onboarding checklist.</w:t>
      </w:r>
    </w:p>
    <w:p>
      <w:r>
        <w:rPr>
          <w:b/>
        </w:rPr>
        <w:t>Exception Handling:</w:t>
      </w:r>
    </w:p>
    <w:p>
      <w:pPr>
        <w:pStyle w:val="ListBullet"/>
      </w:pPr>
      <w:r>
        <w:t>If the checklist fails to generate, an error notification must be sent to HR.</w:t>
      </w:r>
    </w:p>
    <w:p>
      <w:r>
        <w:rPr>
          <w:b/>
        </w:rPr>
        <w:t>Dependencies:</w:t>
      </w:r>
    </w:p>
    <w:p>
      <w:pPr>
        <w:pStyle w:val="ListBullet"/>
      </w:pPr>
      <w:r>
        <w:t>HRMS for employee profile data.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profile, when the profile is created, then the automated onboarding checklist must be generated and displayed.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Automated onboarding checklist</w:t>
      </w:r>
    </w:p>
    <w:p>
      <w:r>
        <w:br/>
      </w:r>
    </w:p>
    <w:p>
      <w:r>
        <w:br/>
      </w:r>
    </w:p>
    <w:p>
      <w:pPr>
        <w:pStyle w:val="Heading2"/>
      </w:pPr>
      <w:r>
        <w:t>FR-002: Task Completion Notifications</w:t>
      </w:r>
    </w:p>
    <w:p>
      <w:r>
        <w:rPr>
          <w:b/>
        </w:rPr>
        <w:t>Requirement ID:</w:t>
      </w:r>
      <w:r>
        <w:t xml:space="preserve"> FR-002 [Assumption/Proposal: confirm]</w:t>
      </w:r>
    </w:p>
    <w:p>
      <w:r>
        <w:rPr>
          <w:b/>
        </w:rPr>
        <w:t>Title:</w:t>
      </w:r>
      <w:r>
        <w:t xml:space="preserve"> Task Completion Notifications</w:t>
      </w:r>
    </w:p>
    <w:p>
      <w:r>
        <w:rPr>
          <w:b/>
        </w:rPr>
        <w:t>Description:</w:t>
      </w:r>
      <w:r>
        <w:t xml:space="preserve"> The system shall send notifications to new employees upon the completion of onboarding tasks to keep them informed about their progress.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</w:t>
      </w:r>
    </w:p>
    <w:p>
      <w:r>
        <w:rPr>
          <w:b/>
        </w:rPr>
        <w:t>Preconditions:</w:t>
      </w:r>
    </w:p>
    <w:p>
      <w:pPr>
        <w:pStyle w:val="ListBullet"/>
      </w:pPr>
      <w:r>
        <w:t>The new employee must have tasks assigned in their onboarding checklist.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when a task is marked as complete.</w:t>
      </w:r>
    </w:p>
    <w:p>
      <w:r>
        <w:rPr>
          <w:b/>
        </w:rPr>
        <w:t>Inputs:</w:t>
      </w:r>
    </w:p>
    <w:p>
      <w:pPr>
        <w:pStyle w:val="ListBullet"/>
      </w:pPr>
      <w:r>
        <w:t>Task completion status.</w:t>
      </w:r>
    </w:p>
    <w:p>
      <w:r>
        <w:rPr>
          <w:b/>
        </w:rPr>
        <w:t>Outputs:</w:t>
      </w:r>
    </w:p>
    <w:p>
      <w:pPr>
        <w:pStyle w:val="ListBullet"/>
      </w:pPr>
      <w:r>
        <w:t>Notification message sent to the new employee.</w:t>
      </w:r>
    </w:p>
    <w:p>
      <w:r>
        <w:rPr>
          <w:b/>
        </w:rPr>
        <w:t>Business Rules:</w:t>
      </w:r>
    </w:p>
    <w:p>
      <w:pPr>
        <w:pStyle w:val="ListBullet"/>
      </w:pPr>
      <w:r>
        <w:t>Notifications must be sent immediately upon task completion.</w:t>
      </w:r>
    </w:p>
    <w:p>
      <w:pPr>
        <w:pStyle w:val="ListBullet"/>
      </w:pPr>
      <w:r>
        <w:t>Notifications must include the task name and completion date.</w:t>
      </w:r>
    </w:p>
    <w:p>
      <w:pPr>
        <w:pStyle w:val="ListBullet"/>
      </w:pPr>
      <w:r>
        <w:t>Employees must have the option to opt-out of notifications.</w:t>
      </w:r>
    </w:p>
    <w:p>
      <w:pPr>
        <w:pStyle w:val="ListBullet"/>
      </w:pPr>
      <w:r>
        <w:t>Notifications must be sent via email and in-app alerts.</w:t>
      </w:r>
    </w:p>
    <w:p>
      <w:r>
        <w:rPr>
          <w:b/>
        </w:rPr>
        <w:t>Main Workflow:</w:t>
      </w:r>
    </w:p>
    <w:p>
      <w:r>
        <w:t>1 [Assumption/Proposal: confirm]. The employee marks a task as complete.</w:t>
      </w:r>
    </w:p>
    <w:p>
      <w:r>
        <w:t>2 [Assumption/Proposal: confirm]. The system sends a notification to the employee.</w:t>
      </w:r>
    </w:p>
    <w:p>
      <w:r>
        <w:rPr>
          <w:b/>
        </w:rPr>
        <w:t>Alternative Workflow:</w:t>
      </w:r>
    </w:p>
    <w:p>
      <w:r>
        <w:t>1 [Assumption/Proposal: confirm]. If the notification fails to send, the system logs the error for review.</w:t>
      </w:r>
    </w:p>
    <w:p>
      <w:r>
        <w:rPr>
          <w:b/>
        </w:rPr>
        <w:t>Exception Handling:</w:t>
      </w:r>
    </w:p>
    <w:p>
      <w:pPr>
        <w:pStyle w:val="ListBullet"/>
      </w:pPr>
      <w:r>
        <w:t>If the employee opts out of notifications, no alerts should be sent.</w:t>
      </w:r>
    </w:p>
    <w:p>
      <w:r>
        <w:rPr>
          <w:b/>
        </w:rPr>
        <w:t>Dependencies:</w:t>
      </w:r>
    </w:p>
    <w:p>
      <w:pPr>
        <w:pStyle w:val="ListBullet"/>
      </w:pPr>
      <w:r>
        <w:t>Notification service for sending alerts.</w:t>
      </w:r>
    </w:p>
    <w:p>
      <w:r>
        <w:rPr>
          <w:b/>
        </w:rPr>
        <w:t>Acceptance Criteria:</w:t>
      </w:r>
    </w:p>
    <w:p>
      <w:pPr>
        <w:pStyle w:val="ListBullet"/>
      </w:pPr>
      <w:r>
        <w:t>Given a completed task, when the task is marked as complete, then a notification must be sent to the employee.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Reminders for various stakeholders involved in the onboarding process</w:t>
      </w:r>
    </w:p>
    <w:p>
      <w:r>
        <w:br/>
      </w:r>
    </w:p>
    <w:p>
      <w:r>
        <w:br/>
      </w:r>
    </w:p>
    <w:p>
      <w:pPr>
        <w:pStyle w:val="Heading2"/>
      </w:pPr>
      <w:r>
        <w:t>FR-003: E-Signature for Onboarding Documents</w:t>
      </w:r>
    </w:p>
    <w:p>
      <w:r>
        <w:rPr>
          <w:b/>
        </w:rPr>
        <w:t>Requirement ID:</w:t>
      </w:r>
      <w:r>
        <w:t xml:space="preserve"> FR-003 [Assumption/Proposal: confirm]</w:t>
      </w:r>
    </w:p>
    <w:p>
      <w:r>
        <w:rPr>
          <w:b/>
        </w:rPr>
        <w:t>Title:</w:t>
      </w:r>
      <w:r>
        <w:t xml:space="preserve"> E-Signature for Onboarding Documents</w:t>
      </w:r>
    </w:p>
    <w:p>
      <w:r>
        <w:rPr>
          <w:b/>
        </w:rPr>
        <w:t>Description:</w:t>
      </w:r>
      <w:r>
        <w:t xml:space="preserve"> The system shall provide e-signature functionality for onboarding documents to facilitate quick completion of paperwork.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New Employee</w:t>
      </w:r>
    </w:p>
    <w:p>
      <w:r>
        <w:rPr>
          <w:b/>
        </w:rPr>
        <w:t>Preconditions:</w:t>
      </w:r>
    </w:p>
    <w:p>
      <w:pPr>
        <w:pStyle w:val="ListBullet"/>
      </w:pPr>
      <w:r>
        <w:t>The onboarding documents must be prepared and available in the system.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when the employee accesses the document for signing.</w:t>
      </w:r>
    </w:p>
    <w:p>
      <w:r>
        <w:rPr>
          <w:b/>
        </w:rPr>
        <w:t>Inputs:</w:t>
      </w:r>
    </w:p>
    <w:p>
      <w:pPr>
        <w:pStyle w:val="ListBullet"/>
      </w:pPr>
      <w:r>
        <w:t>Document to be signed.</w:t>
      </w:r>
    </w:p>
    <w:p>
      <w:r>
        <w:rPr>
          <w:b/>
        </w:rPr>
        <w:t>Outputs:</w:t>
      </w:r>
    </w:p>
    <w:p>
      <w:pPr>
        <w:pStyle w:val="ListBullet"/>
      </w:pPr>
      <w:r>
        <w:t>Signed document stored in the system.</w:t>
      </w:r>
    </w:p>
    <w:p>
      <w:r>
        <w:rPr>
          <w:b/>
        </w:rPr>
        <w:t>Business Rules:</w:t>
      </w:r>
    </w:p>
    <w:p>
      <w:pPr>
        <w:pStyle w:val="ListBullet"/>
      </w:pPr>
      <w:r>
        <w:t>The e-signature must comply with legal standards for electronic signatures.</w:t>
      </w:r>
    </w:p>
    <w:p>
      <w:pPr>
        <w:pStyle w:val="ListBullet"/>
      </w:pPr>
      <w:r>
        <w:t>The system must log the date and time of the signature.</w:t>
      </w:r>
    </w:p>
    <w:p>
      <w:pPr>
        <w:pStyle w:val="ListBullet"/>
      </w:pPr>
      <w:r>
        <w:t>Employees must receive a confirmation email upon successful signing.</w:t>
      </w:r>
    </w:p>
    <w:p>
      <w:pPr>
        <w:pStyle w:val="ListBullet"/>
      </w:pPr>
      <w:r>
        <w:t>Documents must be retrievable by HR after signing.</w:t>
      </w:r>
    </w:p>
    <w:p>
      <w:r>
        <w:rPr>
          <w:b/>
        </w:rPr>
        <w:t>Main Workflow:</w:t>
      </w:r>
    </w:p>
    <w:p>
      <w:r>
        <w:t>1 [Assumption/Proposal: confirm]. The employee accesses the onboarding document.</w:t>
      </w:r>
    </w:p>
    <w:p>
      <w:r>
        <w:t>2 [Assumption/Proposal: confirm]. The employee applies their e-signature.</w:t>
      </w:r>
    </w:p>
    <w:p>
      <w:r>
        <w:t>3 [Assumption/Proposal: confirm]. The system stores the signed document.</w:t>
      </w:r>
    </w:p>
    <w:p>
      <w:r>
        <w:rPr>
          <w:b/>
        </w:rPr>
        <w:t>Alternative Workflow:</w:t>
      </w:r>
    </w:p>
    <w:p>
      <w:r>
        <w:t>1 [Assumption/Proposal: confirm]. If the signing process fails, the employee is notified to retry.</w:t>
      </w:r>
    </w:p>
    <w:p>
      <w:r>
        <w:rPr>
          <w:b/>
        </w:rPr>
        <w:t>Exception Handling:</w:t>
      </w:r>
    </w:p>
    <w:p>
      <w:pPr>
        <w:pStyle w:val="ListBullet"/>
      </w:pPr>
      <w:r>
        <w:t>If the document is not signed within 24 hours [Assumption/Proposal: confirm], a reminder notification must be sent.</w:t>
      </w:r>
    </w:p>
    <w:p>
      <w:r>
        <w:rPr>
          <w:b/>
        </w:rPr>
        <w:t>Dependencies:</w:t>
      </w:r>
    </w:p>
    <w:p>
      <w:pPr>
        <w:pStyle w:val="ListBullet"/>
      </w:pPr>
      <w:r>
        <w:t>Document management system for storing signed documents.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onboarding document, when the employee signs it, then the signed document must be stored and a confirmation sent.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E-signature functionality for onboarding documents</w:t>
      </w:r>
    </w:p>
    <w:p>
      <w:r>
        <w:br/>
      </w:r>
    </w:p>
    <w:p>
      <w:r>
        <w:br/>
      </w:r>
    </w:p>
    <w:p>
      <w:pPr>
        <w:pStyle w:val="Heading2"/>
      </w:pPr>
      <w:r>
        <w:t>FR-004: Analytics Dashboard for Tracking Onboarding Metrics</w:t>
      </w:r>
    </w:p>
    <w:p>
      <w:r>
        <w:rPr>
          <w:b/>
        </w:rPr>
        <w:t>Requirement ID:</w:t>
      </w:r>
      <w:r>
        <w:t xml:space="preserve"> FR-004 [Assumption/Proposal: confirm]</w:t>
      </w:r>
    </w:p>
    <w:p>
      <w:r>
        <w:rPr>
          <w:b/>
        </w:rPr>
        <w:t>Title:</w:t>
      </w:r>
      <w:r>
        <w:t xml:space="preserve"> Analytics Dashboard for Tracking Onboarding Metrics</w:t>
      </w:r>
    </w:p>
    <w:p>
      <w:r>
        <w:rPr>
          <w:b/>
        </w:rPr>
        <w:t>Description:</w:t>
      </w:r>
      <w:r>
        <w:t xml:space="preserve"> The system shall provide an analytics dashboard for reporting managers to track onboarding metrics effectively.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Reporting Manager</w:t>
      </w:r>
    </w:p>
    <w:p>
      <w:r>
        <w:rPr>
          <w:b/>
        </w:rPr>
        <w:t>Preconditions:</w:t>
      </w:r>
    </w:p>
    <w:p>
      <w:pPr>
        <w:pStyle w:val="ListBullet"/>
      </w:pPr>
      <w:r>
        <w:t>Onboarding data must be collected and stored in the system.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when the reporting manager accesses the dashboard.</w:t>
      </w:r>
    </w:p>
    <w:p>
      <w:r>
        <w:rPr>
          <w:b/>
        </w:rPr>
        <w:t>Inputs:</w:t>
      </w:r>
    </w:p>
    <w:p>
      <w:pPr>
        <w:pStyle w:val="ListBullet"/>
      </w:pPr>
      <w:r>
        <w:t>Onboarding data (task completion rates, time taken, etc.).</w:t>
      </w:r>
    </w:p>
    <w:p>
      <w:r>
        <w:rPr>
          <w:b/>
        </w:rPr>
        <w:t>Outputs:</w:t>
      </w:r>
    </w:p>
    <w:p>
      <w:pPr>
        <w:pStyle w:val="ListBullet"/>
      </w:pPr>
      <w:r>
        <w:t>Visual analytics dashboard displaying onboarding metrics.</w:t>
      </w:r>
    </w:p>
    <w:p>
      <w:r>
        <w:rPr>
          <w:b/>
        </w:rPr>
        <w:t>Business Rules:</w:t>
      </w:r>
    </w:p>
    <w:p>
      <w:pPr>
        <w:pStyle w:val="ListBullet"/>
      </w:pPr>
      <w:r>
        <w:t>The dashboard must display metrics such as average onboarding time and task completion rates.</w:t>
      </w:r>
    </w:p>
    <w:p>
      <w:pPr>
        <w:pStyle w:val="ListBullet"/>
      </w:pPr>
      <w:r>
        <w:t>Data must be updated in real-time.</w:t>
      </w:r>
    </w:p>
    <w:p>
      <w:pPr>
        <w:pStyle w:val="ListBullet"/>
      </w:pPr>
      <w:r>
        <w:t>Reporting managers must have the ability to filter data by department and role.</w:t>
      </w:r>
    </w:p>
    <w:p>
      <w:pPr>
        <w:pStyle w:val="ListBullet"/>
      </w:pPr>
      <w:r>
        <w:t>Historical data must be available for at least 12 months [Assumption/Proposal: confirm].</w:t>
      </w:r>
    </w:p>
    <w:p>
      <w:r>
        <w:rPr>
          <w:b/>
        </w:rPr>
        <w:t>Main Workflow:</w:t>
      </w:r>
    </w:p>
    <w:p>
      <w:r>
        <w:t>1 [Assumption/Proposal: confirm]. The reporting manager accesses the analytics dashboard.</w:t>
      </w:r>
    </w:p>
    <w:p>
      <w:r>
        <w:t>2 [Assumption/Proposal: confirm]. The system displays the relevant onboarding metrics.</w:t>
      </w:r>
    </w:p>
    <w:p>
      <w:r>
        <w:rPr>
          <w:b/>
        </w:rPr>
        <w:t>Alternative Workflow:</w:t>
      </w:r>
    </w:p>
    <w:p>
      <w:r>
        <w:t>1 [Assumption/Proposal: confirm]. If the dashboard fails to load, an error message must be displayed.</w:t>
      </w:r>
    </w:p>
    <w:p>
      <w:r>
        <w:rPr>
          <w:b/>
        </w:rPr>
        <w:t>Exception Handling:</w:t>
      </w:r>
    </w:p>
    <w:p>
      <w:pPr>
        <w:pStyle w:val="ListBullet"/>
      </w:pPr>
      <w:r>
        <w:t>If data retrieval fails, the system logs the error and notifies the reporting manager.</w:t>
      </w:r>
    </w:p>
    <w:p>
      <w:r>
        <w:rPr>
          <w:b/>
        </w:rPr>
        <w:t>Dependencies:</w:t>
      </w:r>
    </w:p>
    <w:p>
      <w:pPr>
        <w:pStyle w:val="ListBullet"/>
      </w:pPr>
      <w:r>
        <w:t>Data analytics service for processing onboarding metrics.</w:t>
      </w:r>
    </w:p>
    <w:p>
      <w:r>
        <w:rPr>
          <w:b/>
        </w:rPr>
        <w:t>Acceptance Criteria:</w:t>
      </w:r>
    </w:p>
    <w:p>
      <w:pPr>
        <w:pStyle w:val="ListBullet"/>
      </w:pPr>
      <w:r>
        <w:t>Given the reporting manager accesses the dashboard, when the dashboard loads, then it must display the relevant onboarding metrics.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Analytics dashboard for tracking onboarding metrics</w:t>
      </w:r>
    </w:p>
    <w:p>
      <w:r>
        <w:br/>
      </w:r>
    </w:p>
    <w:p>
      <w:r>
        <w:br/>
      </w:r>
    </w:p>
    <w:p>
      <w:pPr>
        <w:pStyle w:val="Heading2"/>
      </w:pPr>
      <w:r>
        <w:t>FR-005: HRMS Integration</w:t>
      </w:r>
    </w:p>
    <w:p>
      <w:r>
        <w:rPr>
          <w:b/>
        </w:rPr>
        <w:t>Requirement ID:</w:t>
      </w:r>
      <w:r>
        <w:t xml:space="preserve"> FR-005 [Assumption/Proposal: confirm]</w:t>
      </w:r>
    </w:p>
    <w:p>
      <w:r>
        <w:rPr>
          <w:b/>
        </w:rPr>
        <w:t>Title:</w:t>
      </w:r>
      <w:r>
        <w:t xml:space="preserve"> HRMS Integration</w:t>
      </w:r>
    </w:p>
    <w:p>
      <w:r>
        <w:rPr>
          <w:b/>
        </w:rPr>
        <w:t>Description:</w:t>
      </w:r>
      <w:r>
        <w:t xml:space="preserve"> The system shall integrate with the HRMS to synchronize employee data for onboarding.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HR System</w:t>
      </w:r>
    </w:p>
    <w:p>
      <w:r>
        <w:rPr>
          <w:b/>
        </w:rPr>
        <w:t>Preconditions:</w:t>
      </w:r>
    </w:p>
    <w:p>
      <w:pPr>
        <w:pStyle w:val="ListBullet"/>
      </w:pPr>
      <w:r>
        <w:t>The HRMS must be operational and accessible.</w:t>
      </w:r>
    </w:p>
    <w:p>
      <w:r>
        <w:rPr>
          <w:b/>
        </w:rPr>
        <w:t>Trigger:</w:t>
      </w:r>
    </w:p>
    <w:p>
      <w:pPr>
        <w:pStyle w:val="ListBullet"/>
      </w:pPr>
      <w:r>
        <w:t>API webhook triggered upon the creation of a new employee profile in HRMS.</w:t>
      </w:r>
    </w:p>
    <w:p>
      <w:r>
        <w:rPr>
          <w:b/>
        </w:rPr>
        <w:t>Inputs:</w:t>
      </w:r>
    </w:p>
    <w:p>
      <w:pPr>
        <w:pStyle w:val="ListBullet"/>
      </w:pPr>
      <w:r>
        <w:t>Employee data (name, position, start date).</w:t>
      </w:r>
    </w:p>
    <w:p>
      <w:r>
        <w:rPr>
          <w:b/>
        </w:rPr>
        <w:t>Outputs:</w:t>
      </w:r>
    </w:p>
    <w:p>
      <w:pPr>
        <w:pStyle w:val="ListBullet"/>
      </w:pPr>
      <w:r>
        <w:t>Employee profile created in the onboarding system.</w:t>
      </w:r>
    </w:p>
    <w:p>
      <w:r>
        <w:rPr>
          <w:b/>
        </w:rPr>
        <w:t>Business Rules:</w:t>
      </w:r>
    </w:p>
    <w:p>
      <w:pPr>
        <w:pStyle w:val="ListBullet"/>
      </w:pPr>
      <w:r>
        <w:t>Data must be synchronized within 5 minutes [Assumption/Proposal: confirm] of the HRMS event.</w:t>
      </w:r>
    </w:p>
    <w:p>
      <w:pPr>
        <w:pStyle w:val="ListBullet"/>
      </w:pPr>
      <w:r>
        <w:t>Employee records must be created with all mandatory fields populated.</w:t>
      </w:r>
    </w:p>
    <w:p>
      <w:pPr>
        <w:pStyle w:val="ListBullet"/>
      </w:pPr>
      <w:r>
        <w:t>If synchronization fails, an error notification must be sent to HR.</w:t>
      </w:r>
    </w:p>
    <w:p>
      <w:pPr>
        <w:pStyle w:val="ListBullet"/>
      </w:pPr>
      <w:r>
        <w:t>Duplicate employee profiles must be prevented.</w:t>
      </w:r>
    </w:p>
    <w:p>
      <w:r>
        <w:rPr>
          <w:b/>
        </w:rPr>
        <w:t>Main Workflow:</w:t>
      </w:r>
    </w:p>
    <w:p>
      <w:r>
        <w:t>1 [Assumption/Proposal: confirm]. A new employee profile is created in the HRMS.</w:t>
      </w:r>
    </w:p>
    <w:p>
      <w:r>
        <w:t>2 [Assumption/Proposal: confirm]. The HRMS triggers an API webhook to the onboarding system.</w:t>
      </w:r>
    </w:p>
    <w:p>
      <w:r>
        <w:t>3 [Assumption/Proposal: confirm]. The onboarding system creates the employee profile.</w:t>
      </w:r>
    </w:p>
    <w:p>
      <w:r>
        <w:rPr>
          <w:b/>
        </w:rPr>
        <w:t>Alternative Workflow:</w:t>
      </w:r>
    </w:p>
    <w:p>
      <w:r>
        <w:t>1 [Assumption/Proposal: confirm]. If the employee profile already exists, the system logs the event and does not create a duplicate.</w:t>
      </w:r>
    </w:p>
    <w:p>
      <w:r>
        <w:rPr>
          <w:b/>
        </w:rPr>
        <w:t>Exception Handling:</w:t>
      </w:r>
    </w:p>
    <w:p>
      <w:pPr>
        <w:pStyle w:val="ListBullet"/>
      </w:pPr>
      <w:r>
        <w:t>If the API call fails, the system retries up to three times before logging an error.</w:t>
      </w:r>
    </w:p>
    <w:p>
      <w:r>
        <w:rPr>
          <w:b/>
        </w:rPr>
        <w:t>Dependencies:</w:t>
      </w:r>
    </w:p>
    <w:p>
      <w:pPr>
        <w:pStyle w:val="ListBullet"/>
      </w:pPr>
      <w:r>
        <w:t>HRMS API for data synchronization.</w:t>
      </w:r>
    </w:p>
    <w:p>
      <w:r>
        <w:rPr>
          <w:b/>
        </w:rPr>
        <w:t>Acceptance Criteria:</w:t>
      </w:r>
    </w:p>
    <w:p>
      <w:pPr>
        <w:pStyle w:val="ListBullet"/>
      </w:pPr>
      <w:r>
        <w:t>Given a new employee profile in HRMS, when the profile is created, then it must be synchronized to the onboarding system within 5 minutes [Assumption/Proposal: confirm].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Automated onboarding checklist</w:t>
      </w:r>
    </w:p>
    <w:p>
      <w:r>
        <w:br/>
      </w:r>
    </w:p>
    <w:p>
      <w:r>
        <w:br/>
      </w:r>
    </w:p>
    <w:p>
      <w:pPr>
        <w:pStyle w:val="Heading2"/>
      </w:pPr>
      <w:r>
        <w:t>FR-006: MS Teams Integration</w:t>
      </w:r>
    </w:p>
    <w:p>
      <w:r>
        <w:rPr>
          <w:b/>
        </w:rPr>
        <w:t>Requirement ID:</w:t>
      </w:r>
      <w:r>
        <w:t xml:space="preserve"> FR-006 [Assumption/Proposal: confirm]</w:t>
      </w:r>
    </w:p>
    <w:p>
      <w:r>
        <w:rPr>
          <w:b/>
        </w:rPr>
        <w:t>Title:</w:t>
      </w:r>
      <w:r>
        <w:t xml:space="preserve"> MS Teams Integration</w:t>
      </w:r>
    </w:p>
    <w:p>
      <w:r>
        <w:rPr>
          <w:b/>
        </w:rPr>
        <w:t>Description:</w:t>
      </w:r>
      <w:r>
        <w:t xml:space="preserve"> The system shall integrate with MS Teams to facilitate meeting scheduling for onboarding.</w:t>
      </w:r>
    </w:p>
    <w:p>
      <w:r>
        <w:rPr>
          <w:b/>
        </w:rPr>
        <w:t>Priority:</w:t>
      </w:r>
      <w:r>
        <w:t xml:space="preserve"> Medium</w:t>
      </w:r>
    </w:p>
    <w:p>
      <w:r>
        <w:rPr>
          <w:b/>
        </w:rPr>
        <w:t>Actors:</w:t>
      </w:r>
    </w:p>
    <w:p>
      <w:pPr>
        <w:pStyle w:val="ListBullet"/>
      </w:pPr>
      <w:r>
        <w:t>Reporting Manager</w:t>
      </w:r>
    </w:p>
    <w:p>
      <w:r>
        <w:rPr>
          <w:b/>
        </w:rPr>
        <w:t>Preconditions:</w:t>
      </w:r>
    </w:p>
    <w:p>
      <w:pPr>
        <w:pStyle w:val="ListBullet"/>
      </w:pPr>
      <w:r>
        <w:t>MS Teams must be operational and accessible.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when a meeting is scheduled in the onboarding system.</w:t>
      </w:r>
    </w:p>
    <w:p>
      <w:r>
        <w:rPr>
          <w:b/>
        </w:rPr>
        <w:t>Inputs:</w:t>
      </w:r>
    </w:p>
    <w:p>
      <w:pPr>
        <w:pStyle w:val="ListBullet"/>
      </w:pPr>
      <w:r>
        <w:t>Meeting details (date, time, participants).</w:t>
      </w:r>
    </w:p>
    <w:p>
      <w:r>
        <w:rPr>
          <w:b/>
        </w:rPr>
        <w:t>Outputs:</w:t>
      </w:r>
    </w:p>
    <w:p>
      <w:pPr>
        <w:pStyle w:val="ListBullet"/>
      </w:pPr>
      <w:r>
        <w:t>Meeting invitation sent to MS Teams.</w:t>
      </w:r>
    </w:p>
    <w:p>
      <w:r>
        <w:rPr>
          <w:b/>
        </w:rPr>
        <w:t>Business Rules:</w:t>
      </w:r>
    </w:p>
    <w:p>
      <w:pPr>
        <w:pStyle w:val="ListBullet"/>
      </w:pPr>
      <w:r>
        <w:t>Meeting invitations must be sent at least 24 hours [Assumption/Proposal: confirm] in advance.</w:t>
      </w:r>
    </w:p>
    <w:p>
      <w:pPr>
        <w:pStyle w:val="ListBullet"/>
      </w:pPr>
      <w:r>
        <w:t>All participants must receive the invitation.</w:t>
      </w:r>
    </w:p>
    <w:p>
      <w:pPr>
        <w:pStyle w:val="ListBullet"/>
      </w:pPr>
      <w:r>
        <w:t>If the meeting scheduling fails, an error notification must be sent to the reporting manager.</w:t>
      </w:r>
    </w:p>
    <w:p>
      <w:pPr>
        <w:pStyle w:val="ListBullet"/>
      </w:pPr>
      <w:r>
        <w:t>Meeting details must be updated in real-time in MS Teams.</w:t>
      </w:r>
    </w:p>
    <w:p>
      <w:r>
        <w:rPr>
          <w:b/>
        </w:rPr>
        <w:t>Main Workflow:</w:t>
      </w:r>
    </w:p>
    <w:p>
      <w:r>
        <w:t>1 [Assumption/Proposal: confirm]. The reporting manager schedules a meeting in the onboarding system.</w:t>
      </w:r>
    </w:p>
    <w:p>
      <w:r>
        <w:t>2 [Assumption/Proposal: confirm]. The system sends a meeting invitation to MS Teams.</w:t>
      </w:r>
    </w:p>
    <w:p>
      <w:r>
        <w:rPr>
          <w:b/>
        </w:rPr>
        <w:t>Alternative Workflow:</w:t>
      </w:r>
    </w:p>
    <w:p>
      <w:r>
        <w:t>1 [Assumption/Proposal: confirm]. If the meeting fails to schedule, the system logs the error.</w:t>
      </w:r>
    </w:p>
    <w:p>
      <w:r>
        <w:rPr>
          <w:b/>
        </w:rPr>
        <w:t>Exception Handling:</w:t>
      </w:r>
    </w:p>
    <w:p>
      <w:pPr>
        <w:pStyle w:val="ListBullet"/>
      </w:pPr>
      <w:r>
        <w:t>If the MS Teams integration fails, the system must notify the reporting manager to manually schedule the meeting.</w:t>
      </w:r>
    </w:p>
    <w:p>
      <w:r>
        <w:rPr>
          <w:b/>
        </w:rPr>
        <w:t>Dependencies:</w:t>
      </w:r>
    </w:p>
    <w:p>
      <w:pPr>
        <w:pStyle w:val="ListBullet"/>
      </w:pPr>
      <w:r>
        <w:t>MS Teams API for meeting scheduling.</w:t>
      </w:r>
    </w:p>
    <w:p>
      <w:r>
        <w:rPr>
          <w:b/>
        </w:rPr>
        <w:t>Acceptance Criteria:</w:t>
      </w:r>
    </w:p>
    <w:p>
      <w:pPr>
        <w:pStyle w:val="ListBullet"/>
      </w:pPr>
      <w:r>
        <w:t>Given a scheduled meeting, when the meeting is created in the onboarding system, then an invitation must be sent to MS Teams.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Reminders for various stakeholders involved in the onboarding process</w:t>
      </w:r>
    </w:p>
    <w:p>
      <w:r>
        <w:br/>
      </w:r>
    </w:p>
    <w:p>
      <w:r>
        <w:br/>
      </w:r>
    </w:p>
    <w:p>
      <w:pPr>
        <w:pStyle w:val="Heading2"/>
      </w:pPr>
      <w:r>
        <w:t>FR-007: ServiceNow Integration</w:t>
      </w:r>
    </w:p>
    <w:p>
      <w:r>
        <w:rPr>
          <w:b/>
        </w:rPr>
        <w:t>Requirement ID:</w:t>
      </w:r>
      <w:r>
        <w:t xml:space="preserve"> FR-007 [Assumption/Proposal: confirm]</w:t>
      </w:r>
    </w:p>
    <w:p>
      <w:r>
        <w:rPr>
          <w:b/>
        </w:rPr>
        <w:t>Title:</w:t>
      </w:r>
      <w:r>
        <w:t xml:space="preserve"> ServiceNow Integration</w:t>
      </w:r>
    </w:p>
    <w:p>
      <w:r>
        <w:rPr>
          <w:b/>
        </w:rPr>
        <w:t>Description:</w:t>
      </w:r>
      <w:r>
        <w:t xml:space="preserve"> The system shall integrate with ServiceNow to manage IT asset provisioning for new employees.</w:t>
      </w:r>
    </w:p>
    <w:p>
      <w:r>
        <w:rPr>
          <w:b/>
        </w:rPr>
        <w:t>Priority:</w:t>
      </w:r>
      <w:r>
        <w:t xml:space="preserve"> High</w:t>
      </w:r>
    </w:p>
    <w:p>
      <w:r>
        <w:rPr>
          <w:b/>
        </w:rPr>
        <w:t>Actors:</w:t>
      </w:r>
    </w:p>
    <w:p>
      <w:pPr>
        <w:pStyle w:val="ListBullet"/>
      </w:pPr>
      <w:r>
        <w:t>IT System</w:t>
      </w:r>
    </w:p>
    <w:p>
      <w:r>
        <w:rPr>
          <w:b/>
        </w:rPr>
        <w:t>Preconditions:</w:t>
      </w:r>
    </w:p>
    <w:p>
      <w:pPr>
        <w:pStyle w:val="ListBullet"/>
      </w:pPr>
      <w:r>
        <w:t>ServiceNow must be operational and accessible.</w:t>
      </w:r>
    </w:p>
    <w:p>
      <w:r>
        <w:rPr>
          <w:b/>
        </w:rPr>
        <w:t>Trigger:</w:t>
      </w:r>
    </w:p>
    <w:p>
      <w:pPr>
        <w:pStyle w:val="ListBullet"/>
      </w:pPr>
      <w:r>
        <w:t>System event triggered when an asset provisioning request is created.</w:t>
      </w:r>
    </w:p>
    <w:p>
      <w:r>
        <w:rPr>
          <w:b/>
        </w:rPr>
        <w:t>Inputs:</w:t>
      </w:r>
    </w:p>
    <w:p>
      <w:pPr>
        <w:pStyle w:val="ListBullet"/>
      </w:pPr>
      <w:r>
        <w:t>Asset request details (type of asset, employee ID).</w:t>
      </w:r>
    </w:p>
    <w:p>
      <w:r>
        <w:rPr>
          <w:b/>
        </w:rPr>
        <w:t>Outputs:</w:t>
      </w:r>
    </w:p>
    <w:p>
      <w:pPr>
        <w:pStyle w:val="ListBullet"/>
      </w:pPr>
      <w:r>
        <w:t>Asset provisioning request sent to ServiceNow.</w:t>
      </w:r>
    </w:p>
    <w:p>
      <w:r>
        <w:rPr>
          <w:b/>
        </w:rPr>
        <w:t>Business Rules:</w:t>
      </w:r>
    </w:p>
    <w:p>
      <w:pPr>
        <w:pStyle w:val="ListBullet"/>
      </w:pPr>
      <w:r>
        <w:t>Asset requests must be processed within 2 hours [Assumption/Proposal: confirm] of creation.</w:t>
      </w:r>
    </w:p>
    <w:p>
      <w:pPr>
        <w:pStyle w:val="ListBullet"/>
      </w:pPr>
      <w:r>
        <w:t>All asset types must be validated against the ServiceNow catalog, including laptops, software licenses, and other equipment.</w:t>
      </w:r>
    </w:p>
    <w:p>
      <w:pPr>
        <w:pStyle w:val="ListBullet"/>
      </w:pPr>
      <w:r>
        <w:t>If the asset request fails, an error notification must be sent to IT.</w:t>
      </w:r>
    </w:p>
    <w:p>
      <w:pPr>
        <w:pStyle w:val="ListBullet"/>
      </w:pPr>
      <w:r>
        <w:t>Asset provisioning must be tracked and updated in real-time.</w:t>
      </w:r>
    </w:p>
    <w:p>
      <w:r>
        <w:rPr>
          <w:b/>
        </w:rPr>
        <w:t>Main Workflow:</w:t>
      </w:r>
    </w:p>
    <w:p>
      <w:r>
        <w:t>1 [Assumption/Proposal: confirm]. The IT team creates an asset provisioning request in the onboarding system.</w:t>
      </w:r>
    </w:p>
    <w:p>
      <w:r>
        <w:t>2 [Assumption/Proposal: confirm]. The system sends the request to ServiceNow.</w:t>
      </w:r>
    </w:p>
    <w:p>
      <w:r>
        <w:rPr>
          <w:b/>
        </w:rPr>
        <w:t>Alternative Workflow:</w:t>
      </w:r>
    </w:p>
    <w:p>
      <w:r>
        <w:t>1 [Assumption/Proposal: confirm]. If the asset request fails to send, the system logs the error.</w:t>
      </w:r>
    </w:p>
    <w:p>
      <w:r>
        <w:rPr>
          <w:b/>
        </w:rPr>
        <w:t>Exception Handling:</w:t>
      </w:r>
    </w:p>
    <w:p>
      <w:pPr>
        <w:pStyle w:val="ListBullet"/>
      </w:pPr>
      <w:r>
        <w:t>If the integration fails, the system must notify the IT team to manually process the request.</w:t>
      </w:r>
    </w:p>
    <w:p>
      <w:r>
        <w:rPr>
          <w:b/>
        </w:rPr>
        <w:t>Dependencies:</w:t>
      </w:r>
    </w:p>
    <w:p>
      <w:pPr>
        <w:pStyle w:val="ListBullet"/>
      </w:pPr>
      <w:r>
        <w:t>ServiceNow API for asset provisioning.</w:t>
      </w:r>
    </w:p>
    <w:p>
      <w:r>
        <w:rPr>
          <w:b/>
        </w:rPr>
        <w:t>Acceptance Criteria:</w:t>
      </w:r>
    </w:p>
    <w:p>
      <w:pPr>
        <w:pStyle w:val="ListBullet"/>
      </w:pPr>
      <w:r>
        <w:t>Given an asset provisioning request, when the request is created, then it must be sent to ServiceNow within 2 hours [Assumption/Proposal: confirm].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5.1 [Assumption/Proposal: confirm] - Automated onboarding checklist</w:t>
      </w:r>
    </w:p>
    <w:p>
      <w:r>
        <w:br/>
      </w:r>
    </w:p>
    <w:p>
      <w:r>
        <w:br w:type="page"/>
      </w:r>
    </w:p>
    <w:p>
      <w:pPr>
        <w:pStyle w:val="Heading1"/>
      </w:pPr>
      <w:r>
        <w:t>Appendix: Open Items for Review</w:t>
      </w:r>
    </w:p>
    <w:p>
      <w:r>
        <w:t>The following items were flagged during automated validation. They do not block this document from being used, but should be reviewed before final sign-off.</w:t>
      </w:r>
    </w:p>
    <w:p>
      <w:pPr>
        <w:pStyle w:val="ListBullet"/>
      </w:pPr>
      <w:r>
        <w:rPr>
          <w:b/>
        </w:rPr>
        <w:t xml:space="preserve">[HIGH] FR-001: </w:t>
      </w:r>
      <w:r>
        <w:t>Automated Onboarding Checklist - Clarify the criteria for the 'predefined tasks' to ensure they are specific and measurable, avoiding vague terms.</w:t>
      </w:r>
    </w:p>
    <w:p>
      <w:pPr>
        <w:pStyle w:val="ListBullet"/>
      </w:pPr>
      <w:r>
        <w:rPr>
          <w:b/>
        </w:rPr>
        <w:t xml:space="preserve">[HIGH] FR-005: </w:t>
      </w:r>
      <w:r>
        <w:t>HRMS Integration - Ensure that the synchronization time of 5 minutes aligns with the overall onboarding timeline and does not conflict with other processes.</w:t>
      </w:r>
    </w:p>
    <w:p>
      <w:pPr>
        <w:pStyle w:val="ListBullet"/>
      </w:pPr>
      <w:r>
        <w:rPr>
          <w:b/>
        </w:rPr>
        <w:t xml:space="preserve">[MEDIUM] FR-006: </w:t>
      </w:r>
      <w:r>
        <w:t>MS Teams Integration - Include a workflow description detailing how meeting invitations are managed in relation to the onboarding tasks to ensure clarity in the process.</w:t>
      </w:r>
    </w:p>
    <w:p>
      <w:pPr>
        <w:pStyle w:val="ListBullet"/>
      </w:pPr>
      <w:r>
        <w:rPr>
          <w:b/>
        </w:rPr>
        <w:t xml:space="preserve">[MEDIUM] FR-004: </w:t>
      </w:r>
      <w:r>
        <w:t>Analytics Dashboard for Tracking Onboarding Metrics - Expand the metrics to include qualitative measures of onboarding success, such as employee satisfaction scores, to enhance the dashboard's effectiveness.</w:t>
      </w:r>
    </w:p>
    <w:p>
      <w:pPr>
        <w:pStyle w:val="ListBullet"/>
      </w:pPr>
      <w:r>
        <w:rPr>
          <w:b/>
        </w:rPr>
        <w:t xml:space="preserve">[HIGH] FRD: </w:t>
      </w:r>
      <w:r>
        <w:t>FR-001 - FR-001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FR-002 - FR-002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FR-003 - FR-003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FR-004 - FR-004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FR-005 - FR-005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FR-006 - FR-006 does not cite a valid BRD Section item mapping.</w:t>
      </w:r>
    </w:p>
    <w:p>
      <w:pPr>
        <w:pStyle w:val="ListBullet"/>
      </w:pPr>
      <w:r>
        <w:rPr>
          <w:b/>
        </w:rPr>
        <w:t xml:space="preserve">[HIGH] FRD: </w:t>
      </w:r>
      <w:r>
        <w:t>FR-007 - FR-007 does not cite a valid BRD Section item mapping.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MS Teams - FR for integration 'MS Teams' lacks required technical element(s): Direction, Data Exchanged.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ServiceNow - FR for integration 'ServiceNow' lacks required technical element(s): Direction, Data Exchanged.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System Integrations: </w:t>
      </w:r>
      <w:r>
        <w:t>HRMS - FR for integration 'HRMS' lacks required technical element(s): Direction. Each integration FR must specify Direction, Trigger, Data Exchanged, and Failure Handling.</w:t>
      </w:r>
    </w:p>
    <w:p>
      <w:pPr>
        <w:pStyle w:val="ListBullet"/>
      </w:pPr>
      <w:r>
        <w:rPr>
          <w:b/>
        </w:rPr>
        <w:t xml:space="preserve">[HIGH] FRD Actors: </w:t>
      </w:r>
      <w:r>
        <w:t>Delivery Heads - Stakeholder role 'Delivery Heads' is missing from FRD Actors fields.</w:t>
      </w:r>
    </w:p>
    <w:p>
      <w:pPr>
        <w:pStyle w:val="ListBullet"/>
      </w:pPr>
      <w:r>
        <w:rPr>
          <w:b/>
        </w:rPr>
        <w:t xml:space="preserve">[HIGH] FRD Workflows: </w:t>
      </w:r>
      <w:r>
        <w:t>onboarding request - Workflow step 'onboarding request'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onboarding request - Workflow step 'onboarding request'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upload employee details - Workflow step 'upload employee details'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upload employee details - Workflow step 'upload employee details'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assign onboarding tasks - Workflow step 'assign onboarding tasks'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assign onboarding tasks - Workflow step 'assign onboarding tasks'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track task completion - Workflow step 'track task completion'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track task completion - Workflow step 'track task completion'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onboarding dashboard - Workflow step 'onboarding dashboard' is not covered by any Functional Requirement in the FRD.</w:t>
      </w:r>
    </w:p>
    <w:p>
      <w:pPr>
        <w:pStyle w:val="ListBullet"/>
      </w:pPr>
      <w:r>
        <w:rPr>
          <w:b/>
        </w:rPr>
        <w:t xml:space="preserve">[HIGH] FRD Workflows: </w:t>
      </w:r>
      <w:r>
        <w:t>send reminders - Workflow step 'send reminders'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send reminders - Workflow step 'send reminders'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provision laptop - Workflow step 'provision laptop'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provision laptop - Workflow step 'provision laptop'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schedule introduction - Workflow step 'schedule introduction'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schedule introduction - Workflow step 'schedule introduction' is not covered by any User Story in Epics.</w:t>
      </w:r>
    </w:p>
    <w:p>
      <w:pPr>
        <w:pStyle w:val="ListBullet"/>
      </w:pPr>
      <w:r>
        <w:rPr>
          <w:b/>
        </w:rPr>
        <w:t xml:space="preserve">[HIGH] FRD Workflows: </w:t>
      </w:r>
      <w:r>
        <w:t>ask questions - Workflow step 'ask questions' is not covered by any Functional Requirement in the FRD.</w:t>
      </w:r>
    </w:p>
    <w:p>
      <w:pPr>
        <w:pStyle w:val="ListBullet"/>
      </w:pPr>
      <w:r>
        <w:rPr>
          <w:b/>
        </w:rPr>
        <w:t xml:space="preserve">[HIGH] Epics &amp; User Stories: </w:t>
      </w:r>
      <w:r>
        <w:t>ask questions - Workflow step 'ask questions' is not covered by any User Story in Epics.</w:t>
      </w:r>
    </w:p>
    <w:p>
      <w:pPr>
        <w:pStyle w:val="ListBullet"/>
      </w:pPr>
      <w:r>
        <w:rPr>
          <w:b/>
        </w:rPr>
        <w:t xml:space="preserve">[HIGH] BRD Section 11 Success Criteria: </w:t>
      </w:r>
      <w:r>
        <w:t>SLA - Success metric 'SLA' from Q5 is missing from BRD Section 11 (Success Criteria).</w:t>
      </w:r>
    </w:p>
    <w:p>
      <w:pPr>
        <w:pStyle w:val="ListBullet"/>
      </w:pPr>
      <w:r>
        <w:rPr>
          <w:b/>
        </w:rPr>
        <w:t xml:space="preserve">[HIGH] BRD Section 11 Success Criteria: </w:t>
      </w:r>
      <w:r>
        <w:t>manual - Success metric 'manual' from Q5 is missing from BRD Section 11 (Success Criteria).</w:t>
      </w:r>
    </w:p>
    <w:p>
      <w:pPr>
        <w:pStyle w:val="ListBullet"/>
      </w:pPr>
      <w:r>
        <w:rPr>
          <w:b/>
        </w:rPr>
        <w:t xml:space="preserve">[HIGH] BRD Section 11 Success Criteria: </w:t>
      </w:r>
      <w:r>
        <w:t>automated - Success metric 'automated' from Q5 is missing from BRD Section 11 (Success Criteria).</w:t>
      </w:r>
    </w:p>
    <w:p>
      <w:pPr>
        <w:pStyle w:val="ListBullet"/>
      </w:pPr>
      <w:r>
        <w:rPr>
          <w:b/>
        </w:rPr>
        <w:t xml:space="preserve">[HIGH] BRD Section 11 Success Criteria: </w:t>
      </w:r>
      <w:r>
        <w:t>pending tasks - Success metric 'pending tasks' from Q5 is missing from BRD Section 11 (Success Criteria).</w:t>
      </w:r>
    </w:p>
    <w:p>
      <w:pPr>
        <w:pStyle w:val="ListBullet"/>
      </w:pPr>
      <w:r>
        <w:rPr>
          <w:b/>
        </w:rPr>
        <w:t xml:space="preserve">[HIGH] BRD Section 11 Success Criteria: </w:t>
      </w:r>
      <w:r>
        <w:t>escalation - Success metric 'escalation' from Q5 is missing from BRD Section 11 (Success Criteria).</w:t>
      </w:r>
    </w:p>
    <w:p>
      <w:pPr>
        <w:pStyle w:val="ListBullet"/>
      </w:pPr>
      <w:r>
        <w:rPr>
          <w:b/>
        </w:rPr>
        <w:t xml:space="preserve">[HIGH] BRD Section 11 Success Criteria: </w:t>
      </w:r>
      <w:r>
        <w:t>scheduled automatically - Success metric 'scheduled automatically' from Q5 is missing from BRD Section 11 (Success Criteria).</w:t>
      </w:r>
    </w:p>
    <w:p>
      <w:pPr>
        <w:pStyle w:val="ListBullet"/>
      </w:pPr>
      <w:r>
        <w:rPr>
          <w:b/>
        </w:rPr>
        <w:t xml:space="preserve">[HIGH] BRD Section 8 Constraints: </w:t>
      </w:r>
      <w:r>
        <w:t>SQL - Constraint 'SQL' from Q4 is missing from BRD Section 8 (Constraints).</w:t>
      </w:r>
    </w:p>
    <w:p>
      <w:pPr>
        <w:pStyle w:val="ListBullet"/>
      </w:pPr>
      <w:r>
        <w:rPr>
          <w:b/>
        </w:rPr>
        <w:t xml:space="preserve">[HIGH] BRD Section 8 Constraints: </w:t>
      </w:r>
      <w:r>
        <w:t>Role-based access - Constraint 'Role-based access' from Q4 is missing from BRD Section 8 (Constraints).</w:t>
      </w:r>
    </w:p>
    <w:p>
      <w:pPr>
        <w:pStyle w:val="ListBullet"/>
      </w:pPr>
      <w:r>
        <w:rPr>
          <w:b/>
        </w:rPr>
        <w:t xml:space="preserve">[HIGH] BRD Section 8 Constraints: </w:t>
      </w:r>
      <w:r>
        <w:t>data privacy - Constraint 'data privacy' from Q4 is missing from BRD Section 8 (Constraints).</w:t>
      </w:r>
    </w:p>
    <w:p>
      <w:pPr>
        <w:pStyle w:val="ListBullet"/>
      </w:pPr>
      <w:r>
        <w:rPr>
          <w:b/>
        </w:rPr>
        <w:t xml:space="preserve">[HIGH] BRD Section 8 Constraints: </w:t>
      </w:r>
      <w:r>
        <w:t>APIs - Constraint 'APIs' from Q4 is missing from BRD Section 8 (Constraints).</w:t>
      </w:r>
    </w:p>
    <w:p>
      <w:pPr>
        <w:pStyle w:val="ListBullet"/>
      </w:pPr>
      <w:r>
        <w:rPr>
          <w:b/>
        </w:rPr>
        <w:t xml:space="preserve">[HIGH] BRD Section 8 Constraints: </w:t>
      </w:r>
      <w:r>
        <w:t>simultaneously - Constraint 'simultaneously' from Q4 is missing from BRD Section 8 (Constraints).</w:t>
      </w:r>
    </w:p>
    <w:p>
      <w:pPr>
        <w:pStyle w:val="ListBullet"/>
      </w:pPr>
      <w:r>
        <w:rPr>
          <w:b/>
        </w:rPr>
        <w:t xml:space="preserve">[HIGH] BRD Section 8 Constraints: </w:t>
      </w:r>
      <w:r>
        <w:t>infrastructure costs - Constraint 'infrastructure costs' from Q4 is missing from BRD Section 8 (Constraints).</w:t>
      </w:r>
    </w:p>
    <w:p>
      <w:pPr>
        <w:pStyle w:val="ListBullet"/>
      </w:pPr>
      <w:r>
        <w:rPr>
          <w:b/>
        </w:rPr>
        <w:t xml:space="preserve">[HIGH] Business Requirement Document: </w:t>
      </w:r>
      <w:r>
        <w:t>Line 10 - Unresolved placeholder 'TBD' found: '- Reduce onboarding time: Target: TBD - to be agreed with st...'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Spend Significant Time And | Functional Requirement Document |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Spend Significant Time And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