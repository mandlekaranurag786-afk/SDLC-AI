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2026-07-13 08:06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5.1 - Automated Interview Scheduling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5.1 - Associate Matching</w:t>
            </w:r>
          </w:p>
        </w:tc>
        <w:tc>
          <w:tcPr>
            <w:tcW w:type="dxa" w:w="4968"/>
          </w:tcPr>
          <w:p>
            <w:r>
              <w:t>FR-002</w:t>
            </w:r>
          </w:p>
        </w:tc>
      </w:tr>
      <w:tr>
        <w:tc>
          <w:tcPr>
            <w:tcW w:type="dxa" w:w="4968"/>
          </w:tcPr>
          <w:p>
            <w:r>
              <w:t>5.1 - Client Feedback Collection</w:t>
            </w:r>
          </w:p>
        </w:tc>
        <w:tc>
          <w:tcPr>
            <w:tcW w:type="dxa" w:w="4968"/>
          </w:tcPr>
          <w:p>
            <w:r>
              <w:t>FR-003</w:t>
            </w:r>
          </w:p>
        </w:tc>
      </w:tr>
      <w:tr>
        <w:tc>
          <w:tcPr>
            <w:tcW w:type="dxa" w:w="4968"/>
          </w:tcPr>
          <w:p>
            <w:r>
              <w:t>5.1 - Interview Outcome Recording</w:t>
            </w:r>
          </w:p>
        </w:tc>
        <w:tc>
          <w:tcPr>
            <w:tcW w:type="dxa" w:w="4968"/>
          </w:tcPr>
          <w:p>
            <w:r>
              <w:t>FR-004</w:t>
            </w:r>
          </w:p>
        </w:tc>
      </w:tr>
      <w:tr>
        <w:tc>
          <w:tcPr>
            <w:tcW w:type="dxa" w:w="4968"/>
          </w:tcPr>
          <w:p>
            <w:r>
              <w:t>8 - Constraints - Role-Based Access Control</w:t>
            </w:r>
          </w:p>
        </w:tc>
        <w:tc>
          <w:tcPr>
            <w:tcW w:type="dxa" w:w="4968"/>
          </w:tcPr>
          <w:p>
            <w:r>
              <w:t>FR-005</w:t>
            </w:r>
          </w:p>
        </w:tc>
      </w:tr>
      <w:tr>
        <w:tc>
          <w:tcPr>
            <w:tcW w:type="dxa" w:w="4968"/>
          </w:tcPr>
          <w:p>
            <w:r>
              <w:t>9 - Assumptions - Integration with Outlook or Gmail</w:t>
            </w:r>
          </w:p>
        </w:tc>
        <w:tc>
          <w:tcPr>
            <w:tcW w:type="dxa" w:w="4968"/>
          </w:tcPr>
          <w:p>
            <w:r>
              <w:t>FR-006</w:t>
            </w:r>
          </w:p>
        </w:tc>
      </w:tr>
      <w:tr>
        <w:tc>
          <w:tcPr>
            <w:tcW w:type="dxa" w:w="4968"/>
          </w:tcPr>
          <w:p>
            <w:r>
              <w:t>5.1 - Dashboards</w:t>
            </w:r>
          </w:p>
        </w:tc>
        <w:tc>
          <w:tcPr>
            <w:tcW w:type="dxa" w:w="4968"/>
          </w:tcPr>
          <w:p>
            <w:r>
              <w:t>FR-007</w:t>
            </w:r>
          </w:p>
        </w:tc>
      </w:tr>
      <w:tr>
        <w:tc>
          <w:tcPr>
            <w:tcW w:type="dxa" w:w="4968"/>
          </w:tcPr>
          <w:p>
            <w:r>
              <w:t>4 - Stakeholders - Associates</w:t>
            </w:r>
          </w:p>
        </w:tc>
        <w:tc>
          <w:tcPr>
            <w:tcW w:type="dxa" w:w="4968"/>
          </w:tcPr>
          <w:p>
            <w:r>
              <w:t>FR-008</w:t>
            </w:r>
          </w:p>
        </w:tc>
      </w:tr>
      <w:tr>
        <w:tc>
          <w:tcPr>
            <w:tcW w:type="dxa" w:w="4968"/>
          </w:tcPr>
          <w:p>
            <w:r>
              <w:t>5.1 - Client Feedback Collection</w:t>
            </w:r>
          </w:p>
        </w:tc>
        <w:tc>
          <w:tcPr>
            <w:tcW w:type="dxa" w:w="4968"/>
          </w:tcPr>
          <w:p>
            <w:r>
              <w:t>FR-009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pPr>
        <w:pStyle w:val="Heading2"/>
      </w:pPr>
      <w:r>
        <w:t>FR-001: Automated Interview Scheduling</w:t>
      </w:r>
    </w:p>
    <w:p>
      <w:r>
        <w:rPr>
          <w:b/>
        </w:rPr>
        <w:t>Requirement ID:</w:t>
      </w:r>
      <w:r>
        <w:t xml:space="preserve"> FR-001</w:t>
      </w:r>
    </w:p>
    <w:p>
      <w:r>
        <w:rPr>
          <w:b/>
        </w:rPr>
        <w:t>Title:</w:t>
      </w:r>
      <w:r>
        <w:t xml:space="preserve"> Automated Interview Scheduling</w:t>
      </w:r>
    </w:p>
    <w:p>
      <w:r>
        <w:rPr>
          <w:b/>
        </w:rPr>
        <w:t>Description:</w:t>
      </w:r>
      <w:r>
        <w:t xml:space="preserve"> The system will automatically schedule interviews between associates and clients based on their availability and job description requirements.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the associates' and clients' schedules and availability.</w:t>
      </w:r>
    </w:p>
    <w:p>
      <w:pPr>
        <w:pStyle w:val="ListBullet"/>
      </w:pPr>
      <w:r>
        <w:t>The job description requirements have been defined and uploaded to the system.</w:t>
      </w:r>
    </w:p>
    <w:p>
      <w:r>
        <w:rPr>
          <w:b/>
        </w:rPr>
        <w:t>Trigger:</w:t>
      </w:r>
    </w:p>
    <w:p>
      <w:pPr>
        <w:pStyle w:val="ListBullet"/>
      </w:pPr>
      <w:r>
        <w:t>The AMG coordinator initiates the interview scheduling process.</w:t>
      </w:r>
    </w:p>
    <w:p>
      <w:r>
        <w:rPr>
          <w:b/>
        </w:rPr>
        <w:t>Inputs:</w:t>
      </w:r>
    </w:p>
    <w:p>
      <w:pPr>
        <w:pStyle w:val="ListBullet"/>
      </w:pPr>
      <w:r>
        <w:t>Associate availability and schedule</w:t>
      </w:r>
    </w:p>
    <w:p>
      <w:pPr>
        <w:pStyle w:val="ListBullet"/>
      </w:pPr>
      <w:r>
        <w:t>Client availability and schedule</w:t>
      </w:r>
    </w:p>
    <w:p>
      <w:pPr>
        <w:pStyle w:val="ListBullet"/>
      </w:pPr>
      <w:r>
        <w:t>Job description requirements</w:t>
      </w:r>
    </w:p>
    <w:p>
      <w:r>
        <w:rPr>
          <w:b/>
        </w:rPr>
        <w:t>Outputs:</w:t>
      </w:r>
    </w:p>
    <w:p>
      <w:pPr>
        <w:pStyle w:val="ListBullet"/>
      </w:pPr>
      <w:r>
        <w:t>Scheduled interview details (date, time, location)</w:t>
      </w:r>
    </w:p>
    <w:p>
      <w:r>
        <w:rPr>
          <w:b/>
        </w:rPr>
        <w:t>Business Rules:</w:t>
      </w:r>
    </w:p>
    <w:p>
      <w:pPr>
        <w:pStyle w:val="ListBullet"/>
      </w:pPr>
      <w:r>
        <w:t>The system will prioritize scheduling interviews with the most suitable associates based on their skills and experience.</w:t>
      </w:r>
    </w:p>
    <w:p>
      <w:pPr>
        <w:pStyle w:val="ListBullet"/>
      </w:pPr>
      <w:r>
        <w:t>The system will ensure that the scheduled interview time does not conflict with the associate's or client's existing schedule.</w:t>
      </w:r>
    </w:p>
    <w:p>
      <w:pPr>
        <w:pStyle w:val="ListBullet"/>
      </w:pPr>
      <w:r>
        <w:t>The system will send automated reminders to the associate and client 24 hours before the scheduled interview.</w:t>
      </w:r>
    </w:p>
    <w:p>
      <w:pPr>
        <w:pStyle w:val="ListBullet"/>
      </w:pPr>
      <w:r>
        <w:t>The system will update the interview schedule in real-time.</w:t>
      </w:r>
    </w:p>
    <w:p>
      <w:r>
        <w:rPr>
          <w:b/>
        </w:rPr>
        <w:t>Main Workflow:</w:t>
      </w:r>
    </w:p>
    <w:p>
      <w:pPr>
        <w:pStyle w:val="ListNumber"/>
      </w:pPr>
      <w:r>
        <w:t>The AMG coordinator initiates the interview scheduling process.</w:t>
      </w:r>
    </w:p>
    <w:p>
      <w:pPr>
        <w:pStyle w:val="ListNumber"/>
      </w:pPr>
      <w:r>
        <w:t>The system retrieves the associate and client availability and schedules.</w:t>
      </w:r>
    </w:p>
    <w:p>
      <w:pPr>
        <w:pStyle w:val="ListNumber"/>
      </w:pPr>
      <w:r>
        <w:t>The system matches the associate with the job description requirements.</w:t>
      </w:r>
    </w:p>
    <w:p>
      <w:pPr>
        <w:pStyle w:val="ListNumber"/>
      </w:pPr>
      <w:r>
        <w:t>The system schedules the interview and sends automated reminders to the associate and client.</w:t>
      </w:r>
    </w:p>
    <w:p>
      <w:r>
        <w:rPr>
          <w:b/>
        </w:rPr>
        <w:t>Alternative Workflow:</w:t>
      </w:r>
    </w:p>
    <w:p>
      <w:pPr>
        <w:pStyle w:val="ListNumber"/>
      </w:pPr>
      <w:r>
        <w:t>The associate or client requests a schedule change.</w:t>
      </w:r>
    </w:p>
    <w:p>
      <w:pPr>
        <w:pStyle w:val="ListNumber"/>
      </w:pPr>
      <w:r>
        <w:t>The system updates the interview schedule and sends automated reminders to the associate and client.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is unable to schedule an interview due to conflicting schedules, it will notify the AMG coordinator and provide alternative scheduling options.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Outlook or Gmail for automated reminders and notifications.</w:t>
      </w:r>
    </w:p>
    <w:p>
      <w:pPr>
        <w:pStyle w:val="ListBullet"/>
      </w:pPr>
      <w:r>
        <w:t>Integration with Google Calendar or Outlook Calendar for interview scheduling.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available associates and clients, when the system schedules an interview, then the system sends automated reminders to the associate and client 24 hours before the scheduled interview.</w:t>
      </w:r>
    </w:p>
    <w:p>
      <w:pPr>
        <w:pStyle w:val="ListBullet"/>
      </w:pPr>
      <w:r>
        <w:t>Given a scheduled interview, when the associate or client requests a schedule change, then the system updates the interview schedule and sends automated reminders to the associate and client.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Automated Interview Scheduling</w:t>
      </w:r>
    </w:p>
    <w:p>
      <w:pPr>
        <w:pStyle w:val="Heading2"/>
      </w:pPr>
      <w:r>
        <w:t>FR-002: Associate-JD Fit Scoring</w:t>
      </w:r>
    </w:p>
    <w:p>
      <w:r>
        <w:rPr>
          <w:b/>
        </w:rPr>
        <w:t>Requirement ID:</w:t>
      </w:r>
      <w:r>
        <w:t xml:space="preserve"> FR-002</w:t>
      </w:r>
    </w:p>
    <w:p>
      <w:r>
        <w:rPr>
          <w:b/>
        </w:rPr>
        <w:t>Title:</w:t>
      </w:r>
      <w:r>
        <w:t xml:space="preserve"> Associate-JD Fit Scoring</w:t>
      </w:r>
    </w:p>
    <w:p>
      <w:r>
        <w:rPr>
          <w:b/>
        </w:rPr>
        <w:t>Description:</w:t>
      </w:r>
      <w:r>
        <w:t xml:space="preserve"> The system will provide an associate-JD fit score based on the associate's skills and experience.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r>
        <w:rPr>
          <w:b/>
        </w:rPr>
        <w:t>Preconditions:</w:t>
      </w:r>
    </w:p>
    <w:p>
      <w:pPr>
        <w:pStyle w:val="ListBullet"/>
      </w:pPr>
      <w:r>
        <w:t>The associate's profile and skills have been defined and uploaded to the system.</w:t>
      </w:r>
    </w:p>
    <w:p>
      <w:pPr>
        <w:pStyle w:val="ListBullet"/>
      </w:pPr>
      <w:r>
        <w:t>The job description requirements have been defined and uploaded to the system.</w:t>
      </w:r>
    </w:p>
    <w:p>
      <w:r>
        <w:rPr>
          <w:b/>
        </w:rPr>
        <w:t>Trigger:</w:t>
      </w:r>
    </w:p>
    <w:p>
      <w:pPr>
        <w:pStyle w:val="ListBullet"/>
      </w:pPr>
      <w:r>
        <w:t>The AMG coordinator initiates the associate-JD matching process.</w:t>
      </w:r>
    </w:p>
    <w:p>
      <w:r>
        <w:rPr>
          <w:b/>
        </w:rPr>
        <w:t>Inputs:</w:t>
      </w:r>
    </w:p>
    <w:p>
      <w:pPr>
        <w:pStyle w:val="ListBullet"/>
      </w:pPr>
      <w:r>
        <w:t>Associate profile and skills</w:t>
      </w:r>
    </w:p>
    <w:p>
      <w:pPr>
        <w:pStyle w:val="ListBullet"/>
      </w:pPr>
      <w:r>
        <w:t>Job description requirements</w:t>
      </w:r>
    </w:p>
    <w:p>
      <w:r>
        <w:rPr>
          <w:b/>
        </w:rPr>
        <w:t>Outputs:</w:t>
      </w:r>
    </w:p>
    <w:p>
      <w:pPr>
        <w:pStyle w:val="ListBullet"/>
      </w:pPr>
      <w:r>
        <w:t>Associate-JD fit score</w:t>
      </w:r>
    </w:p>
    <w:p>
      <w:r>
        <w:rPr>
          <w:b/>
        </w:rPr>
        <w:t>Business Rules:</w:t>
      </w:r>
    </w:p>
    <w:p>
      <w:pPr>
        <w:pStyle w:val="ListBullet"/>
      </w:pPr>
      <w:r>
        <w:t>The system will use a predefined algorithm to calculate the associate-JD fit score.</w:t>
      </w:r>
    </w:p>
    <w:p>
      <w:pPr>
        <w:pStyle w:val="ListBullet"/>
      </w:pPr>
      <w:r>
        <w:t>The system will display the associate-JD fit score as a percentage.</w:t>
      </w:r>
    </w:p>
    <w:p>
      <w:pPr>
        <w:pStyle w:val="ListBullet"/>
      </w:pPr>
      <w:r>
        <w:t>The system will prioritize associates with a fit score of 70% or higher.</w:t>
      </w:r>
    </w:p>
    <w:p>
      <w:pPr>
        <w:pStyle w:val="ListBullet"/>
      </w:pPr>
      <w:r>
        <w:t>The system will flag associates with a fit score below 70% for manual review.</w:t>
      </w:r>
    </w:p>
    <w:p>
      <w:r>
        <w:rPr>
          <w:b/>
        </w:rPr>
        <w:t>Main Workflow:</w:t>
      </w:r>
    </w:p>
    <w:p>
      <w:pPr>
        <w:pStyle w:val="ListNumber"/>
      </w:pPr>
      <w:r>
        <w:t>The AMG coordinator initiates the associate-JD matching process.</w:t>
      </w:r>
    </w:p>
    <w:p>
      <w:pPr>
        <w:pStyle w:val="ListNumber"/>
      </w:pPr>
      <w:r>
        <w:t>The system retrieves the associate's profile and skills.</w:t>
      </w:r>
    </w:p>
    <w:p>
      <w:pPr>
        <w:pStyle w:val="ListNumber"/>
      </w:pPr>
      <w:r>
        <w:t>The system matches the associate with the job description requirements.</w:t>
      </w:r>
    </w:p>
    <w:p>
      <w:pPr>
        <w:pStyle w:val="ListNumber"/>
      </w:pPr>
      <w:r>
        <w:t>The system calculates and displays the associate-JD fit score.</w:t>
      </w:r>
    </w:p>
    <w:p>
      <w:r>
        <w:rPr>
          <w:b/>
        </w:rPr>
        <w:t>Alternative Workflow:</w:t>
      </w:r>
    </w:p>
    <w:p>
      <w:pPr>
        <w:pStyle w:val="ListNumber"/>
      </w:pPr>
      <w:r>
        <w:t>The associate updates their profile and skills.</w:t>
      </w:r>
    </w:p>
    <w:p>
      <w:pPr>
        <w:pStyle w:val="ListNumber"/>
      </w:pPr>
      <w:r>
        <w:t>The system recalculates and updates the associate-JD fit score.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is unable to calculate the associate-JD fit score due to missing data, it will notify the AMG coordinator and provide alternative matching options.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the associate profile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associate profile and job description requirements, when the system calculates the associate-JD fit score, then the system displays the fit score as a percentage.</w:t>
      </w:r>
    </w:p>
    <w:p>
      <w:pPr>
        <w:pStyle w:val="ListBullet"/>
      </w:pPr>
      <w:r>
        <w:t>Given an associate-JD fit score, when the score is 70% or higher, then the system prioritizes the associate for matching.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Associate Matching</w:t>
      </w:r>
    </w:p>
    <w:p>
      <w:pPr>
        <w:pStyle w:val="Heading2"/>
      </w:pPr>
      <w:r>
        <w:t>FR-003: Client Feedback Collection</w:t>
      </w:r>
    </w:p>
    <w:p>
      <w:r>
        <w:rPr>
          <w:b/>
        </w:rPr>
        <w:t>Requirement ID:</w:t>
      </w:r>
      <w:r>
        <w:t xml:space="preserve"> FR-003</w:t>
      </w:r>
    </w:p>
    <w:p>
      <w:r>
        <w:rPr>
          <w:b/>
        </w:rPr>
        <w:t>Title:</w:t>
      </w:r>
      <w:r>
        <w:t xml:space="preserve"> Client Feedback Collection</w:t>
      </w:r>
    </w:p>
    <w:p>
      <w:r>
        <w:rPr>
          <w:b/>
        </w:rPr>
        <w:t>Description:</w:t>
      </w:r>
      <w:r>
        <w:t xml:space="preserve"> The system will collect structured feedback from clients and associates through automated reminders and a self-service portal.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Clients</w:t>
      </w:r>
    </w:p>
    <w:p>
      <w:pPr>
        <w:pStyle w:val="ListBullet"/>
      </w:pPr>
      <w:r>
        <w:t>Associates</w:t>
      </w:r>
    </w:p>
    <w:p>
      <w:pPr>
        <w:pStyle w:val="ListBullet"/>
      </w:pPr>
      <w:r>
        <w:t>AMG coordinators</w:t>
      </w:r>
    </w:p>
    <w:p>
      <w:r>
        <w:rPr>
          <w:b/>
        </w:rPr>
        <w:t>Preconditions:</w:t>
      </w:r>
    </w:p>
    <w:p>
      <w:pPr>
        <w:pStyle w:val="ListBullet"/>
      </w:pPr>
      <w:r>
        <w:t>The client or associate has completed an interview.</w:t>
      </w:r>
    </w:p>
    <w:p>
      <w:pPr>
        <w:pStyle w:val="ListBullet"/>
      </w:pPr>
      <w:r>
        <w:t>The system has access to the client's and associate's contact information.</w:t>
      </w:r>
    </w:p>
    <w:p>
      <w:r>
        <w:rPr>
          <w:b/>
        </w:rPr>
        <w:t>Trigger:</w:t>
      </w:r>
    </w:p>
    <w:p>
      <w:pPr>
        <w:pStyle w:val="ListBullet"/>
      </w:pPr>
      <w:r>
        <w:t>The system sends an automated reminder to the client or associate to provide feedback.</w:t>
      </w:r>
    </w:p>
    <w:p>
      <w:r>
        <w:rPr>
          <w:b/>
        </w:rPr>
        <w:t>Inputs:</w:t>
      </w:r>
    </w:p>
    <w:p>
      <w:pPr>
        <w:pStyle w:val="ListBullet"/>
      </w:pPr>
      <w:r>
        <w:t>Client or associate feedback</w:t>
      </w:r>
    </w:p>
    <w:p>
      <w:r>
        <w:rPr>
          <w:b/>
        </w:rPr>
        <w:t>Outputs:</w:t>
      </w:r>
    </w:p>
    <w:p>
      <w:pPr>
        <w:pStyle w:val="ListBullet"/>
      </w:pPr>
      <w:r>
        <w:t>Collected feedback data</w:t>
      </w:r>
    </w:p>
    <w:p>
      <w:r>
        <w:rPr>
          <w:b/>
        </w:rPr>
        <w:t>Business Rules:</w:t>
      </w:r>
    </w:p>
    <w:p>
      <w:pPr>
        <w:pStyle w:val="ListBullet"/>
      </w:pPr>
      <w:r>
        <w:t>The system will send automated reminders to the client and associate 24 hours after the interview.</w:t>
      </w:r>
    </w:p>
    <w:p>
      <w:pPr>
        <w:pStyle w:val="ListBullet"/>
      </w:pPr>
      <w:r>
        <w:t>The system will collect feedback through a self-service portal.</w:t>
      </w:r>
    </w:p>
    <w:p>
      <w:pPr>
        <w:pStyle w:val="ListBullet"/>
      </w:pPr>
      <w:r>
        <w:t>The system will store the collected feedback data in a secure database.</w:t>
      </w:r>
    </w:p>
    <w:p>
      <w:pPr>
        <w:pStyle w:val="ListBullet"/>
      </w:pPr>
      <w:r>
        <w:t>The system will provide a feedback summary to the AMG coordinator.</w:t>
      </w:r>
    </w:p>
    <w:p>
      <w:r>
        <w:rPr>
          <w:b/>
        </w:rPr>
        <w:t>Main Workflow:</w:t>
      </w:r>
    </w:p>
    <w:p>
      <w:pPr>
        <w:pStyle w:val="ListNumber"/>
      </w:pPr>
      <w:r>
        <w:t>The system sends an automated reminder to the client and associate to provide feedback.</w:t>
      </w:r>
    </w:p>
    <w:p>
      <w:pPr>
        <w:pStyle w:val="ListNumber"/>
      </w:pPr>
      <w:r>
        <w:t>The client or associate accesses the self-service portal and provides feedback.</w:t>
      </w:r>
    </w:p>
    <w:p>
      <w:pPr>
        <w:pStyle w:val="ListNumber"/>
      </w:pPr>
      <w:r>
        <w:t>The system collects and stores the feedback data.</w:t>
      </w:r>
    </w:p>
    <w:p>
      <w:pPr>
        <w:pStyle w:val="ListNumber"/>
      </w:pPr>
      <w:r>
        <w:t>The system provides a feedback summary to the AMG coordinator.</w:t>
      </w:r>
    </w:p>
    <w:p>
      <w:r>
        <w:rPr>
          <w:b/>
        </w:rPr>
        <w:t>Alternative Workflow:</w:t>
      </w:r>
    </w:p>
    <w:p>
      <w:pPr>
        <w:pStyle w:val="ListNumber"/>
      </w:pPr>
      <w:r>
        <w:t>The client or associate requests a feedback deadline extension.</w:t>
      </w:r>
    </w:p>
    <w:p>
      <w:pPr>
        <w:pStyle w:val="ListNumber"/>
      </w:pPr>
      <w:r>
        <w:t>The system updates the feedback deadline and sends an automated reminder to the client or associate.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is unable to collect feedback due to technical issues, it will notify the AMG coordinator and provide alternative feedback collection options.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Outlook or Gmail for automated reminders and notifications.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completed interview, when the system sends an automated reminder to the client and associate, then the system collects feedback through a self-service portal.</w:t>
      </w:r>
    </w:p>
    <w:p>
      <w:pPr>
        <w:pStyle w:val="ListBullet"/>
      </w:pPr>
      <w:r>
        <w:t>Given collected feedback data, when the system provides a feedback summary to the AMG coordinator, then the summary includes the client's and associate's feedback.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Client Feedback Collection</w:t>
      </w:r>
    </w:p>
    <w:p>
      <w:pPr>
        <w:pStyle w:val="Heading2"/>
      </w:pPr>
      <w:r>
        <w:t>FR-004: Interview Outcome Recording</w:t>
      </w:r>
    </w:p>
    <w:p>
      <w:r>
        <w:rPr>
          <w:b/>
        </w:rPr>
        <w:t>Requirement ID:</w:t>
      </w:r>
      <w:r>
        <w:t xml:space="preserve"> FR-004</w:t>
      </w:r>
    </w:p>
    <w:p>
      <w:r>
        <w:rPr>
          <w:b/>
        </w:rPr>
        <w:t>Title:</w:t>
      </w:r>
      <w:r>
        <w:t xml:space="preserve"> Interview Outcome Recording</w:t>
      </w:r>
    </w:p>
    <w:p>
      <w:r>
        <w:rPr>
          <w:b/>
        </w:rPr>
        <w:t>Description:</w:t>
      </w:r>
      <w:r>
        <w:t xml:space="preserve"> The system will record 100% of interview outcomes in the system within 24 hours of completion.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interview has been completed.</w:t>
      </w:r>
    </w:p>
    <w:p>
      <w:pPr>
        <w:pStyle w:val="ListBullet"/>
      </w:pPr>
      <w:r>
        <w:t>The system has access to the interview outcome data.</w:t>
      </w:r>
    </w:p>
    <w:p>
      <w:r>
        <w:rPr>
          <w:b/>
        </w:rPr>
        <w:t>Trigger:</w:t>
      </w:r>
    </w:p>
    <w:p>
      <w:pPr>
        <w:pStyle w:val="ListBullet"/>
      </w:pPr>
      <w:r>
        <w:t>The AMG coordinator initiates the interview outcome recording process.</w:t>
      </w:r>
    </w:p>
    <w:p>
      <w:r>
        <w:rPr>
          <w:b/>
        </w:rPr>
        <w:t>Inputs:</w:t>
      </w:r>
    </w:p>
    <w:p>
      <w:pPr>
        <w:pStyle w:val="ListBullet"/>
      </w:pPr>
      <w:r>
        <w:t>Interview outcome data</w:t>
      </w:r>
    </w:p>
    <w:p>
      <w:r>
        <w:rPr>
          <w:b/>
        </w:rPr>
        <w:t>Outputs:</w:t>
      </w:r>
    </w:p>
    <w:p>
      <w:pPr>
        <w:pStyle w:val="ListBullet"/>
      </w:pPr>
      <w:r>
        <w:t>Recorded interview outcome data</w:t>
      </w:r>
    </w:p>
    <w:p>
      <w:r>
        <w:rPr>
          <w:b/>
        </w:rPr>
        <w:t>Business Rules:</w:t>
      </w:r>
    </w:p>
    <w:p>
      <w:pPr>
        <w:pStyle w:val="ListBullet"/>
      </w:pPr>
      <w:r>
        <w:t>The system will record the interview outcome within 24 hours of completion.</w:t>
      </w:r>
    </w:p>
    <w:p>
      <w:pPr>
        <w:pStyle w:val="ListBullet"/>
      </w:pPr>
      <w:r>
        <w:t>The system will store the recorded interview outcome data in a secure database.</w:t>
      </w:r>
    </w:p>
    <w:p>
      <w:pPr>
        <w:pStyle w:val="ListBullet"/>
      </w:pPr>
      <w:r>
        <w:t>The system will provide a dashboard to view the interview outcome data.</w:t>
      </w:r>
    </w:p>
    <w:p>
      <w:pPr>
        <w:pStyle w:val="ListBullet"/>
      </w:pPr>
      <w:r>
        <w:t>The system will update the interview outcome status in real-time.</w:t>
      </w:r>
    </w:p>
    <w:p>
      <w:r>
        <w:rPr>
          <w:b/>
        </w:rPr>
        <w:t>Main Workflow:</w:t>
      </w:r>
    </w:p>
    <w:p>
      <w:pPr>
        <w:pStyle w:val="ListNumber"/>
      </w:pPr>
      <w:r>
        <w:t>The AMG coordinator initiates the interview outcome recording process.</w:t>
      </w:r>
    </w:p>
    <w:p>
      <w:pPr>
        <w:pStyle w:val="ListNumber"/>
      </w:pPr>
      <w:r>
        <w:t>The system retrieves the interview outcome data.</w:t>
      </w:r>
    </w:p>
    <w:p>
      <w:pPr>
        <w:pStyle w:val="ListNumber"/>
      </w:pPr>
      <w:r>
        <w:t>The system records the interview outcome data.</w:t>
      </w:r>
    </w:p>
    <w:p>
      <w:pPr>
        <w:pStyle w:val="ListNumber"/>
      </w:pPr>
      <w:r>
        <w:t>The system updates the interview outcome status in real-time.</w:t>
      </w:r>
    </w:p>
    <w:p>
      <w:r>
        <w:rPr>
          <w:b/>
        </w:rPr>
        <w:t>Alternative Workflow:</w:t>
      </w:r>
    </w:p>
    <w:p>
      <w:pPr>
        <w:pStyle w:val="ListNumber"/>
      </w:pPr>
      <w:r>
        <w:t>The associate or client requests an interview outcome update.</w:t>
      </w:r>
    </w:p>
    <w:p>
      <w:pPr>
        <w:pStyle w:val="ListNumber"/>
      </w:pPr>
      <w:r>
        <w:t>The system updates the interview outcome data and notifies the AMG coordinator.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is unable to record the interview outcome due to technical issues, it will notify the AMG coordinator and provide alternative outcome recording options.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the interview scheduling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 completed interview, when the system records the interview outcome, then the system updates the interview outcome status in real-time.</w:t>
      </w:r>
    </w:p>
    <w:p>
      <w:pPr>
        <w:pStyle w:val="ListBullet"/>
      </w:pPr>
      <w:r>
        <w:t>Given recorded interview outcome data, when the system provides a dashboard to view the data, then the dashboard includes the interview outcome status.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Interview Outcome Recording</w:t>
      </w:r>
    </w:p>
    <w:p>
      <w:pPr>
        <w:pStyle w:val="Heading2"/>
      </w:pPr>
      <w:r>
        <w:t>FR-005: Role-Based Access Control</w:t>
      </w:r>
    </w:p>
    <w:p>
      <w:r>
        <w:rPr>
          <w:b/>
        </w:rPr>
        <w:t>Requirement ID:</w:t>
      </w:r>
      <w:r>
        <w:t xml:space="preserve"> FR-005</w:t>
      </w:r>
    </w:p>
    <w:p>
      <w:r>
        <w:rPr>
          <w:b/>
        </w:rPr>
        <w:t>Title:</w:t>
      </w:r>
      <w:r>
        <w:t xml:space="preserve"> Role-Based Access Control</w:t>
      </w:r>
    </w:p>
    <w:p>
      <w:r>
        <w:rPr>
          <w:b/>
        </w:rPr>
        <w:t>Description:</w:t>
      </w:r>
      <w:r>
        <w:t xml:space="preserve"> The system will provide role-based access control to ensure that users have access to only the necessary features and data.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admin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user has been assigned a role.</w:t>
      </w:r>
    </w:p>
    <w:p>
      <w:pPr>
        <w:pStyle w:val="ListBullet"/>
      </w:pPr>
      <w:r>
        <w:t>The system has access to the user's role information.</w:t>
      </w:r>
    </w:p>
    <w:p>
      <w:r>
        <w:rPr>
          <w:b/>
        </w:rPr>
        <w:t>Trigger:</w:t>
      </w:r>
    </w:p>
    <w:p>
      <w:pPr>
        <w:pStyle w:val="ListBullet"/>
      </w:pPr>
      <w:r>
        <w:t>The user attempts to access a feature or data.</w:t>
      </w:r>
    </w:p>
    <w:p>
      <w:r>
        <w:rPr>
          <w:b/>
        </w:rPr>
        <w:t>Inputs:</w:t>
      </w:r>
    </w:p>
    <w:p>
      <w:pPr>
        <w:pStyle w:val="ListBullet"/>
      </w:pPr>
      <w:r>
        <w:t>User role information</w:t>
      </w:r>
    </w:p>
    <w:p>
      <w:r>
        <w:rPr>
          <w:b/>
        </w:rPr>
        <w:t>Outputs:</w:t>
      </w:r>
    </w:p>
    <w:p>
      <w:pPr>
        <w:pStyle w:val="ListBullet"/>
      </w:pPr>
      <w:r>
        <w:t>Access to features and data based on user role</w:t>
      </w:r>
    </w:p>
    <w:p>
      <w:r>
        <w:rPr>
          <w:b/>
        </w:rPr>
        <w:t>Business Rules:</w:t>
      </w:r>
    </w:p>
    <w:p>
      <w:pPr>
        <w:pStyle w:val="ListBullet"/>
      </w:pPr>
      <w:r>
        <w:t>The system will restrict access to features and data based on the user's role.</w:t>
      </w:r>
    </w:p>
    <w:p>
      <w:pPr>
        <w:pStyle w:val="ListBullet"/>
      </w:pPr>
      <w:r>
        <w:t>The system will provide different roles for AMG admin, AMG coordinators, associates, and clients.</w:t>
      </w:r>
    </w:p>
    <w:p>
      <w:pPr>
        <w:pStyle w:val="ListBullet"/>
      </w:pPr>
      <w:r>
        <w:t>The system will ensure that users can only access features and data that are necessary for their role.</w:t>
      </w:r>
    </w:p>
    <w:p>
      <w:pPr>
        <w:pStyle w:val="ListBullet"/>
      </w:pPr>
      <w:r>
        <w:t>The system will update user roles in real-time.</w:t>
      </w:r>
    </w:p>
    <w:p>
      <w:r>
        <w:rPr>
          <w:b/>
        </w:rPr>
        <w:t>Main Workflow:</w:t>
      </w:r>
    </w:p>
    <w:p>
      <w:pPr>
        <w:pStyle w:val="ListNumber"/>
      </w:pPr>
      <w:r>
        <w:t>The user attempts to access a feature or data.</w:t>
      </w:r>
    </w:p>
    <w:p>
      <w:pPr>
        <w:pStyle w:val="ListNumber"/>
      </w:pPr>
      <w:r>
        <w:t>The system retrieves the user's role information.</w:t>
      </w:r>
    </w:p>
    <w:p>
      <w:pPr>
        <w:pStyle w:val="ListNumber"/>
      </w:pPr>
      <w:r>
        <w:t>The system restricts access to features and data based on the user's role.</w:t>
      </w:r>
    </w:p>
    <w:p>
      <w:pPr>
        <w:pStyle w:val="ListNumber"/>
      </w:pPr>
      <w:r>
        <w:t>The system updates user roles in real-time.</w:t>
      </w:r>
    </w:p>
    <w:p>
      <w:r>
        <w:rPr>
          <w:b/>
        </w:rPr>
        <w:t>Alternative Workflow:</w:t>
      </w:r>
    </w:p>
    <w:p>
      <w:pPr>
        <w:pStyle w:val="ListNumber"/>
      </w:pPr>
      <w:r>
        <w:t>The user requests a role change.</w:t>
      </w:r>
    </w:p>
    <w:p>
      <w:pPr>
        <w:pStyle w:val="ListNumber"/>
      </w:pPr>
      <w:r>
        <w:t>The system updates the user's role information and restricts access to features and data accordingly.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is unable to restrict access due to technical issues, it will notify the AMG admin and provide alternative access control options.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the user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role, when the system restricts access to features and data, then the system ensures that the user can only access necessary features and data.</w:t>
      </w:r>
    </w:p>
    <w:p>
      <w:pPr>
        <w:pStyle w:val="ListBullet"/>
      </w:pPr>
      <w:r>
        <w:t>Given a user role change, when the system updates the user's role information, then the system restricts access to features and data accordingly.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8 - Constraints - Role-Based Access Control</w:t>
      </w:r>
    </w:p>
    <w:p>
      <w:pPr>
        <w:pStyle w:val="Heading2"/>
      </w:pPr>
      <w:r>
        <w:t>FR-006: Integration with Outlook or Gmail</w:t>
      </w:r>
    </w:p>
    <w:p>
      <w:r>
        <w:rPr>
          <w:b/>
        </w:rPr>
        <w:t>Requirement ID:</w:t>
      </w:r>
      <w:r>
        <w:t xml:space="preserve"> FR-006</w:t>
      </w:r>
    </w:p>
    <w:p>
      <w:r>
        <w:rPr>
          <w:b/>
        </w:rPr>
        <w:t>Title:</w:t>
      </w:r>
      <w:r>
        <w:t xml:space="preserve"> Integration with Outlook or Gmail</w:t>
      </w:r>
    </w:p>
    <w:p>
      <w:r>
        <w:rPr>
          <w:b/>
        </w:rPr>
        <w:t>Description:</w:t>
      </w:r>
      <w:r>
        <w:t xml:space="preserve"> The system will integrate with Outlook or Gmail to send automated reminders and notifications.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the user's Outlook or Gmail account.</w:t>
      </w:r>
    </w:p>
    <w:p>
      <w:pPr>
        <w:pStyle w:val="ListBullet"/>
      </w:pPr>
      <w:r>
        <w:t>The user has granted permission for the system to send automated reminders and notifications.</w:t>
      </w:r>
    </w:p>
    <w:p>
      <w:r>
        <w:rPr>
          <w:b/>
        </w:rPr>
        <w:t>Trigger:</w:t>
      </w:r>
    </w:p>
    <w:p>
      <w:pPr>
        <w:pStyle w:val="ListBullet"/>
      </w:pPr>
      <w:r>
        <w:t>The system sends an automated reminder or notification.</w:t>
      </w:r>
    </w:p>
    <w:p>
      <w:r>
        <w:rPr>
          <w:b/>
        </w:rPr>
        <w:t>Inputs:</w:t>
      </w:r>
    </w:p>
    <w:p>
      <w:pPr>
        <w:pStyle w:val="ListBullet"/>
      </w:pPr>
      <w:r>
        <w:t>User contact information</w:t>
      </w:r>
    </w:p>
    <w:p>
      <w:r>
        <w:rPr>
          <w:b/>
        </w:rPr>
        <w:t>Outputs:</w:t>
      </w:r>
    </w:p>
    <w:p>
      <w:pPr>
        <w:pStyle w:val="ListBullet"/>
      </w:pPr>
      <w:r>
        <w:t>Automated reminders and notifications sent to the user's Outlook or Gmail account</w:t>
      </w:r>
    </w:p>
    <w:p>
      <w:r>
        <w:rPr>
          <w:b/>
        </w:rPr>
        <w:t>Business Rules:</w:t>
      </w:r>
    </w:p>
    <w:p>
      <w:pPr>
        <w:pStyle w:val="ListBullet"/>
      </w:pPr>
      <w:r>
        <w:t>The system will send automated reminders and notifications to the user's Outlook or Gmail account.</w:t>
      </w:r>
    </w:p>
    <w:p>
      <w:pPr>
        <w:pStyle w:val="ListBullet"/>
      </w:pPr>
      <w:r>
        <w:t>The system will ensure that the reminders and notifications are sent in a timely manner.</w:t>
      </w:r>
    </w:p>
    <w:p>
      <w:pPr>
        <w:pStyle w:val="ListBullet"/>
      </w:pPr>
      <w:r>
        <w:t>The system will update the reminder and notification status in real-time.</w:t>
      </w:r>
    </w:p>
    <w:p>
      <w:pPr>
        <w:pStyle w:val="ListBullet"/>
      </w:pPr>
      <w:r>
        <w:t>The system will handle bounced or undeliverable emails.</w:t>
      </w:r>
    </w:p>
    <w:p>
      <w:r>
        <w:rPr>
          <w:b/>
        </w:rPr>
        <w:t>Main Workflow:</w:t>
      </w:r>
    </w:p>
    <w:p>
      <w:pPr>
        <w:pStyle w:val="ListNumber"/>
      </w:pPr>
      <w:r>
        <w:t>The system sends an automated reminder or notification to the user's Outlook or Gmail account.</w:t>
      </w:r>
    </w:p>
    <w:p>
      <w:pPr>
        <w:pStyle w:val="ListNumber"/>
      </w:pPr>
      <w:r>
        <w:t>The system updates the reminder and notification status in real-time.</w:t>
      </w:r>
    </w:p>
    <w:p>
      <w:pPr>
        <w:pStyle w:val="ListNumber"/>
      </w:pPr>
      <w:r>
        <w:t>The system handles bounced or undeliverable emails.</w:t>
      </w:r>
    </w:p>
    <w:p>
      <w:r>
        <w:rPr>
          <w:b/>
        </w:rPr>
        <w:t>Alternative Workflow:</w:t>
      </w:r>
    </w:p>
    <w:p>
      <w:pPr>
        <w:pStyle w:val="ListNumber"/>
      </w:pPr>
      <w:r>
        <w:t>The user requests a reminder or notification update.</w:t>
      </w:r>
    </w:p>
    <w:p>
      <w:pPr>
        <w:pStyle w:val="ListNumber"/>
      </w:pPr>
      <w:r>
        <w:t>The system updates the reminder and notification status accordingly.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is unable to send automated reminders and notifications due to technical issues, it will notify the AMG coordinator and provide alternative reminder and notification options.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Outlook or Gmail API.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user's Outlook or Gmail account, when the system sends an automated reminder or notification, then the system updates the reminder and notification status in real-time.</w:t>
      </w:r>
    </w:p>
    <w:p>
      <w:pPr>
        <w:pStyle w:val="ListBullet"/>
      </w:pPr>
      <w:r>
        <w:t>Given a bounced or undeliverable email, when the system handles the email, then the system updates the reminder and notification status accordingly.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9 - Assumptions - Integration with Outlook or Gmail</w:t>
      </w:r>
    </w:p>
    <w:p>
      <w:pPr>
        <w:pStyle w:val="Heading2"/>
      </w:pPr>
      <w:r>
        <w:t>FR-007: Interview Pipeline Dashboard</w:t>
      </w:r>
    </w:p>
    <w:p>
      <w:r>
        <w:rPr>
          <w:b/>
        </w:rPr>
        <w:t>Requirement ID:</w:t>
      </w:r>
      <w:r>
        <w:t xml:space="preserve"> FR-007</w:t>
      </w:r>
    </w:p>
    <w:p>
      <w:r>
        <w:rPr>
          <w:b/>
        </w:rPr>
        <w:t>Title:</w:t>
      </w:r>
      <w:r>
        <w:t xml:space="preserve"> Interview Pipeline Dashboard</w:t>
      </w:r>
    </w:p>
    <w:p>
      <w:r>
        <w:rPr>
          <w:b/>
        </w:rPr>
        <w:t>Description:</w:t>
      </w:r>
      <w:r>
        <w:t xml:space="preserve"> The system will provide a dashboard to view the interview pipeline status.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the interview pipeline data.</w:t>
      </w:r>
    </w:p>
    <w:p>
      <w:pPr>
        <w:pStyle w:val="ListBullet"/>
      </w:pPr>
      <w:r>
        <w:t>The user has been granted permission to view the dashboard.</w:t>
      </w:r>
    </w:p>
    <w:p>
      <w:r>
        <w:rPr>
          <w:b/>
        </w:rPr>
        <w:t>Trigger:</w:t>
      </w:r>
    </w:p>
    <w:p>
      <w:pPr>
        <w:pStyle w:val="ListBullet"/>
      </w:pPr>
      <w:r>
        <w:t>The user accesses the dashboard.</w:t>
      </w:r>
    </w:p>
    <w:p>
      <w:r>
        <w:rPr>
          <w:b/>
        </w:rPr>
        <w:t>Inputs:</w:t>
      </w:r>
    </w:p>
    <w:p>
      <w:pPr>
        <w:pStyle w:val="ListBullet"/>
      </w:pPr>
      <w:r>
        <w:t>Interview pipeline data</w:t>
      </w:r>
    </w:p>
    <w:p>
      <w:r>
        <w:rPr>
          <w:b/>
        </w:rPr>
        <w:t>Outputs:</w:t>
      </w:r>
    </w:p>
    <w:p>
      <w:pPr>
        <w:pStyle w:val="ListBullet"/>
      </w:pPr>
      <w:r>
        <w:t>Dashboard view of the interview pipeline status</w:t>
      </w:r>
    </w:p>
    <w:p>
      <w:r>
        <w:rPr>
          <w:b/>
        </w:rPr>
        <w:t>Business Rules:</w:t>
      </w:r>
    </w:p>
    <w:p>
      <w:pPr>
        <w:pStyle w:val="ListBullet"/>
      </w:pPr>
      <w:r>
        <w:t>The system will display the interview pipeline status in real-time.</w:t>
      </w:r>
    </w:p>
    <w:p>
      <w:pPr>
        <w:pStyle w:val="ListBullet"/>
      </w:pPr>
      <w:r>
        <w:t>The system will provide filters and sorting options for the dashboard.</w:t>
      </w:r>
    </w:p>
    <w:p>
      <w:pPr>
        <w:pStyle w:val="ListBullet"/>
      </w:pPr>
      <w:r>
        <w:t>The system will ensure that the dashboard is user-friendly and easy to navigate.</w:t>
      </w:r>
    </w:p>
    <w:p>
      <w:pPr>
        <w:pStyle w:val="ListBullet"/>
      </w:pPr>
      <w:r>
        <w:t>The system will update the dashboard data in real-time.</w:t>
      </w:r>
    </w:p>
    <w:p>
      <w:r>
        <w:rPr>
          <w:b/>
        </w:rPr>
        <w:t>Main Workflow:</w:t>
      </w:r>
    </w:p>
    <w:p>
      <w:pPr>
        <w:pStyle w:val="ListNumber"/>
      </w:pPr>
      <w:r>
        <w:t>The user accesses the dashboard.</w:t>
      </w:r>
    </w:p>
    <w:p>
      <w:pPr>
        <w:pStyle w:val="ListNumber"/>
      </w:pPr>
      <w:r>
        <w:t>The system retrieves the interview pipeline data.</w:t>
      </w:r>
    </w:p>
    <w:p>
      <w:pPr>
        <w:pStyle w:val="ListNumber"/>
      </w:pPr>
      <w:r>
        <w:t>The system displays the dashboard view of the interview pipeline status.</w:t>
      </w:r>
    </w:p>
    <w:p>
      <w:pPr>
        <w:pStyle w:val="ListNumber"/>
      </w:pPr>
      <w:r>
        <w:t>The system updates the dashboard data in real-time.</w:t>
      </w:r>
    </w:p>
    <w:p>
      <w:r>
        <w:rPr>
          <w:b/>
        </w:rPr>
        <w:t>Alternative Workflow:</w:t>
      </w:r>
    </w:p>
    <w:p>
      <w:pPr>
        <w:pStyle w:val="ListNumber"/>
      </w:pPr>
      <w:r>
        <w:t>The user requests a dashboard update.</w:t>
      </w:r>
    </w:p>
    <w:p>
      <w:pPr>
        <w:pStyle w:val="ListNumber"/>
      </w:pPr>
      <w:r>
        <w:t>The system updates the dashboard data accordingly.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is unable to display the dashboard due to technical issues, it will notify the AMG coordinator and provide alternative dashboard options.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the interview scheduling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interview pipeline data, when the system displays the dashboard view, then the system updates the dashboard data in real-time.</w:t>
      </w:r>
    </w:p>
    <w:p>
      <w:pPr>
        <w:pStyle w:val="ListBullet"/>
      </w:pPr>
      <w:r>
        <w:t>Given a filter or sorting option, when the user applies the filter or sorting option, then the system updates the dashboard view accordingly.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Dashboards</w:t>
      </w:r>
    </w:p>
    <w:p>
      <w:pPr>
        <w:pStyle w:val="Heading2"/>
      </w:pPr>
      <w:r>
        <w:t>FR-008: Associate Profile Management</w:t>
      </w:r>
    </w:p>
    <w:p>
      <w:r>
        <w:rPr>
          <w:b/>
        </w:rPr>
        <w:t>Requirement ID:</w:t>
      </w:r>
      <w:r>
        <w:t xml:space="preserve"> FR-008</w:t>
      </w:r>
    </w:p>
    <w:p>
      <w:r>
        <w:rPr>
          <w:b/>
        </w:rPr>
        <w:t>Title:</w:t>
      </w:r>
      <w:r>
        <w:t xml:space="preserve"> Associate Profile Management</w:t>
      </w:r>
    </w:p>
    <w:p>
      <w:r>
        <w:rPr>
          <w:b/>
        </w:rPr>
        <w:t>Description:</w:t>
      </w:r>
      <w:r>
        <w:t xml:space="preserve"> The system will allow associates to manage their profiles and update their skills and experience.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Actors:</w:t>
      </w:r>
    </w:p>
    <w:p>
      <w:pPr>
        <w:pStyle w:val="ListBullet"/>
      </w:pPr>
      <w:r>
        <w:t>Associates</w:t>
      </w:r>
    </w:p>
    <w:p>
      <w:r>
        <w:rPr>
          <w:b/>
        </w:rPr>
        <w:t>Preconditions:</w:t>
      </w:r>
    </w:p>
    <w:p>
      <w:pPr>
        <w:pStyle w:val="ListBullet"/>
      </w:pPr>
      <w:r>
        <w:t>The associate has been granted permission to manage their profile.</w:t>
      </w:r>
    </w:p>
    <w:p>
      <w:pPr>
        <w:pStyle w:val="ListBullet"/>
      </w:pPr>
      <w:r>
        <w:t>The system has access to the associate's profile data.</w:t>
      </w:r>
    </w:p>
    <w:p>
      <w:r>
        <w:rPr>
          <w:b/>
        </w:rPr>
        <w:t>Trigger:</w:t>
      </w:r>
    </w:p>
    <w:p>
      <w:pPr>
        <w:pStyle w:val="ListBullet"/>
      </w:pPr>
      <w:r>
        <w:t>The associate initiates the profile management process.</w:t>
      </w:r>
    </w:p>
    <w:p>
      <w:r>
        <w:rPr>
          <w:b/>
        </w:rPr>
        <w:t>Inputs:</w:t>
      </w:r>
    </w:p>
    <w:p>
      <w:pPr>
        <w:pStyle w:val="ListBullet"/>
      </w:pPr>
      <w:r>
        <w:t>Associate profile data</w:t>
      </w:r>
    </w:p>
    <w:p>
      <w:r>
        <w:rPr>
          <w:b/>
        </w:rPr>
        <w:t>Outputs:</w:t>
      </w:r>
    </w:p>
    <w:p>
      <w:pPr>
        <w:pStyle w:val="ListBullet"/>
      </w:pPr>
      <w:r>
        <w:t>Updated associate profile data</w:t>
      </w:r>
    </w:p>
    <w:p>
      <w:r>
        <w:rPr>
          <w:b/>
        </w:rPr>
        <w:t>Business Rules:</w:t>
      </w:r>
    </w:p>
    <w:p>
      <w:pPr>
        <w:pStyle w:val="ListBullet"/>
      </w:pPr>
      <w:r>
        <w:t>The system will ensure that the associate can only update their own profile.</w:t>
      </w:r>
    </w:p>
    <w:p>
      <w:pPr>
        <w:pStyle w:val="ListBullet"/>
      </w:pPr>
      <w:r>
        <w:t>The system will validate the associate's profile data for accuracy and completeness.</w:t>
      </w:r>
    </w:p>
    <w:p>
      <w:pPr>
        <w:pStyle w:val="ListBullet"/>
      </w:pPr>
      <w:r>
        <w:t>The system will update the associate's profile data in real-time.</w:t>
      </w:r>
    </w:p>
    <w:p>
      <w:pPr>
        <w:pStyle w:val="ListBullet"/>
      </w:pPr>
      <w:r>
        <w:t>The system will notify the AMG coordinator of any profile updates.</w:t>
      </w:r>
    </w:p>
    <w:p>
      <w:r>
        <w:rPr>
          <w:b/>
        </w:rPr>
        <w:t>Main Workflow:</w:t>
      </w:r>
    </w:p>
    <w:p>
      <w:pPr>
        <w:pStyle w:val="ListNumber"/>
      </w:pPr>
      <w:r>
        <w:t>The associate initiates the profile management process.</w:t>
      </w:r>
    </w:p>
    <w:p>
      <w:pPr>
        <w:pStyle w:val="ListNumber"/>
      </w:pPr>
      <w:r>
        <w:t>The system retrieves the associate's profile data.</w:t>
      </w:r>
    </w:p>
    <w:p>
      <w:pPr>
        <w:pStyle w:val="ListNumber"/>
      </w:pPr>
      <w:r>
        <w:t>The associate updates their profile data.</w:t>
      </w:r>
    </w:p>
    <w:p>
      <w:pPr>
        <w:pStyle w:val="ListNumber"/>
      </w:pPr>
      <w:r>
        <w:t>The system updates the associate's profile data in real-time.</w:t>
      </w:r>
    </w:p>
    <w:p>
      <w:r>
        <w:rPr>
          <w:b/>
        </w:rPr>
        <w:t>Alternative Workflow:</w:t>
      </w:r>
    </w:p>
    <w:p>
      <w:pPr>
        <w:pStyle w:val="ListNumber"/>
      </w:pPr>
      <w:r>
        <w:t>The associate requests a profile update.</w:t>
      </w:r>
    </w:p>
    <w:p>
      <w:pPr>
        <w:pStyle w:val="ListNumber"/>
      </w:pPr>
      <w:r>
        <w:t>The system updates the associate's profile data accordingly.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is unable to update the associate's profile due to technical issues, it will notify the AMG coordinator and provide alternative profile update options.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the user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associate's profile data, when the associate updates their profile, then the system updates the associate's profile data in real-time.</w:t>
      </w:r>
    </w:p>
    <w:p>
      <w:pPr>
        <w:pStyle w:val="ListBullet"/>
      </w:pPr>
      <w:r>
        <w:t>Given a profile update, when the system notifies the AMG coordinator, then the system ensures that the notification is sent in a timely manner.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4 - Stakeholders - Associates</w:t>
      </w:r>
    </w:p>
    <w:p>
      <w:pPr>
        <w:pStyle w:val="Heading2"/>
      </w:pPr>
      <w:r>
        <w:t>FR-009: Feedback Summarization</w:t>
      </w:r>
    </w:p>
    <w:p>
      <w:r>
        <w:rPr>
          <w:b/>
        </w:rPr>
        <w:t>Requirement ID:</w:t>
      </w:r>
      <w:r>
        <w:t xml:space="preserve"> FR-009</w:t>
      </w:r>
    </w:p>
    <w:p>
      <w:r>
        <w:rPr>
          <w:b/>
        </w:rPr>
        <w:t>Title:</w:t>
      </w:r>
      <w:r>
        <w:t xml:space="preserve"> Feedback Summarization</w:t>
      </w:r>
    </w:p>
    <w:p>
      <w:r>
        <w:rPr>
          <w:b/>
        </w:rPr>
        <w:t>Description:</w:t>
      </w:r>
      <w:r>
        <w:t xml:space="preserve"> The system will summarize the client feedback using NLP.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the client feedback data.</w:t>
      </w:r>
    </w:p>
    <w:p>
      <w:pPr>
        <w:pStyle w:val="ListBullet"/>
      </w:pPr>
      <w:r>
        <w:t>The client has provided feedback.</w:t>
      </w:r>
    </w:p>
    <w:p>
      <w:r>
        <w:rPr>
          <w:b/>
        </w:rPr>
        <w:t>Trigger:</w:t>
      </w:r>
    </w:p>
    <w:p>
      <w:pPr>
        <w:pStyle w:val="ListBullet"/>
      </w:pPr>
      <w:r>
        <w:t>The system initiates the feedback summarization process.</w:t>
      </w:r>
    </w:p>
    <w:p>
      <w:r>
        <w:rPr>
          <w:b/>
        </w:rPr>
        <w:t>Inputs:</w:t>
      </w:r>
    </w:p>
    <w:p>
      <w:pPr>
        <w:pStyle w:val="ListBullet"/>
      </w:pPr>
      <w:r>
        <w:t>Client feedback data</w:t>
      </w:r>
    </w:p>
    <w:p>
      <w:r>
        <w:rPr>
          <w:b/>
        </w:rPr>
        <w:t>Outputs:</w:t>
      </w:r>
    </w:p>
    <w:p>
      <w:pPr>
        <w:pStyle w:val="ListBullet"/>
      </w:pPr>
      <w:r>
        <w:t>Summarized client feedback</w:t>
      </w:r>
    </w:p>
    <w:p>
      <w:r>
        <w:rPr>
          <w:b/>
        </w:rPr>
        <w:t>Business Rules:</w:t>
      </w:r>
    </w:p>
    <w:p>
      <w:pPr>
        <w:pStyle w:val="ListBullet"/>
      </w:pPr>
      <w:r>
        <w:t>The system will use NLP to summarize the client feedback.</w:t>
      </w:r>
    </w:p>
    <w:p>
      <w:pPr>
        <w:pStyle w:val="ListBullet"/>
      </w:pPr>
      <w:r>
        <w:t>The system will ensure that the summary is accurate and concise.</w:t>
      </w:r>
    </w:p>
    <w:p>
      <w:pPr>
        <w:pStyle w:val="ListBullet"/>
      </w:pPr>
      <w:r>
        <w:t>The system will update the feedback summary in real-time.</w:t>
      </w:r>
    </w:p>
    <w:p>
      <w:pPr>
        <w:pStyle w:val="ListBullet"/>
      </w:pPr>
      <w:r>
        <w:t>The system will handle low-confidence summaries.</w:t>
      </w:r>
    </w:p>
    <w:p>
      <w:r>
        <w:rPr>
          <w:b/>
        </w:rPr>
        <w:t>Main Workflow:</w:t>
      </w:r>
    </w:p>
    <w:p>
      <w:pPr>
        <w:pStyle w:val="ListNumber"/>
      </w:pPr>
      <w:r>
        <w:t>The system initiates the feedback summarization process.</w:t>
      </w:r>
    </w:p>
    <w:p>
      <w:pPr>
        <w:pStyle w:val="ListNumber"/>
      </w:pPr>
      <w:r>
        <w:t>The system retrieves the client feedback data.</w:t>
      </w:r>
    </w:p>
    <w:p>
      <w:pPr>
        <w:pStyle w:val="ListNumber"/>
      </w:pPr>
      <w:r>
        <w:t>The system summarizes the client feedback using NLP.</w:t>
      </w:r>
    </w:p>
    <w:p>
      <w:pPr>
        <w:pStyle w:val="ListNumber"/>
      </w:pPr>
      <w:r>
        <w:t>The system updates the feedback summary in real-time.</w:t>
      </w:r>
    </w:p>
    <w:p>
      <w:r>
        <w:rPr>
          <w:b/>
        </w:rPr>
        <w:t>Alternative Workflow:</w:t>
      </w:r>
    </w:p>
    <w:p>
      <w:pPr>
        <w:pStyle w:val="ListNumber"/>
      </w:pPr>
      <w:r>
        <w:t>The client requests a feedback summary update.</w:t>
      </w:r>
    </w:p>
    <w:p>
      <w:pPr>
        <w:pStyle w:val="ListNumber"/>
      </w:pPr>
      <w:r>
        <w:t>The system updates the feedback summary accordingly.</w:t>
      </w:r>
    </w:p>
    <w:p>
      <w:r>
        <w:rPr>
          <w:b/>
        </w:rPr>
        <w:t>Exception Handling:</w:t>
      </w:r>
    </w:p>
    <w:p>
      <w:pPr>
        <w:pStyle w:val="ListBullet"/>
      </w:pPr>
      <w:r>
        <w:t>If the system is unable to summarize the feedback due to technical issues, it will notify the AMG coordinator and provide alternative feedback summarization options.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the NLP library.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client feedback data, when the system summarizes the feedback, then the system updates the feedback summary in real-time.</w:t>
      </w:r>
    </w:p>
    <w:p>
      <w:pPr>
        <w:pStyle w:val="ListBullet"/>
      </w:pPr>
      <w:r>
        <w:t>Given a low-confidence summary, when the system handles the summary, then the system ensures that the summary is reviewed and updated accordingly.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Client Feedback Collection</w:t>
      </w:r>
    </w:p>
    <w:p>
      <w:pPr>
        <w:pStyle w:val="Heading2"/>
      </w:pPr>
      <w:r>
        <w:t>FR-010: Client Feedback Collection Rate</w:t>
      </w:r>
    </w:p>
    <w:p>
      <w:r>
        <w:rPr>
          <w:b/>
        </w:rPr>
        <w:t>Requirement ID:</w:t>
      </w:r>
      <w:r>
        <w:t xml:space="preserve"> FR-010</w:t>
      </w:r>
    </w:p>
    <w:p>
      <w:r>
        <w:rPr>
          <w:b/>
        </w:rPr>
        <w:t>Title:</w:t>
      </w:r>
      <w:r>
        <w:t xml:space="preserve"> Client Feedback Collection Rate</w:t>
      </w:r>
    </w:p>
    <w:p>
      <w:r>
        <w:rPr>
          <w:b/>
        </w:rPr>
        <w:t>Description:</w:t>
      </w:r>
      <w:r>
        <w:t xml:space="preserve"> The system will track and display the client feedback collection rate.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system has access to the client feedback data.</w:t>
      </w:r>
    </w:p>
    <w:p>
      <w:pPr>
        <w:pStyle w:val="ListBullet"/>
      </w:pPr>
      <w:r>
        <w:t>The client has provided feedback.</w:t>
      </w:r>
    </w:p>
    <w:p>
      <w:r>
        <w:rPr>
          <w:b/>
        </w:rPr>
        <w:t>Trigger:</w:t>
      </w:r>
    </w:p>
    <w:p>
      <w:pPr>
        <w:pStyle w:val="ListBullet"/>
      </w:pPr>
      <w:r>
        <w:t>The system initiates the feedback collection rate tracking process.</w:t>
      </w:r>
    </w:p>
    <w:p>
      <w:r>
        <w:rPr>
          <w:b/>
        </w:rPr>
        <w:t>Inputs:</w:t>
      </w:r>
    </w:p>
    <w:p>
      <w:pPr>
        <w:pStyle w:val="ListBullet"/>
      </w:pPr>
      <w:r>
        <w:t>Client feedback data</w:t>
      </w:r>
    </w:p>
    <w:p>
      <w:r>
        <w:rPr>
          <w:b/>
        </w:rPr>
        <w:t>Outputs:</w:t>
      </w:r>
    </w:p>
    <w:p>
      <w:pPr>
        <w:pStyle w:val="ListBullet"/>
      </w:pPr>
      <w:r>
        <w:t>Client feedback collection rate</w:t>
      </w:r>
    </w:p>
    <w:p>
      <w:r>
        <w:rPr>
          <w:b/>
        </w:rPr>
        <w:t>Business Rules:</w:t>
      </w:r>
    </w:p>
    <w:p>
      <w:pPr>
        <w:pStyle w:val="ListBullet"/>
      </w:pPr>
      <w:r>
        <w:t>The system will track the client feedback collection rate in real-time.</w:t>
      </w:r>
    </w:p>
    <w:p>
      <w:pPr>
        <w:pStyle w:val="ListBullet"/>
      </w:pPr>
      <w:r>
        <w:t>The system will display the feedback collection rate as a percentage.</w:t>
      </w:r>
    </w:p>
    <w:p>
      <w:pPr>
        <w:pStyle w:val="ListBullet"/>
      </w:pPr>
      <w:r>
        <w:t>The system will ensure that the feedback collection rate is accurate and up-to-date.</w:t>
      </w:r>
    </w:p>
    <w:p>
      <w:pPr>
        <w:pStyle w:val="ListBullet"/>
      </w:pPr>
      <w:r>
        <w:t>The system will update the feedback collection rate in real-time.</w:t>
      </w:r>
    </w:p>
    <w:p>
      <w:r>
        <w:rPr>
          <w:b/>
        </w:rPr>
        <w:t>Main Workflow:</w:t>
      </w:r>
    </w:p>
    <w:p>
      <w:pPr>
        <w:pStyle w:val="ListNumber"/>
      </w:pPr>
      <w:r>
        <w:t>The system initiates the feedback collection rate tracking process.</w:t>
      </w:r>
    </w:p>
    <w:p>
      <w:pPr>
        <w:pStyle w:val="ListNumber"/>
      </w:pPr>
      <w:r>
        <w:t>The system retrieves the</w:t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[MEDIUM] BRD Section 5.1: </w:t>
      </w:r>
      <w:r>
        <w:t>JD-to-placement conversion rate target - Create a new Functional Requirement for JD-to-placement conversion rate target.</w:t>
      </w:r>
    </w:p>
    <w:p>
      <w:pPr>
        <w:pStyle w:val="ListBullet"/>
      </w:pPr>
      <w:r>
        <w:rPr>
          <w:b/>
        </w:rPr>
        <w:t xml:space="preserve">[LOW] BRD Section 11: </w:t>
      </w:r>
      <w:r>
        <w:t>Average AI fit score per successful placement target - Define a specific target value for Average AI fit score per successful placement target.</w:t>
      </w:r>
    </w:p>
    <w:p>
      <w:pPr>
        <w:pStyle w:val="ListBullet"/>
      </w:pPr>
      <w:r>
        <w:rPr>
          <w:b/>
        </w:rPr>
        <w:t xml:space="preserve">[HIGH] BRD Section 8: </w:t>
      </w:r>
      <w:r>
        <w:t>GDPR compliance - Add a new Functional Requirement to ensure GDPR compliance, including data encryption and right-to-deletion.</w:t>
      </w:r>
    </w:p>
    <w:p>
      <w:pPr>
        <w:pStyle w:val="ListBullet"/>
      </w:pPr>
      <w:r>
        <w:rPr>
          <w:b/>
        </w:rPr>
        <w:t xml:space="preserve">[LOW] FRD Section FR-008: </w:t>
      </w:r>
      <w:r>
        <w:t>Associate Profile Management - Update the Associate Profile Management Functional Requirement to reference the corresponding BRD section.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