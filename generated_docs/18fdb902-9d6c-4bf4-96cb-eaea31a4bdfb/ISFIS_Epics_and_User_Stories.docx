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2026-07-13 08:06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p>
      <w:r>
        <w:t>| Epic ID | Epic Name | Stories Count | Total Story Points |</w:t>
      </w:r>
    </w:p>
    <w:p>
      <w:r>
        <w:t>|---------|-----------|---------------|-------------------|</w:t>
      </w:r>
    </w:p>
    <w:p>
      <w:r>
        <w:t>| E-001 | Interview Scheduling | 4 | 20 |</w:t>
      </w:r>
    </w:p>
    <w:p>
      <w:r>
        <w:t>| E-002 | Associate Matching | 3 | 15 |</w:t>
      </w:r>
    </w:p>
    <w:p>
      <w:r>
        <w:t>| E-003 | Client Feedback Collection | 4 | 20 |</w:t>
      </w:r>
    </w:p>
    <w:p>
      <w:r>
        <w:t>| E-004 | System Configuration and Integration | 3 | 13 |</w:t>
      </w:r>
    </w:p>
    <w:p>
      <w:r>
        <w:t>| E-005 | Dashboards and Reporting | 2 | 8 |</w:t>
      </w:r>
    </w:p>
    <w:p>
      <w:r>
        <w:br/>
      </w:r>
    </w:p>
    <w:p>
      <w:pPr>
        <w:pStyle w:val="Heading2"/>
      </w:pPr>
      <w:r>
        <w:t>E-001: Interview Scheduling</w:t>
      </w:r>
    </w:p>
    <w:p>
      <w:r>
        <w:rPr>
          <w:b/>
        </w:rPr>
        <w:t>Description:</w:t>
      </w:r>
      <w:r>
        <w:t xml:space="preserve"> This epic covers the capabilities related to scheduling interviews between associates and clients, including automated interview scheduling and reminders.</w:t>
      </w:r>
    </w:p>
    <w:p>
      <w:r>
        <w:rPr>
          <w:b/>
        </w:rPr>
        <w:t>BRD Reference:</w:t>
      </w:r>
      <w:r>
        <w:t xml:space="preserve"> BRD Section 5.1 - Automated Interview Scheduling, BRD Section 7 - Business Rules</w:t>
      </w:r>
    </w:p>
    <w:p>
      <w:pPr>
        <w:pStyle w:val="Heading3"/>
      </w:pPr>
      <w:r>
        <w:t>US-001: Automated Interview Scheduling</w:t>
      </w:r>
    </w:p>
    <w:p>
      <w:r>
        <w:rPr>
          <w:b/>
        </w:rPr>
        <w:t>User Story:</w:t>
      </w:r>
    </w:p>
    <w:p>
      <w:r>
        <w:t>As an AMG coordinator, I want to schedule interviews between associates and clients automatically, so that I can save time and reduce manual errors.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available associates and clients, when I select a job description, then the system automatically suggests a list of suitable associates for the interview.</w:t>
      </w:r>
    </w:p>
    <w:p>
      <w:pPr>
        <w:pStyle w:val="ListBullet"/>
      </w:pPr>
      <w:r>
        <w:t>Given a selected associate and client, when I confirm the interview schedule, then the system sends automated reminders to both parties.</w:t>
      </w:r>
    </w:p>
    <w:p>
      <w:r>
        <w:rPr>
          <w:b/>
        </w:rPr>
        <w:t>BRD Traceability:</w:t>
      </w:r>
      <w:r>
        <w:t xml:space="preserve"> BRD Section 5.1 - Automated Interview Scheduling</w:t>
      </w:r>
    </w:p>
    <w:p>
      <w:pPr>
        <w:pStyle w:val="Heading3"/>
      </w:pPr>
      <w:r>
        <w:t>US-002: Interview Reminder Notifications</w:t>
      </w:r>
    </w:p>
    <w:p>
      <w:r>
        <w:rPr>
          <w:b/>
        </w:rPr>
        <w:t>User Story:</w:t>
      </w:r>
    </w:p>
    <w:p>
      <w:r>
        <w:t>As an AMG coordinator, I want the system to send automated reminders to clients and associates before the interview, so that they can prepare and attend the interview on time.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upcoming interview, when the system sends a reminder notification to the client, then the client receives the notification 24 hours before the interview.</w:t>
      </w:r>
    </w:p>
    <w:p>
      <w:pPr>
        <w:pStyle w:val="ListBullet"/>
      </w:pPr>
      <w:r>
        <w:t>Given an upcoming interview, when the system sends a reminder notification to the associate, then the associate receives the notification 24 hours before the interview.</w:t>
      </w:r>
    </w:p>
    <w:p>
      <w:r>
        <w:rPr>
          <w:b/>
        </w:rPr>
        <w:t>BRD Traceability:</w:t>
      </w:r>
      <w:r>
        <w:t xml:space="preserve"> BRD Section 7 - Business Rules</w:t>
      </w:r>
    </w:p>
    <w:p>
      <w:pPr>
        <w:pStyle w:val="Heading3"/>
      </w:pPr>
      <w:r>
        <w:t>US-003: Interview Scheduling Time Reduction</w:t>
      </w:r>
    </w:p>
    <w:p>
      <w:r>
        <w:rPr>
          <w:b/>
        </w:rPr>
        <w:t>User Story:</w:t>
      </w:r>
    </w:p>
    <w:p>
      <w:r>
        <w:t>As an AMG coordinator, I want to reduce the interview scheduling time from 2 days to under 4 hours, so that I can quickly arrange interviews and improve the overall recruitment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available associates and clients, when I select a job description, then the system suggests a list of suitable associates for the interview within 30 minutes.</w:t>
      </w:r>
    </w:p>
    <w:p>
      <w:pPr>
        <w:pStyle w:val="ListBullet"/>
      </w:pPr>
      <w:r>
        <w:t>Given a selected associate and client, when I confirm the interview schedule, then the system updates the schedule in real-time.</w:t>
      </w:r>
    </w:p>
    <w:p>
      <w:r>
        <w:rPr>
          <w:b/>
        </w:rPr>
        <w:t>BRD Traceability:</w:t>
      </w:r>
      <w:r>
        <w:t xml:space="preserve"> BRD Section 3 - Project Objectives</w:t>
      </w:r>
    </w:p>
    <w:p>
      <w:pPr>
        <w:pStyle w:val="Heading3"/>
      </w:pPr>
      <w:r>
        <w:t>US-004: Interview Outcome Recording</w:t>
      </w:r>
    </w:p>
    <w:p>
      <w:r>
        <w:rPr>
          <w:b/>
        </w:rPr>
        <w:t>User Story:</w:t>
      </w:r>
    </w:p>
    <w:p>
      <w:r>
        <w:t>As an AMG coordinator, I want to record 100% of interview outcomes in the system within 24 hours of completion, so that I can track the progress of the recruitment process and make data-driven decisions.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an completed interview, when I update the interview outcome in the system, then the system records the outcome within 24 hours.</w:t>
      </w:r>
    </w:p>
    <w:p>
      <w:pPr>
        <w:pStyle w:val="ListBullet"/>
      </w:pPr>
      <w:r>
        <w:t>Given a list of completed interviews, when I view the interview outcomes, then the system displays the outcomes in real-time.</w:t>
      </w:r>
    </w:p>
    <w:p>
      <w:r>
        <w:rPr>
          <w:b/>
        </w:rPr>
        <w:t>BRD Traceability:</w:t>
      </w:r>
      <w:r>
        <w:t xml:space="preserve"> BRD Section 3 - Project Objectives</w:t>
      </w:r>
    </w:p>
    <w:p>
      <w:r>
        <w:br/>
      </w:r>
    </w:p>
    <w:p>
      <w:pPr>
        <w:pStyle w:val="Heading2"/>
      </w:pPr>
      <w:r>
        <w:t>E-002: Associate Matching</w:t>
      </w:r>
    </w:p>
    <w:p>
      <w:r>
        <w:rPr>
          <w:b/>
        </w:rPr>
        <w:t>Description:</w:t>
      </w:r>
      <w:r>
        <w:t xml:space="preserve"> This epic covers the capabilities related to matching associates with job descriptions based on skills and experience.</w:t>
      </w:r>
    </w:p>
    <w:p>
      <w:r>
        <w:rPr>
          <w:b/>
        </w:rPr>
        <w:t>BRD Reference:</w:t>
      </w:r>
      <w:r>
        <w:t xml:space="preserve"> BRD Section 5.1 - Associate Matching, BRD Section 6 - Functional Overview</w:t>
      </w:r>
    </w:p>
    <w:p>
      <w:pPr>
        <w:pStyle w:val="Heading3"/>
      </w:pPr>
      <w:r>
        <w:t>US-005: Associate-JD Fit Scoring</w:t>
      </w:r>
    </w:p>
    <w:p>
      <w:r>
        <w:rPr>
          <w:b/>
        </w:rPr>
        <w:t>User Story:</w:t>
      </w:r>
    </w:p>
    <w:p>
      <w:r>
        <w:t>As an AMG coordinator, I want the system to provide an associate-JD fit score based on the associate's skills and experience, so that I can quickly identify the most suitable associates for a job description.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job description, when I view the associate-JD fit scores, then the system displays a list of associates with their corresponding fit scores.</w:t>
      </w:r>
    </w:p>
    <w:p>
      <w:pPr>
        <w:pStyle w:val="ListBullet"/>
      </w:pPr>
      <w:r>
        <w:t>Given a selected associate, when I view the associate's profile, then the system displays the associate's skills and experience.</w:t>
      </w:r>
    </w:p>
    <w:p>
      <w:r>
        <w:rPr>
          <w:b/>
        </w:rPr>
        <w:t>BRD Traceability:</w:t>
      </w:r>
      <w:r>
        <w:t xml:space="preserve"> BRD Section 5.1 - Associate Matching</w:t>
      </w:r>
    </w:p>
    <w:p>
      <w:pPr>
        <w:pStyle w:val="Heading3"/>
      </w:pPr>
      <w:r>
        <w:t>US-006: Associate Matching Algorithm</w:t>
      </w:r>
    </w:p>
    <w:p>
      <w:r>
        <w:rPr>
          <w:b/>
        </w:rPr>
        <w:t>User Story:</w:t>
      </w:r>
    </w:p>
    <w:p>
      <w:r>
        <w:t>As an AMG coordinator, I want the system to use an algorithm to match associates with job descriptions based on their skills and experience, so that I can improve the accuracy of the matching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job description, when the system applies the matching algorithm, then the system suggests a list of suitable associates.</w:t>
      </w:r>
    </w:p>
    <w:p>
      <w:pPr>
        <w:pStyle w:val="ListBullet"/>
      </w:pPr>
      <w:r>
        <w:t>Given a selected associate, when I view the associate's profile, then the system displays the associate's matching score.</w:t>
      </w:r>
    </w:p>
    <w:p>
      <w:r>
        <w:rPr>
          <w:b/>
        </w:rPr>
        <w:t>BRD Traceability:</w:t>
      </w:r>
      <w:r>
        <w:t xml:space="preserve"> BRD Section 6 - Functional Overview</w:t>
      </w:r>
    </w:p>
    <w:p>
      <w:pPr>
        <w:pStyle w:val="Heading3"/>
      </w:pPr>
      <w:r>
        <w:t>US-007: Associate Profile Management</w:t>
      </w:r>
    </w:p>
    <w:p>
      <w:r>
        <w:rPr>
          <w:b/>
        </w:rPr>
        <w:t>User Story:</w:t>
      </w:r>
    </w:p>
    <w:p>
      <w:r>
        <w:t>As an associate, I want to manage my profile and update my skills and experience, so that I can improve my visibility and matching score.</w:t>
      </w:r>
    </w:p>
    <w:p>
      <w:r>
        <w:rPr>
          <w:b/>
        </w:rPr>
        <w:t>Priority:</w:t>
      </w:r>
      <w:r>
        <w:t xml:space="preserve"> Low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my profile, when I update my skills and experience, then the system updates my profile in real-time.</w:t>
      </w:r>
    </w:p>
    <w:p>
      <w:pPr>
        <w:pStyle w:val="ListBullet"/>
      </w:pPr>
      <w:r>
        <w:t>Given my profile, when I view my profile, then the system displays my updated skills and experience.</w:t>
      </w:r>
    </w:p>
    <w:p>
      <w:r>
        <w:rPr>
          <w:b/>
        </w:rPr>
        <w:t>BRD Traceability:</w:t>
      </w:r>
      <w:r>
        <w:t xml:space="preserve"> BRD Section 4 - Stakeholders</w:t>
      </w:r>
    </w:p>
    <w:p>
      <w:r>
        <w:br/>
      </w:r>
    </w:p>
    <w:p>
      <w:pPr>
        <w:pStyle w:val="Heading2"/>
      </w:pPr>
      <w:r>
        <w:t>E-003: Client Feedback Collection</w:t>
      </w:r>
    </w:p>
    <w:p>
      <w:r>
        <w:rPr>
          <w:b/>
        </w:rPr>
        <w:t>Description:</w:t>
      </w:r>
      <w:r>
        <w:t xml:space="preserve"> This epic covers the capabilities related to collecting structured feedback from clients and associates.</w:t>
      </w:r>
    </w:p>
    <w:p>
      <w:r>
        <w:rPr>
          <w:b/>
        </w:rPr>
        <w:t>BRD Reference:</w:t>
      </w:r>
      <w:r>
        <w:t xml:space="preserve"> BRD Section 5.1 - Client Feedback Collection, BRD Section 7 - Business Rules</w:t>
      </w:r>
    </w:p>
    <w:p>
      <w:pPr>
        <w:pStyle w:val="Heading3"/>
      </w:pPr>
      <w:r>
        <w:t>US-008: Client Feedback Form</w:t>
      </w:r>
    </w:p>
    <w:p>
      <w:r>
        <w:rPr>
          <w:b/>
        </w:rPr>
        <w:t>User Story:</w:t>
      </w:r>
    </w:p>
    <w:p>
      <w:r>
        <w:t>As a client, I want to provide structured feedback on the interview process, so that I can help improve the recruitment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interview, when I complete the feedback form, then the system records my feedback.</w:t>
      </w:r>
    </w:p>
    <w:p>
      <w:pPr>
        <w:pStyle w:val="ListBullet"/>
      </w:pPr>
      <w:r>
        <w:t>Given a list of interviews, when I view the feedback forms, then the system displays the feedback forms for each interview.</w:t>
      </w:r>
    </w:p>
    <w:p>
      <w:r>
        <w:rPr>
          <w:b/>
        </w:rPr>
        <w:t>BRD Traceability:</w:t>
      </w:r>
      <w:r>
        <w:t xml:space="preserve"> BRD Section 5.1 - Client Feedback Collection</w:t>
      </w:r>
    </w:p>
    <w:p>
      <w:pPr>
        <w:pStyle w:val="Heading3"/>
      </w:pPr>
      <w:r>
        <w:t>US-009: Automated Feedback Reminders</w:t>
      </w:r>
    </w:p>
    <w:p>
      <w:r>
        <w:rPr>
          <w:b/>
        </w:rPr>
        <w:t>User Story:</w:t>
      </w:r>
    </w:p>
    <w:p>
      <w:r>
        <w:t>As a client, I want to receive automated reminders to provide feedback on the interview process, so that I can provide timely feedback.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interview, when the system sends a reminder notification to me, then I receive the notification within 24 hours of the interview.</w:t>
      </w:r>
    </w:p>
    <w:p>
      <w:pPr>
        <w:pStyle w:val="ListBullet"/>
      </w:pPr>
      <w:r>
        <w:t>Given an interview, when I complete the feedback form, then the system stops sending reminder notifications.</w:t>
      </w:r>
    </w:p>
    <w:p>
      <w:r>
        <w:rPr>
          <w:b/>
        </w:rPr>
        <w:t>BRD Traceability:</w:t>
      </w:r>
      <w:r>
        <w:t xml:space="preserve"> BRD Section 7 - Business Rules</w:t>
      </w:r>
    </w:p>
    <w:p>
      <w:pPr>
        <w:pStyle w:val="Heading3"/>
      </w:pPr>
      <w:r>
        <w:t>US-010: Feedback Summarization</w:t>
      </w:r>
    </w:p>
    <w:p>
      <w:r>
        <w:rPr>
          <w:b/>
        </w:rPr>
        <w:t>User Story:</w:t>
      </w:r>
    </w:p>
    <w:p>
      <w:r>
        <w:t>As an AMG coordinator, I want the system to summarize the client feedback, so that I can quickly identify areas for improvement.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feedback forms, when I view the feedback summary, then the system displays a summary of the feedback.</w:t>
      </w:r>
    </w:p>
    <w:p>
      <w:pPr>
        <w:pStyle w:val="ListBullet"/>
      </w:pPr>
      <w:r>
        <w:t>Given a feedback form, when I view the feedback details, then the system displays the detailed feedback.</w:t>
      </w:r>
    </w:p>
    <w:p>
      <w:r>
        <w:rPr>
          <w:b/>
        </w:rPr>
        <w:t>BRD Traceability:</w:t>
      </w:r>
      <w:r>
        <w:t xml:space="preserve"> BRD Section 6 - Functional Overview</w:t>
      </w:r>
    </w:p>
    <w:p>
      <w:pPr>
        <w:pStyle w:val="Heading3"/>
      </w:pPr>
      <w:r>
        <w:t>US-011: Client Feedback Collection Rate</w:t>
      </w:r>
    </w:p>
    <w:p>
      <w:r>
        <w:rPr>
          <w:b/>
        </w:rPr>
        <w:t>User Story:</w:t>
      </w:r>
    </w:p>
    <w:p>
      <w:r>
        <w:t>As an AMG coordinator, I want to achieve a client feedback collection rate of ≥ 80% within 5 days of the interview, so that I can improve the overall recruitment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interviews, when I view the feedback collection rate, then the system displays the collection rate.</w:t>
      </w:r>
    </w:p>
    <w:p>
      <w:pPr>
        <w:pStyle w:val="ListBullet"/>
      </w:pPr>
      <w:r>
        <w:t>Given a feedback form, when I complete the feedback form, then the system updates the collection rate in real-time.</w:t>
      </w:r>
    </w:p>
    <w:p>
      <w:r>
        <w:rPr>
          <w:b/>
        </w:rPr>
        <w:t>BRD Traceability:</w:t>
      </w:r>
      <w:r>
        <w:t xml:space="preserve"> BRD Section 3 - Project Objectives</w:t>
      </w:r>
    </w:p>
    <w:p>
      <w:r>
        <w:br/>
      </w:r>
    </w:p>
    <w:p>
      <w:pPr>
        <w:pStyle w:val="Heading2"/>
      </w:pPr>
      <w:r>
        <w:t>E-004: System Configuration and Integration</w:t>
      </w:r>
    </w:p>
    <w:p>
      <w:r>
        <w:rPr>
          <w:b/>
        </w:rPr>
        <w:t>Description:</w:t>
      </w:r>
      <w:r>
        <w:t xml:space="preserve"> This epic covers the capabilities related to system configuration and integration with existing systems.</w:t>
      </w:r>
    </w:p>
    <w:p>
      <w:r>
        <w:rPr>
          <w:b/>
        </w:rPr>
        <w:t>BRD Reference:</w:t>
      </w:r>
      <w:r>
        <w:t xml:space="preserve"> BRD Section 8 - Constraints, BRD Section 9 - Assumptions</w:t>
      </w:r>
    </w:p>
    <w:p>
      <w:pPr>
        <w:pStyle w:val="Heading3"/>
      </w:pPr>
      <w:r>
        <w:t>US-012: Role-Based Access Control</w:t>
      </w:r>
    </w:p>
    <w:p>
      <w:r>
        <w:rPr>
          <w:b/>
        </w:rPr>
        <w:t>User Story:</w:t>
      </w:r>
    </w:p>
    <w:p>
      <w:r>
        <w:t>As an AMG admin, I want to configure role-based access control, so that I can ensure that users have access to only the necessary features and data.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user, when I assign a role to the user, then the system restricts access to features and data based on the role.</w:t>
      </w:r>
    </w:p>
    <w:p>
      <w:pPr>
        <w:pStyle w:val="ListBullet"/>
      </w:pPr>
      <w:r>
        <w:t>Given a feature, when I view the feature, then the system displays the feature only if I have the necessary role.</w:t>
      </w:r>
    </w:p>
    <w:p>
      <w:r>
        <w:rPr>
          <w:b/>
        </w:rPr>
        <w:t>BRD Traceability:</w:t>
      </w:r>
      <w:r>
        <w:t xml:space="preserve"> BRD Section 8 - Constraints - Role-Based Access Control</w:t>
      </w:r>
    </w:p>
    <w:p>
      <w:pPr>
        <w:pStyle w:val="Heading3"/>
      </w:pPr>
      <w:r>
        <w:t>US-013: Integration with Outlook or Gmail</w:t>
      </w:r>
    </w:p>
    <w:p>
      <w:r>
        <w:rPr>
          <w:b/>
        </w:rPr>
        <w:t>User Story:</w:t>
      </w:r>
    </w:p>
    <w:p>
      <w:r>
        <w:t>As an AMG coordinator, I want the system to integrate with Outlook or Gmail, so that I can send automated reminders and notifications.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interview, when the system sends a reminder notification to the client, then the notification is sent via Outlook or Gmail.</w:t>
      </w:r>
    </w:p>
    <w:p>
      <w:pPr>
        <w:pStyle w:val="ListBullet"/>
      </w:pPr>
      <w:r>
        <w:t>Given a list of interviews, when I view the interview schedule, then the system displays the schedule in Outlook or Gmail.</w:t>
      </w:r>
    </w:p>
    <w:p>
      <w:r>
        <w:rPr>
          <w:b/>
        </w:rPr>
        <w:t>BRD Traceability:</w:t>
      </w:r>
      <w:r>
        <w:t xml:space="preserve"> BRD Section 9 - Assumptions</w:t>
      </w:r>
    </w:p>
    <w:p>
      <w:pPr>
        <w:pStyle w:val="Heading3"/>
      </w:pPr>
      <w:r>
        <w:t>US-014: Integration with Google Calendar or Outlook Calendar</w:t>
      </w:r>
    </w:p>
    <w:p>
      <w:r>
        <w:rPr>
          <w:b/>
        </w:rPr>
        <w:t>User Story:</w:t>
      </w:r>
    </w:p>
    <w:p>
      <w:r>
        <w:t>As an AMG coordinator, I want the system to integrate with Google Calendar or Outlook Calendar, so that I can schedule interviews and update the calendar in real-time.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interview, when I schedule the interview, then the system updates the calendar in real-time.</w:t>
      </w:r>
    </w:p>
    <w:p>
      <w:pPr>
        <w:pStyle w:val="ListBullet"/>
      </w:pPr>
      <w:r>
        <w:t>Given a list of interviews, when I view the interview schedule, then the system displays the schedule in Google Calendar or Outlook Calendar.</w:t>
      </w:r>
    </w:p>
    <w:p>
      <w:r>
        <w:rPr>
          <w:b/>
        </w:rPr>
        <w:t>BRD Traceability:</w:t>
      </w:r>
      <w:r>
        <w:t xml:space="preserve"> BRD Section 9 - Assumptions</w:t>
      </w:r>
    </w:p>
    <w:p>
      <w:r>
        <w:br/>
      </w:r>
    </w:p>
    <w:p>
      <w:pPr>
        <w:pStyle w:val="Heading2"/>
      </w:pPr>
      <w:r>
        <w:t>E-005: Dashboards and Reporting</w:t>
      </w:r>
    </w:p>
    <w:p>
      <w:r>
        <w:rPr>
          <w:b/>
        </w:rPr>
        <w:t>Description:</w:t>
      </w:r>
      <w:r>
        <w:t xml:space="preserve"> This epic covers the capabilities related to dashboards and reporting.</w:t>
      </w:r>
    </w:p>
    <w:p>
      <w:r>
        <w:rPr>
          <w:b/>
        </w:rPr>
        <w:t>BRD Reference:</w:t>
      </w:r>
      <w:r>
        <w:t xml:space="preserve"> BRD Section 5.1 - Dashboards, BRD Section 6 - Functional Overview</w:t>
      </w:r>
    </w:p>
    <w:p>
      <w:pPr>
        <w:pStyle w:val="Heading3"/>
      </w:pPr>
      <w:r>
        <w:t>US-015: Interview Pipeline Dashboard</w:t>
      </w:r>
    </w:p>
    <w:p>
      <w:r>
        <w:rPr>
          <w:b/>
        </w:rPr>
        <w:t>User Story:</w:t>
      </w:r>
    </w:p>
    <w:p>
      <w:r>
        <w:t>As an AMG coordinator, I want to view a dashboard showing the interview pipeline status, so that I can track the progress of the recruitment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interviews, when I view the pipeline dashboard, then the system displays the pipeline status.</w:t>
      </w:r>
    </w:p>
    <w:p>
      <w:pPr>
        <w:pStyle w:val="ListBullet"/>
      </w:pPr>
      <w:r>
        <w:t>Given a pipeline stage, when I view the stage details, then the system displays the stage details.</w:t>
      </w:r>
    </w:p>
    <w:p>
      <w:r>
        <w:rPr>
          <w:b/>
        </w:rPr>
        <w:t>BRD Traceability:</w:t>
      </w:r>
      <w:r>
        <w:t xml:space="preserve"> BRD Section 5.1 - Dashboards</w:t>
      </w:r>
    </w:p>
    <w:p>
      <w:pPr>
        <w:pStyle w:val="Heading3"/>
      </w:pPr>
      <w:r>
        <w:t>US-016: Candidate Success Rates Dashboard</w:t>
      </w:r>
    </w:p>
    <w:p>
      <w:r>
        <w:rPr>
          <w:b/>
        </w:rPr>
        <w:t>User Story:</w:t>
      </w:r>
    </w:p>
    <w:p>
      <w:r>
        <w:t>As an AMG coordinator, I want to view a dashboard showing the candidate success rates, so that I can track the effectiveness of the recruitment process.</w:t>
      </w:r>
    </w:p>
    <w:p>
      <w:r>
        <w:rPr>
          <w:b/>
        </w:rPr>
        <w:t>Priority:</w:t>
      </w:r>
      <w:r>
        <w:t xml:space="preserve"> Low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candidates, when I view the success rates dashboard, then the system displays the success rates.</w:t>
      </w:r>
    </w:p>
    <w:p>
      <w:pPr>
        <w:pStyle w:val="ListBullet"/>
      </w:pPr>
      <w:r>
        <w:t>Given a candidate, when I view the candidate details, then the system displays the candidate details.</w:t>
      </w:r>
    </w:p>
    <w:p>
      <w:r>
        <w:rPr>
          <w:b/>
        </w:rPr>
        <w:t>BRD Traceability:</w:t>
      </w:r>
      <w:r>
        <w:t xml:space="preserve"> BRD Section 6 - Functional Overview</w:t>
      </w:r>
    </w:p>
    <w:p>
      <w:pPr>
        <w:pStyle w:val="Heading2"/>
      </w:pPr>
      <w:r>
        <w:t>Backlog Summary</w:t>
      </w:r>
    </w:p>
    <w:p>
      <w:r>
        <w:t>| Story ID | Story Title | Epic | Priority | Story Points |</w:t>
      </w:r>
    </w:p>
    <w:p>
      <w:r>
        <w:t>|----------|------------|------|----------|-------------|</w:t>
      </w:r>
    </w:p>
    <w:p>
      <w:r>
        <w:t>| US-001 | Automated Interview Scheduling | E-001 | High | 5 |</w:t>
      </w:r>
    </w:p>
    <w:p>
      <w:r>
        <w:t>| US-002 | Interview Reminder Notifications | E-001 | Medium | 3 |</w:t>
      </w:r>
    </w:p>
    <w:p>
      <w:r>
        <w:t>| US-003 | Interview Scheduling Time Reduction | E-001 | High | 8 |</w:t>
      </w:r>
    </w:p>
    <w:p>
      <w:r>
        <w:t>| US-004 | Interview Outcome Recording | E-001 | Medium | 2 |</w:t>
      </w:r>
    </w:p>
    <w:p>
      <w:r>
        <w:t>| US-005 | Associate-JD Fit Scoring | E-002 | High | 8 |</w:t>
      </w:r>
    </w:p>
    <w:p>
      <w:r>
        <w:t>| US-006 | Associate Matching Algorithm | E-002 | Medium | 3 |</w:t>
      </w:r>
    </w:p>
    <w:p>
      <w:r>
        <w:t>| US-007 | Associate Profile Management | E-002 | Low | 2 |</w:t>
      </w:r>
    </w:p>
    <w:p>
      <w:r>
        <w:t>| US-008 | Client Feedback Form | E-003 | Medium | 3 |</w:t>
      </w:r>
    </w:p>
    <w:p>
      <w:r>
        <w:t>| US-009 | Automated Feedback Reminders | E-003 | Medium | 2 |</w:t>
      </w:r>
    </w:p>
    <w:p>
      <w:r>
        <w:t>| US-010 | Feedback Summarization | E-003 | High | 5 |</w:t>
      </w:r>
    </w:p>
    <w:p>
      <w:r>
        <w:t>| US-011 | Client Feedback Collection Rate | E-003 | High | 8 |</w:t>
      </w:r>
    </w:p>
    <w:p>
      <w:r>
        <w:t>| US-012 | Role-Based Access Control | E-004 | High | 5 |</w:t>
      </w:r>
    </w:p>
    <w:p>
      <w:r>
        <w:t>| US-013 | Integration with Outlook or Gmail | E-004 | Medium | 3 |</w:t>
      </w:r>
    </w:p>
    <w:p>
      <w:r>
        <w:t>| US-014 | Integration with Google Calendar or Outlook Calendar | E-004 | Medium | 3 |</w:t>
      </w:r>
    </w:p>
    <w:p>
      <w:r>
        <w:t>| US-015 | Interview Pipeline Dashboard | E-005 | Medium | 3 |</w:t>
      </w:r>
    </w:p>
    <w:p>
      <w:r>
        <w:t>| US-016 | Candidate Success Rates Dashboard | E-005 | Low | 2 |</w:t>
      </w:r>
    </w:p>
    <w:p>
      <w:r>
        <w:rPr>
          <w:b/>
        </w:rPr>
        <w:t>Total Story Points:</w:t>
      </w:r>
      <w:r>
        <w:t xml:space="preserve"> 81</w:t>
      </w:r>
    </w:p>
    <w:p>
      <w:r>
        <w:rPr>
          <w:b/>
        </w:rPr>
        <w:t>Estimated Sprints:</w:t>
      </w:r>
      <w:r>
        <w:t xml:space="preserve"> 5 (assuming 20 SP per sprint)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Epics &amp; User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