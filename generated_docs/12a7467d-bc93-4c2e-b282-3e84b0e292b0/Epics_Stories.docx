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2026-07-23 06:29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     | Stories Count | Total Story Points |</w:t>
      </w:r>
    </w:p>
    <w:p>
      <w:r>
        <w:t>|---------|------------------------------------|---------------|-------------------|</w:t>
      </w:r>
    </w:p>
    <w:p>
      <w:r>
        <w:t>| E-001   | Onboarding Portal                  | 5             | 25                |</w:t>
      </w:r>
    </w:p>
    <w:p>
      <w:r>
        <w:t>| E-002   | Workflow Automation                | 6             | 30                |</w:t>
      </w:r>
    </w:p>
    <w:p>
      <w:r>
        <w:t>| E-003   | Asset and Access Management        | 4             | 20                |</w:t>
      </w:r>
    </w:p>
    <w:p>
      <w:r>
        <w:t>| E-004   | Meeting Coordination               | 3             | 15                |</w:t>
      </w:r>
    </w:p>
    <w:p>
      <w:r>
        <w:t>| E-005   | Monitoring and Reporting           | 4             | 22                |</w:t>
      </w:r>
    </w:p>
    <w:p>
      <w:r>
        <w:br/>
      </w:r>
    </w:p>
    <w:p>
      <w:pPr>
        <w:pStyle w:val="Heading2"/>
      </w:pPr>
      <w:r>
        <w:t>E-001: Onboarding Portal</w:t>
      </w:r>
    </w:p>
    <w:p>
      <w:r>
        <w:rPr>
          <w:b/>
        </w:rPr>
        <w:t>Description:</w:t>
      </w:r>
      <w:r>
        <w:t xml:space="preserve"> This epic covers the development of a self-service portal for new hires to manage their onboarding tasks and track their progress.</w:t>
      </w:r>
    </w:p>
    <w:p>
      <w:r>
        <w:rPr>
          <w:b/>
        </w:rPr>
        <w:t>BRD Reference:</w:t>
      </w:r>
      <w:r>
        <w:t xml:space="preserve"> BRD Section 5.1 - Candidate-facing self-service portal for onboarding status and document completion.</w:t>
      </w:r>
    </w:p>
    <w:p>
      <w:pPr>
        <w:pStyle w:val="Heading3"/>
      </w:pPr>
      <w:r>
        <w:t>US-001: Onboarding Status Tracking</w:t>
      </w:r>
    </w:p>
    <w:p>
      <w:r>
        <w:rPr>
          <w:b/>
        </w:rPr>
        <w:t>User Story:</w:t>
      </w:r>
    </w:p>
    <w:p>
      <w:r>
        <w:t>As a new employee, I want to view my onboarding status, so that I can understand what tasks are completed and what is pending.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into the portal, when I navigate to the onboarding status page, then I should see a summary of my onboarding tasks.</w:t>
      </w:r>
    </w:p>
    <w:p>
      <w:pPr>
        <w:pStyle w:val="ListBullet"/>
      </w:pPr>
      <w:r>
        <w:t>Given I have completed a task, when I refresh the page, then the task should be marked as complete.</w:t>
      </w:r>
    </w:p>
    <w:p>
      <w:r>
        <w:rPr>
          <w:b/>
        </w:rPr>
        <w:t>BRD Traceability:</w:t>
      </w:r>
      <w:r>
        <w:t xml:space="preserve"> BRD Section 5.1 - Candidate-facing self-service portal for onboarding status and document completion.</w:t>
      </w:r>
    </w:p>
    <w:p>
      <w:pPr>
        <w:pStyle w:val="Heading3"/>
      </w:pPr>
      <w:r>
        <w:t>US-002: Document Upload Feature</w:t>
      </w:r>
    </w:p>
    <w:p>
      <w:r>
        <w:rPr>
          <w:b/>
        </w:rPr>
        <w:t>User Story:</w:t>
      </w:r>
    </w:p>
    <w:p>
      <w:r>
        <w:t>As a new employee, I want to upload required documents, so that I can complete my onboarding process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document upload page, when I select a file and click upload, then the document should be successfully uploaded and confirmed.</w:t>
      </w:r>
    </w:p>
    <w:p>
      <w:pPr>
        <w:pStyle w:val="ListBullet"/>
      </w:pPr>
      <w:r>
        <w:t>Given I have uploaded a document, when I check the status, then I should see the document listed with its upload date.</w:t>
      </w:r>
    </w:p>
    <w:p>
      <w:r>
        <w:rPr>
          <w:b/>
        </w:rPr>
        <w:t>BRD Traceability:</w:t>
      </w:r>
      <w:r>
        <w:t xml:space="preserve"> BRD Section 5.1 - Candidate-facing self-service portal for onboarding status and document completion.</w:t>
      </w:r>
    </w:p>
    <w:p>
      <w:pPr>
        <w:pStyle w:val="Heading3"/>
      </w:pPr>
      <w:r>
        <w:t>US-003: E-Signature Tracking</w:t>
      </w:r>
    </w:p>
    <w:p>
      <w:r>
        <w:rPr>
          <w:b/>
        </w:rPr>
        <w:t>User Story:</w:t>
      </w:r>
    </w:p>
    <w:p>
      <w:r>
        <w:t>As a new employee, I want to track the status of my e-signatures, so that I can ensure all necessary documents are signed on time.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documents requiring e-signatures, when I check the e-signature status, then I should see which documents are pending and which are completed.</w:t>
      </w:r>
    </w:p>
    <w:p>
      <w:pPr>
        <w:pStyle w:val="ListBullet"/>
      </w:pPr>
      <w:r>
        <w:t>Given a document is signed, when I refresh the page, then the document should reflect the signed status.</w:t>
      </w:r>
    </w:p>
    <w:p>
      <w:r>
        <w:rPr>
          <w:b/>
        </w:rPr>
        <w:t>BRD Traceability:</w:t>
      </w:r>
      <w:r>
        <w:t xml:space="preserve"> BRD Section 5.1 - Document upload and e-signature tracking.</w:t>
      </w:r>
    </w:p>
    <w:p>
      <w:pPr>
        <w:pStyle w:val="Heading3"/>
      </w:pPr>
      <w:r>
        <w:t>US-004: Configurable Onboarding Checklists</w:t>
      </w:r>
    </w:p>
    <w:p>
      <w:r>
        <w:rPr>
          <w:b/>
        </w:rPr>
        <w:t>User Story:</w:t>
      </w:r>
    </w:p>
    <w:p>
      <w:r>
        <w:t>As a reporting manager, I want to configure onboarding checklists for new hires, so that I can ensure all necessary steps are followed.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in the checklist configuration section, when I add a new task, then it should appear in the onboarding checklist for new hires.</w:t>
      </w:r>
    </w:p>
    <w:p>
      <w:pPr>
        <w:pStyle w:val="ListBullet"/>
      </w:pPr>
      <w:r>
        <w:t>Given I have configured a checklist, when a new hire starts, then they should see the checklist populated with the configured tasks.</w:t>
      </w:r>
    </w:p>
    <w:p>
      <w:r>
        <w:rPr>
          <w:b/>
        </w:rPr>
        <w:t>BRD Traceability:</w:t>
      </w:r>
      <w:r>
        <w:t xml:space="preserve"> BRD Section 5.1 - Configurable onboarding checklists.</w:t>
      </w:r>
    </w:p>
    <w:p>
      <w:pPr>
        <w:pStyle w:val="Heading3"/>
      </w:pPr>
      <w:r>
        <w:t>US-005: Automated Notifications for New Hires</w:t>
      </w:r>
    </w:p>
    <w:p>
      <w:r>
        <w:rPr>
          <w:b/>
        </w:rPr>
        <w:t>User Story:</w:t>
      </w:r>
    </w:p>
    <w:p>
      <w:r>
        <w:t>As a new employee, I want to receive automated notifications about my onboarding tasks, so that I stay informed about what I need to complete.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tasks assigned, when a task is due, then I should receive an email notification reminding me of the task.</w:t>
      </w:r>
    </w:p>
    <w:p>
      <w:pPr>
        <w:pStyle w:val="ListBullet"/>
      </w:pPr>
      <w:r>
        <w:t>Given I complete a task, when I check my notifications, then I should see a confirmation of the completed task.</w:t>
      </w:r>
    </w:p>
    <w:p>
      <w:r>
        <w:rPr>
          <w:b/>
        </w:rPr>
        <w:t>BRD Traceability:</w:t>
      </w:r>
      <w:r>
        <w:t xml:space="preserve"> BRD Section 5.1 - Automated notifications and reminders for various stakeholders.</w:t>
      </w:r>
    </w:p>
    <w:p>
      <w:r>
        <w:br/>
      </w:r>
    </w:p>
    <w:p>
      <w:pPr>
        <w:pStyle w:val="Heading2"/>
      </w:pPr>
      <w:r>
        <w:t>E-002: Workflow Automation</w:t>
      </w:r>
    </w:p>
    <w:p>
      <w:r>
        <w:rPr>
          <w:b/>
        </w:rPr>
        <w:t>Description:</w:t>
      </w:r>
      <w:r>
        <w:t xml:space="preserve"> This epic focuses on automating the coordination and task assignment across teams involved in the onboarding process.</w:t>
      </w:r>
    </w:p>
    <w:p>
      <w:r>
        <w:rPr>
          <w:b/>
        </w:rPr>
        <w:t>BRD Reference:</w:t>
      </w:r>
      <w:r>
        <w:t xml:space="preserve"> BRD Section 5.1 - Automated cross-team task assignment and workflow orchestration.</w:t>
      </w:r>
    </w:p>
    <w:p>
      <w:pPr>
        <w:pStyle w:val="Heading3"/>
      </w:pPr>
      <w:r>
        <w:t>US-001: Cross-Team Task Assignment</w:t>
      </w:r>
    </w:p>
    <w:p>
      <w:r>
        <w:rPr>
          <w:b/>
        </w:rPr>
        <w:t>User Story:</w:t>
      </w:r>
    </w:p>
    <w:p>
      <w:r>
        <w:t>As an HR manager, I want tasks to be automatically assigned to relevant teams, so that I can reduce manual coordination efforts.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is added to the system, when the onboarding process starts, then tasks should be automatically assigned to HR, IT, and the reporting manager.</w:t>
      </w:r>
    </w:p>
    <w:p>
      <w:pPr>
        <w:pStyle w:val="ListBullet"/>
      </w:pPr>
      <w:r>
        <w:t>Given a task is completed, when I check the task status, then it should reflect the completion and notify the next responsible team.</w:t>
      </w:r>
    </w:p>
    <w:p>
      <w:r>
        <w:rPr>
          <w:b/>
        </w:rPr>
        <w:t>BRD Traceability:</w:t>
      </w:r>
      <w:r>
        <w:t xml:space="preserve"> BRD Section 5.1 - Automated cross-team task assignment and workflow orchestration.</w:t>
      </w:r>
    </w:p>
    <w:p>
      <w:pPr>
        <w:pStyle w:val="Heading3"/>
      </w:pPr>
      <w:r>
        <w:t>US-002: SLA Monitoring with Escalation</w:t>
      </w:r>
    </w:p>
    <w:p>
      <w:r>
        <w:rPr>
          <w:b/>
        </w:rPr>
        <w:t>User Story:</w:t>
      </w:r>
    </w:p>
    <w:p>
      <w:r>
        <w:t>As a project manager, I want to monitor SLAs for onboarding tasks, so that I can ensure timely completion and escalate issues when necessary.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approaching its SLA deadline, when I check the dashboard, then I should see a warning indicator for that task.</w:t>
      </w:r>
    </w:p>
    <w:p>
      <w:pPr>
        <w:pStyle w:val="ListBullet"/>
      </w:pPr>
      <w:r>
        <w:t>Given a task exceeds its SLA, when I check the escalation report, then I should see the task listed for follow-up.</w:t>
      </w:r>
    </w:p>
    <w:p>
      <w:r>
        <w:rPr>
          <w:b/>
        </w:rPr>
        <w:t>BRD Traceability:</w:t>
      </w:r>
      <w:r>
        <w:t xml:space="preserve"> BRD Section 5.1 - SLA monitoring with automated escalation.</w:t>
      </w:r>
    </w:p>
    <w:p>
      <w:pPr>
        <w:pStyle w:val="Heading3"/>
      </w:pPr>
      <w:r>
        <w:t>US-003: Real-Time Workflow Updates</w:t>
      </w:r>
    </w:p>
    <w:p>
      <w:r>
        <w:rPr>
          <w:b/>
        </w:rPr>
        <w:t>User Story:</w:t>
      </w:r>
    </w:p>
    <w:p>
      <w:r>
        <w:t>As an HR team member, I want to receive real-time updates on the onboarding workflow, so that I can stay informed about the progress of new hires.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monitoring the onboarding workflow, when a task status changes, then I should receive a real-time notification of the update.</w:t>
      </w:r>
    </w:p>
    <w:p>
      <w:pPr>
        <w:pStyle w:val="ListBullet"/>
      </w:pPr>
      <w:r>
        <w:t>Given I check the workflow dashboard, when I view the onboarding process, then I should see the current status of all tasks.</w:t>
      </w:r>
    </w:p>
    <w:p>
      <w:r>
        <w:rPr>
          <w:b/>
        </w:rPr>
        <w:t>BRD Traceability:</w:t>
      </w:r>
      <w:r>
        <w:t xml:space="preserve"> BRD Section 5.1 - Automated cross-team task assignment and workflow orchestration.</w:t>
      </w:r>
    </w:p>
    <w:p>
      <w:pPr>
        <w:pStyle w:val="Heading3"/>
      </w:pPr>
      <w:r>
        <w:t>US-004: Audit Trail for Onboarding Activities</w:t>
      </w:r>
    </w:p>
    <w:p>
      <w:r>
        <w:rPr>
          <w:b/>
        </w:rPr>
        <w:t>User Story:</w:t>
      </w:r>
    </w:p>
    <w:p>
      <w:r>
        <w:t>As an HR manager, I want to access a complete audit trail of onboarding activities, so that I can ensure compliance and accountability.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audit trail, when I filter by a specific new hire, then I should see all activities associated with their onboarding.</w:t>
      </w:r>
    </w:p>
    <w:p>
      <w:pPr>
        <w:pStyle w:val="ListBullet"/>
      </w:pPr>
      <w:r>
        <w:t>Given an activity is logged, when I check the audit trail, then it should include the timestamp and the responsible party.</w:t>
      </w:r>
    </w:p>
    <w:p>
      <w:r>
        <w:rPr>
          <w:b/>
        </w:rPr>
        <w:t>BRD Traceability:</w:t>
      </w:r>
      <w:r>
        <w:t xml:space="preserve"> BRD Section 5.1 - Complete audit trail for all onboarding activities.</w:t>
      </w:r>
    </w:p>
    <w:p>
      <w:pPr>
        <w:pStyle w:val="Heading3"/>
      </w:pPr>
      <w:r>
        <w:t>US-005: Workflow Performance Metrics</w:t>
      </w:r>
    </w:p>
    <w:p>
      <w:r>
        <w:rPr>
          <w:b/>
        </w:rPr>
        <w:t>User Story:</w:t>
      </w:r>
    </w:p>
    <w:p>
      <w:r>
        <w:t>As a project manager, I want to view performance metrics for the onboarding workflow, so that I can identify areas for improvement.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performance metrics dashboard, when I view the onboarding process, then I should see metrics such as average completion time and bottlenecks.</w:t>
      </w:r>
    </w:p>
    <w:p>
      <w:pPr>
        <w:pStyle w:val="ListBullet"/>
      </w:pPr>
      <w:r>
        <w:t>Given I analyze the metrics, when I identify a bottleneck, then I should be able to generate a report for further analysis.</w:t>
      </w:r>
    </w:p>
    <w:p>
      <w:r>
        <w:rPr>
          <w:b/>
        </w:rPr>
        <w:t>BRD Traceability:</w:t>
      </w:r>
      <w:r>
        <w:t xml:space="preserve"> BRD Section 5.1 - Automated cross-team task assignment and workflow orchestration.</w:t>
      </w:r>
    </w:p>
    <w:p>
      <w:pPr>
        <w:pStyle w:val="Heading3"/>
      </w:pPr>
      <w:r>
        <w:t>US-006: Task Completion Notifications</w:t>
      </w:r>
    </w:p>
    <w:p>
      <w:r>
        <w:rPr>
          <w:b/>
        </w:rPr>
        <w:t>User Story:</w:t>
      </w:r>
    </w:p>
    <w:p>
      <w:r>
        <w:t>As an HR team member, I want to receive notifications when tasks are completed, so that I can update the onboarding status accordingly.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marked as complete, when I check my notifications, then I should receive an alert about the completion.</w:t>
      </w:r>
    </w:p>
    <w:p>
      <w:pPr>
        <w:pStyle w:val="ListBullet"/>
      </w:pPr>
      <w:r>
        <w:t>Given I receive a completion notification, when I check the task status, then it should reflect the updated status.</w:t>
      </w:r>
    </w:p>
    <w:p>
      <w:r>
        <w:rPr>
          <w:b/>
        </w:rPr>
        <w:t>BRD Traceability:</w:t>
      </w:r>
      <w:r>
        <w:t xml:space="preserve"> BRD Section 5.1 - Automated notifications and reminders for various stakeholders.</w:t>
      </w:r>
    </w:p>
    <w:p>
      <w:r>
        <w:br/>
      </w:r>
    </w:p>
    <w:p>
      <w:pPr>
        <w:pStyle w:val="Heading2"/>
      </w:pPr>
      <w:r>
        <w:t>E-003: Asset and Access Management</w:t>
      </w:r>
    </w:p>
    <w:p>
      <w:r>
        <w:rPr>
          <w:b/>
        </w:rPr>
        <w:t>Description:</w:t>
      </w:r>
      <w:r>
        <w:t xml:space="preserve"> This epic addresses the management of IT assets and access requests for new employees during the onboarding process.</w:t>
      </w:r>
    </w:p>
    <w:p>
      <w:r>
        <w:rPr>
          <w:b/>
        </w:rPr>
        <w:t>BRD Reference:</w:t>
      </w:r>
      <w:r>
        <w:t xml:space="preserve"> BRD Section 5.1 - IT asset and access request tracking.</w:t>
      </w:r>
    </w:p>
    <w:p>
      <w:pPr>
        <w:pStyle w:val="Heading3"/>
      </w:pPr>
      <w:r>
        <w:t>US-001: IT Asset Tracking</w:t>
      </w:r>
    </w:p>
    <w:p>
      <w:r>
        <w:rPr>
          <w:b/>
        </w:rPr>
        <w:t>User Story:</w:t>
      </w:r>
    </w:p>
    <w:p>
      <w:r>
        <w:t>As an IT manager, I want to track IT asset requests for new hires, so that I can ensure timely provisioning of necessary equipment.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is added, when I check the asset request list, then I should see all requested items for that new hire.</w:t>
      </w:r>
    </w:p>
    <w:p>
      <w:pPr>
        <w:pStyle w:val="ListBullet"/>
      </w:pPr>
      <w:r>
        <w:t>Given an asset is provisioned, when I update the status, then it should reflect in the asset tracking system.</w:t>
      </w:r>
    </w:p>
    <w:p>
      <w:r>
        <w:rPr>
          <w:b/>
        </w:rPr>
        <w:t>BRD Traceability:</w:t>
      </w:r>
      <w:r>
        <w:t xml:space="preserve"> BRD Section 5.1 - IT asset and access request tracking.</w:t>
      </w:r>
    </w:p>
    <w:p>
      <w:pPr>
        <w:pStyle w:val="Heading3"/>
      </w:pPr>
      <w:r>
        <w:t>US-002: Access Request Management</w:t>
      </w:r>
    </w:p>
    <w:p>
      <w:r>
        <w:rPr>
          <w:b/>
        </w:rPr>
        <w:t>User Story:</w:t>
      </w:r>
    </w:p>
    <w:p>
      <w:r>
        <w:t>As an IT administrator, I want to manage access requests for new hires, so that I can ensure they have the necessary permissions to start work.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hire's access request is submitted, when I review the request, then I should be able to approve or deny it.</w:t>
      </w:r>
    </w:p>
    <w:p>
      <w:pPr>
        <w:pStyle w:val="ListBullet"/>
      </w:pPr>
      <w:r>
        <w:t>Given an access request is approved, when I check the access status, then it should reflect the granted permissions.</w:t>
      </w:r>
    </w:p>
    <w:p>
      <w:r>
        <w:rPr>
          <w:b/>
        </w:rPr>
        <w:t>BRD Traceability:</w:t>
      </w:r>
      <w:r>
        <w:t xml:space="preserve"> BRD Section 5.1 - IT asset and access request tracking.</w:t>
      </w:r>
    </w:p>
    <w:p>
      <w:pPr>
        <w:pStyle w:val="Heading3"/>
      </w:pPr>
      <w:r>
        <w:t>US-003: Asset Provisioning Notifications</w:t>
      </w:r>
    </w:p>
    <w:p>
      <w:r>
        <w:rPr>
          <w:b/>
        </w:rPr>
        <w:t>User Story:</w:t>
      </w:r>
    </w:p>
    <w:p>
      <w:r>
        <w:t>As a new employee, I want to receive notifications about my asset provisioning status, so that I know when my equipment will be available.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requested an asset, when the asset is provisioned, then I should receive a notification confirming the availability.</w:t>
      </w:r>
    </w:p>
    <w:p>
      <w:pPr>
        <w:pStyle w:val="ListBullet"/>
      </w:pPr>
      <w:r>
        <w:t>Given I check my notifications, when I view the asset status, then I should see updates on the provisioning process.</w:t>
      </w:r>
    </w:p>
    <w:p>
      <w:r>
        <w:rPr>
          <w:b/>
        </w:rPr>
        <w:t>BRD Traceability:</w:t>
      </w:r>
      <w:r>
        <w:t xml:space="preserve"> BRD Section 5.1 - IT asset and access request tracking.</w:t>
      </w:r>
    </w:p>
    <w:p>
      <w:pPr>
        <w:pStyle w:val="Heading3"/>
      </w:pPr>
      <w:r>
        <w:t>US-004: Access Audit Trail</w:t>
      </w:r>
    </w:p>
    <w:p>
      <w:r>
        <w:rPr>
          <w:b/>
        </w:rPr>
        <w:t>User Story:</w:t>
      </w:r>
    </w:p>
    <w:p>
      <w:r>
        <w:t>As an IT security officer, I want to maintain an audit trail of access requests, so that I can ensure compliance and security.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access request is made, when I check the audit log, then it should include details such as requester, approver, and timestamps.</w:t>
      </w:r>
    </w:p>
    <w:p>
      <w:pPr>
        <w:pStyle w:val="ListBullet"/>
      </w:pPr>
      <w:r>
        <w:t>Given I review the audit trail, when I filter by date, then I should see all access requests made during that period.</w:t>
      </w:r>
    </w:p>
    <w:p>
      <w:r>
        <w:rPr>
          <w:b/>
        </w:rPr>
        <w:t>BRD Traceability:</w:t>
      </w:r>
      <w:r>
        <w:t xml:space="preserve"> BRD Section 5.1 - Complete audit trail for all onboarding activities.</w:t>
      </w:r>
    </w:p>
    <w:p>
      <w:r>
        <w:br/>
      </w:r>
    </w:p>
    <w:p>
      <w:pPr>
        <w:pStyle w:val="Heading2"/>
      </w:pPr>
      <w:r>
        <w:t>E-004: Meeting Coordination</w:t>
      </w:r>
    </w:p>
    <w:p>
      <w:r>
        <w:rPr>
          <w:b/>
        </w:rPr>
        <w:t>Description:</w:t>
      </w:r>
      <w:r>
        <w:t xml:space="preserve"> This epic focuses on automating the scheduling of meetings necessary for the onboarding process.</w:t>
      </w:r>
    </w:p>
    <w:p>
      <w:r>
        <w:rPr>
          <w:b/>
        </w:rPr>
        <w:t>BRD Reference:</w:t>
      </w:r>
      <w:r>
        <w:t xml:space="preserve"> BRD Section 5.1 - Meeting scheduling with calendar availability visibility.</w:t>
      </w:r>
    </w:p>
    <w:p>
      <w:pPr>
        <w:pStyle w:val="Heading3"/>
      </w:pPr>
      <w:r>
        <w:t>US-001: Automated Meeting Scheduling</w:t>
      </w:r>
    </w:p>
    <w:p>
      <w:r>
        <w:rPr>
          <w:b/>
        </w:rPr>
        <w:t>User Story:</w:t>
      </w:r>
    </w:p>
    <w:p>
      <w:r>
        <w:t>As a reporting manager, I want to schedule onboarding meetings automatically, so that I can save time and reduce scheduling conflicts.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initiate the meeting scheduling process, when I select participants, then the system should suggest available time slots based on their calendars.</w:t>
      </w:r>
    </w:p>
    <w:p>
      <w:pPr>
        <w:pStyle w:val="ListBullet"/>
      </w:pPr>
      <w:r>
        <w:t>Given a meeting is scheduled, when I check the calendar, then it should reflect the meeting details.</w:t>
      </w:r>
    </w:p>
    <w:p>
      <w:r>
        <w:rPr>
          <w:b/>
        </w:rPr>
        <w:t>BRD Traceability:</w:t>
      </w:r>
      <w:r>
        <w:t xml:space="preserve"> BRD Section 5.1 - Meeting scheduling with calendar availability visibility.</w:t>
      </w:r>
    </w:p>
    <w:p>
      <w:pPr>
        <w:pStyle w:val="Heading3"/>
      </w:pPr>
      <w:r>
        <w:t>US-002: Meeting Reminder Notifications</w:t>
      </w:r>
    </w:p>
    <w:p>
      <w:r>
        <w:rPr>
          <w:b/>
        </w:rPr>
        <w:t>User Story:</w:t>
      </w:r>
    </w:p>
    <w:p>
      <w:r>
        <w:t>As a new employee, I want to receive reminders for my onboarding meetings, so that I do not miss any important sessions.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the meeting time approaches, then I should receive a reminder notification.</w:t>
      </w:r>
    </w:p>
    <w:p>
      <w:pPr>
        <w:pStyle w:val="ListBullet"/>
      </w:pPr>
      <w:r>
        <w:t>Given I check my notifications, when I view the meeting reminders, then I should see all upcoming meetings.</w:t>
      </w:r>
    </w:p>
    <w:p>
      <w:r>
        <w:rPr>
          <w:b/>
        </w:rPr>
        <w:t>BRD Traceability:</w:t>
      </w:r>
      <w:r>
        <w:t xml:space="preserve"> BRD Section 5.1 - Automated notifications and reminders for various stakeholders.</w:t>
      </w:r>
    </w:p>
    <w:p>
      <w:pPr>
        <w:pStyle w:val="Heading3"/>
      </w:pPr>
      <w:r>
        <w:t>US-003: Meeting Feedback Collection</w:t>
      </w:r>
    </w:p>
    <w:p>
      <w:r>
        <w:rPr>
          <w:b/>
        </w:rPr>
        <w:t>User Story:</w:t>
      </w:r>
    </w:p>
    <w:p>
      <w:r>
        <w:t>As a reporting manager, I want to collect feedback after onboarding meetings, so that I can improve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has concluded, when I send out a feedback form, then I should receive responses from participants.</w:t>
      </w:r>
    </w:p>
    <w:p>
      <w:pPr>
        <w:pStyle w:val="ListBullet"/>
      </w:pPr>
      <w:r>
        <w:t>Given I review the feedback, when I analyze the results, then I should be able to identify areas for improvement.</w:t>
      </w:r>
    </w:p>
    <w:p>
      <w:r>
        <w:rPr>
          <w:b/>
        </w:rPr>
        <w:t>BRD Traceability:</w:t>
      </w:r>
      <w:r>
        <w:t xml:space="preserve"> BRD Section 5.1 - Client Feedback Collection via Self-Service Portal.</w:t>
      </w:r>
    </w:p>
    <w:p>
      <w:r>
        <w:br/>
      </w:r>
    </w:p>
    <w:p>
      <w:pPr>
        <w:pStyle w:val="Heading2"/>
      </w:pPr>
      <w:r>
        <w:t>E-005: Monitoring and Reporting</w:t>
      </w:r>
    </w:p>
    <w:p>
      <w:r>
        <w:rPr>
          <w:b/>
        </w:rPr>
        <w:t>Description:</w:t>
      </w:r>
      <w:r>
        <w:t xml:space="preserve"> This epic focuses on providing real-time monitoring and reporting capabilities for the onboarding process.</w:t>
      </w:r>
    </w:p>
    <w:p>
      <w:r>
        <w:rPr>
          <w:b/>
        </w:rPr>
        <w:t>BRD Reference:</w:t>
      </w:r>
      <w:r>
        <w:t xml:space="preserve"> BRD Section 5.1 - Real-time HR dashboard for monitoring onboarding progress.</w:t>
      </w:r>
    </w:p>
    <w:p>
      <w:pPr>
        <w:pStyle w:val="Heading3"/>
      </w:pPr>
      <w:r>
        <w:t>US-001: Real-Time Dashboard for HR</w:t>
      </w:r>
    </w:p>
    <w:p>
      <w:r>
        <w:rPr>
          <w:b/>
        </w:rPr>
        <w:t>User Story:</w:t>
      </w:r>
    </w:p>
    <w:p>
      <w:r>
        <w:t>As an HR manager, I want to access a real-time dashboard, so that I can monitor the onboarding progress of new hires.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HR dashboard, when I view the onboarding section, then I should see real-time data on the status of all new hires.</w:t>
      </w:r>
    </w:p>
    <w:p>
      <w:pPr>
        <w:pStyle w:val="ListBullet"/>
      </w:pPr>
      <w:r>
        <w:t>Given I filter the dashboard by department, when I apply the filter, then I should see the onboarding status for that specific department.</w:t>
      </w:r>
    </w:p>
    <w:p>
      <w:r>
        <w:rPr>
          <w:b/>
        </w:rPr>
        <w:t>BRD Traceability:</w:t>
      </w:r>
      <w:r>
        <w:t xml:space="preserve"> BRD Section 5.1 - Real-time HR dashboard for monitoring onboarding progress.</w:t>
      </w:r>
    </w:p>
    <w:p>
      <w:pPr>
        <w:pStyle w:val="Heading3"/>
      </w:pPr>
      <w:r>
        <w:t>US-002: Onboarding Progress Reports</w:t>
      </w:r>
    </w:p>
    <w:p>
      <w:r>
        <w:rPr>
          <w:b/>
        </w:rPr>
        <w:t>User Story:</w:t>
      </w:r>
    </w:p>
    <w:p>
      <w:r>
        <w:t>As a project manager, I want to generate reports on onboarding progress, so that I can present findings to stakeholders.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reporting tool, when I select the onboarding progress report, then I should be able to generate a report for a specified date range.</w:t>
      </w:r>
    </w:p>
    <w:p>
      <w:pPr>
        <w:pStyle w:val="ListBullet"/>
      </w:pPr>
      <w:r>
        <w:t>Given I generate a report, when I view the output, then it should include metrics such as completion rates and average time to onboard.</w:t>
      </w:r>
    </w:p>
    <w:p>
      <w:r>
        <w:rPr>
          <w:b/>
        </w:rPr>
        <w:t>BRD Traceability:</w:t>
      </w:r>
      <w:r>
        <w:t xml:space="preserve"> BRD Section 5.1 - Real-time HR dashboard for monitoring onboarding progress.</w:t>
      </w:r>
    </w:p>
    <w:p>
      <w:pPr>
        <w:pStyle w:val="Heading3"/>
      </w:pPr>
      <w:r>
        <w:t>US-003: SLA Compliance Reporting</w:t>
      </w:r>
    </w:p>
    <w:p>
      <w:r>
        <w:rPr>
          <w:b/>
        </w:rPr>
        <w:t>User Story:</w:t>
      </w:r>
    </w:p>
    <w:p>
      <w:r>
        <w:t>As a compliance officer, I want to generate SLA compliance reports, so that I can ensure onboarding tasks are completed within the agreed timelines.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compliance reporting tool, when I select the SLA compliance report, then I should see metrics on task completion against SLAs.</w:t>
      </w:r>
    </w:p>
    <w:p>
      <w:pPr>
        <w:pStyle w:val="ListBullet"/>
      </w:pPr>
      <w:r>
        <w:t>Given I generate a compliance report, when I review the output, then it should highlight any tasks that exceeded their SLA.</w:t>
      </w:r>
    </w:p>
    <w:p>
      <w:r>
        <w:rPr>
          <w:b/>
        </w:rPr>
        <w:t>BRD Traceability:</w:t>
      </w:r>
      <w:r>
        <w:t xml:space="preserve"> BRD Section 5.1 - SLA monitoring with automated escalation.</w:t>
      </w:r>
    </w:p>
    <w:p>
      <w:pPr>
        <w:pStyle w:val="Heading3"/>
      </w:pPr>
      <w:r>
        <w:t>US-004: Audit Report Generation</w:t>
      </w:r>
    </w:p>
    <w:p>
      <w:r>
        <w:rPr>
          <w:b/>
        </w:rPr>
        <w:t>User Story:</w:t>
      </w:r>
    </w:p>
    <w:p>
      <w:r>
        <w:t>As an HR manager, I want to generate audit reports of onboarding activities, so that I can ensure accountability and compliance.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audit report tool, when I select the audit report for onboarding, then I should be able to generate a report for a specified period.</w:t>
      </w:r>
    </w:p>
    <w:p>
      <w:pPr>
        <w:pStyle w:val="ListBullet"/>
      </w:pPr>
      <w:r>
        <w:t>Given I generate an audit report, when I review the output, then it should include all onboarding activities with timestamps and responsible parties.</w:t>
      </w:r>
    </w:p>
    <w:p>
      <w:r>
        <w:rPr>
          <w:b/>
        </w:rPr>
        <w:t>BRD Traceability:</w:t>
      </w:r>
      <w:r>
        <w:t xml:space="preserve"> BRD Section 5.1 - Complete audit trail for all onboarding activities.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| Epic      | Priority | Story Points |</w:t>
      </w:r>
    </w:p>
    <w:p>
      <w:r>
        <w:t>|----------|----------------------------------|-----------|----------|--------------|</w:t>
      </w:r>
    </w:p>
    <w:p>
      <w:r>
        <w:t>| US-001   | Onboarding Status Tracking        | E-001     | High     | 5            |</w:t>
      </w:r>
    </w:p>
    <w:p>
      <w:r>
        <w:t>| US-002   | Document Upload Feature           | E-001     | High     | 5            |</w:t>
      </w:r>
    </w:p>
    <w:p>
      <w:r>
        <w:t>| US-003   | E-Signature Tracking              | E-001     | Medium   | 3            |</w:t>
      </w:r>
    </w:p>
    <w:p>
      <w:r>
        <w:t>| US-004   | Configurable Onboarding Checklists | E-001     | Medium   | 5            |</w:t>
      </w:r>
    </w:p>
    <w:p>
      <w:r>
        <w:t>| US-005   | Automated Notifications for New Hires | E-001 | Medium   | 5            |</w:t>
      </w:r>
    </w:p>
    <w:p>
      <w:r>
        <w:t>| US-001   | Cross-Team Task Assignment        | E-002     | High     | 8            |</w:t>
      </w:r>
    </w:p>
    <w:p>
      <w:r>
        <w:t>| US-002   | SLA Monitoring with Escalation    | E-002     | High     | 8            |</w:t>
      </w:r>
    </w:p>
    <w:p>
      <w:r>
        <w:t>| US-003   | Real-Time Workflow Updates        | E-002     | Medium   | 5            |</w:t>
      </w:r>
    </w:p>
    <w:p>
      <w:r>
        <w:t>| US-004   | Audit Trail for Onboarding Activities | E-002 | Medium   | 5            |</w:t>
      </w:r>
    </w:p>
    <w:p>
      <w:r>
        <w:t>| US-005   | Workflow Performance Metrics       | E-002     | Medium   | 5            |</w:t>
      </w:r>
    </w:p>
    <w:p>
      <w:r>
        <w:t>| US-006   | Task Completion Notifications      | E-002     | Medium   | 3            |</w:t>
      </w:r>
    </w:p>
    <w:p>
      <w:r>
        <w:t>| US-001   | IT Asset Tracking                 | E-003     | High     | 5            |</w:t>
      </w:r>
    </w:p>
    <w:p>
      <w:r>
        <w:t>| US-002   | Access Request Management         | E-003     | High     | 5            |</w:t>
      </w:r>
    </w:p>
    <w:p>
      <w:r>
        <w:t>| US-003   | Asset Provisioning Notifications   | E-003     | Medium   | 3            |</w:t>
      </w:r>
    </w:p>
    <w:p>
      <w:r>
        <w:t>| US-004   | Access Audit Trail                | E-003     | Medium   | 5            |</w:t>
      </w:r>
    </w:p>
    <w:p>
      <w:r>
        <w:t>| US-001   | Automated Meeting Scheduling      | E-004     | High     | 5            |</w:t>
      </w:r>
    </w:p>
    <w:p>
      <w:r>
        <w:t>| US-002   | Meeting Reminder Notifications    | E-004     | Medium   | 3            |</w:t>
      </w:r>
    </w:p>
    <w:p>
      <w:r>
        <w:t>| US-003   | Meeting Feedback Collection        | E-004     | Medium   | 5            |</w:t>
      </w:r>
    </w:p>
    <w:p>
      <w:r>
        <w:t>| US-001   | Real-Time Dashboard for HR        | E-005     | High     | 8            |</w:t>
      </w:r>
    </w:p>
    <w:p>
      <w:r>
        <w:t>| US-002   | Onboarding Progress Reports       | E-005     | Medium   | 5            |</w:t>
      </w:r>
    </w:p>
    <w:p>
      <w:r>
        <w:t>| US-003   | SLA Compliance Reporting          | E-005     | Medium   | 5            |</w:t>
      </w:r>
    </w:p>
    <w:p>
      <w:r>
        <w:t>| US-004   | Audit Report Generation           | E-005     | Medium   | 5            |</w:t>
      </w:r>
    </w:p>
    <w:p>
      <w:r>
        <w:rPr>
          <w:b/>
        </w:rPr>
        <w:t>Total Story Points:</w:t>
      </w:r>
      <w:r>
        <w:t xml:space="preserve"> 68</w:t>
      </w:r>
    </w:p>
    <w:p>
      <w:r>
        <w:rPr>
          <w:b/>
        </w:rPr>
        <w:t>Estimated Sprints:</w:t>
      </w:r>
      <w:r>
        <w:t xml:space="preserve"> 4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Organizations 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