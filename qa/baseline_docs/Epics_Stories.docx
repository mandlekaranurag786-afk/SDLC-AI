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Spend Significant Time And</w:t>
      </w:r>
    </w:p>
    <w:p>
      <w:pPr>
        <w:pStyle w:val="Heading1"/>
      </w:pPr>
      <w:r>
        <w:t>Epics &amp; User Stories</w:t>
      </w:r>
    </w:p>
    <w:p>
      <w:r>
        <w:t>Version: 1.0</w:t>
      </w:r>
    </w:p>
    <w:p>
      <w:r>
        <w:t>Generated Date: 2026-10-12 06:55 UTC</w:t>
      </w:r>
    </w:p>
    <w:p>
      <w:r>
        <w:t>Generated by: SDLC AI BRD/FRD Generation Agent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t>Update this field in Microsoft Word to refresh page numbers.</w:t>
      </w:r>
    </w:p>
    <w:p>
      <w:r>
        <w:br w:type="page"/>
      </w:r>
    </w:p>
    <w:p>
      <w:pPr>
        <w:pStyle w:val="Heading1"/>
      </w:pPr>
      <w:r>
        <w:t>Epics &amp; User Stories</w:t>
      </w:r>
    </w:p>
    <w:p>
      <w:pPr>
        <w:pStyle w:val="Heading2"/>
      </w:pPr>
      <w:r>
        <w:t>Summary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/>
        </w:trPr>
        <w:tc>
          <w:tcPr>
            <w:tcW w:type="dxa" w:w="2484"/>
          </w:tcPr>
          <w:p>
            <w:r>
              <w:rPr>
                <w:b/>
              </w:rPr>
              <w:t>Epic ID</w:t>
            </w:r>
          </w:p>
        </w:tc>
        <w:tc>
          <w:tcPr>
            <w:tcW w:type="dxa" w:w="2484"/>
          </w:tcPr>
          <w:p>
            <w:r>
              <w:rPr>
                <w:b/>
              </w:rPr>
              <w:t>Epic Name</w:t>
            </w:r>
          </w:p>
        </w:tc>
        <w:tc>
          <w:tcPr>
            <w:tcW w:type="dxa" w:w="2484"/>
          </w:tcPr>
          <w:p>
            <w:r>
              <w:rPr>
                <w:b/>
              </w:rPr>
              <w:t>Stories Count</w:t>
            </w:r>
          </w:p>
        </w:tc>
        <w:tc>
          <w:tcPr>
            <w:tcW w:type="dxa" w:w="2484"/>
          </w:tcPr>
          <w:p>
            <w:r>
              <w:rPr>
                <w:b/>
              </w:rPr>
              <w:t>Total Story Points</w:t>
            </w:r>
          </w:p>
        </w:tc>
      </w:tr>
      <w:tr>
        <w:tc>
          <w:tcPr>
            <w:tcW w:type="dxa" w:w="2484"/>
          </w:tcPr>
          <w:p>
            <w:r>
              <w:t>E-001</w:t>
            </w:r>
          </w:p>
        </w:tc>
        <w:tc>
          <w:tcPr>
            <w:tcW w:type="dxa" w:w="2484"/>
          </w:tcPr>
          <w:p>
            <w:r>
              <w:t>Onboarding Automation</w:t>
            </w:r>
          </w:p>
        </w:tc>
        <w:tc>
          <w:tcPr>
            <w:tcW w:type="dxa" w:w="2484"/>
          </w:tcPr>
          <w:p>
            <w:r>
              <w:t>6</w:t>
            </w:r>
          </w:p>
        </w:tc>
        <w:tc>
          <w:tcPr>
            <w:tcW w:type="dxa" w:w="2484"/>
          </w:tcPr>
          <w:p>
            <w:r>
              <w:t>34</w:t>
            </w:r>
          </w:p>
        </w:tc>
      </w:tr>
      <w:tr>
        <w:tc>
          <w:tcPr>
            <w:tcW w:type="dxa" w:w="2484"/>
          </w:tcPr>
          <w:p>
            <w:r>
              <w:t>E-002</w:t>
            </w:r>
          </w:p>
        </w:tc>
        <w:tc>
          <w:tcPr>
            <w:tcW w:type="dxa" w:w="2484"/>
          </w:tcPr>
          <w:p>
            <w:r>
              <w:t>Document Management</w:t>
            </w:r>
          </w:p>
        </w:tc>
        <w:tc>
          <w:tcPr>
            <w:tcW w:type="dxa" w:w="2484"/>
          </w:tcPr>
          <w:p>
            <w:r>
              <w:t>5</w:t>
            </w:r>
          </w:p>
        </w:tc>
        <w:tc>
          <w:tcPr>
            <w:tcW w:type="dxa" w:w="2484"/>
          </w:tcPr>
          <w:p>
            <w:r>
              <w:t>26</w:t>
            </w:r>
          </w:p>
        </w:tc>
      </w:tr>
      <w:tr>
        <w:tc>
          <w:tcPr>
            <w:tcW w:type="dxa" w:w="2484"/>
          </w:tcPr>
          <w:p>
            <w:r>
              <w:t>E-003</w:t>
            </w:r>
          </w:p>
        </w:tc>
        <w:tc>
          <w:tcPr>
            <w:tcW w:type="dxa" w:w="2484"/>
          </w:tcPr>
          <w:p>
            <w:r>
              <w:t>Communication and Notifications</w:t>
            </w:r>
          </w:p>
        </w:tc>
        <w:tc>
          <w:tcPr>
            <w:tcW w:type="dxa" w:w="2484"/>
          </w:tcPr>
          <w:p>
            <w:r>
              <w:t>4</w:t>
            </w:r>
          </w:p>
        </w:tc>
        <w:tc>
          <w:tcPr>
            <w:tcW w:type="dxa" w:w="2484"/>
          </w:tcPr>
          <w:p>
            <w:r>
              <w:t>18</w:t>
            </w:r>
          </w:p>
        </w:tc>
      </w:tr>
      <w:tr>
        <w:tc>
          <w:tcPr>
            <w:tcW w:type="dxa" w:w="2484"/>
          </w:tcPr>
          <w:p>
            <w:r>
              <w:t>E-004</w:t>
            </w:r>
          </w:p>
        </w:tc>
        <w:tc>
          <w:tcPr>
            <w:tcW w:type="dxa" w:w="2484"/>
          </w:tcPr>
          <w:p>
            <w:r>
              <w:t>Analytics and Reporting</w:t>
            </w:r>
          </w:p>
        </w:tc>
        <w:tc>
          <w:tcPr>
            <w:tcW w:type="dxa" w:w="2484"/>
          </w:tcPr>
          <w:p>
            <w:r>
              <w:t>3</w:t>
            </w:r>
          </w:p>
        </w:tc>
        <w:tc>
          <w:tcPr>
            <w:tcW w:type="dxa" w:w="2484"/>
          </w:tcPr>
          <w:p>
            <w:r>
              <w:t>15</w:t>
            </w:r>
          </w:p>
        </w:tc>
      </w:tr>
      <w:tr>
        <w:tc>
          <w:tcPr>
            <w:tcW w:type="dxa" w:w="2484"/>
          </w:tcPr>
          <w:p>
            <w:r>
              <w:t>E-005</w:t>
            </w:r>
          </w:p>
        </w:tc>
        <w:tc>
          <w:tcPr>
            <w:tcW w:type="dxa" w:w="2484"/>
          </w:tcPr>
          <w:p>
            <w:r>
              <w:t>Integration and Access Management</w:t>
            </w:r>
          </w:p>
        </w:tc>
        <w:tc>
          <w:tcPr>
            <w:tcW w:type="dxa" w:w="2484"/>
          </w:tcPr>
          <w:p>
            <w:r>
              <w:t>5</w:t>
            </w:r>
          </w:p>
        </w:tc>
        <w:tc>
          <w:tcPr>
            <w:tcW w:type="dxa" w:w="2484"/>
          </w:tcPr>
          <w:p>
            <w:r>
              <w:t>31</w:t>
            </w:r>
          </w:p>
        </w:tc>
      </w:tr>
    </w:tbl>
    <w:p>
      <w:r>
        <w:br/>
      </w:r>
    </w:p>
    <w:p>
      <w:pPr>
        <w:pStyle w:val="Heading2"/>
      </w:pPr>
      <w:r>
        <w:t>E-001: Onboarding Automation</w:t>
      </w:r>
    </w:p>
    <w:p>
      <w:r>
        <w:rPr>
          <w:b/>
        </w:rPr>
        <w:t>Description:</w:t>
      </w:r>
      <w:r>
        <w:t xml:space="preserve"> This epic focuses on automating the onboarding checklist and task assignments to enhance efficiency and accountability.</w:t>
      </w:r>
    </w:p>
    <w:p>
      <w:r>
        <w:rPr>
          <w:b/>
        </w:rPr>
        <w:t>BRD Reference:</w:t>
      </w:r>
      <w:r>
        <w:t xml:space="preserve"> BRD Section 5.1 - Automated onboarding checklist and task assignment</w:t>
      </w:r>
    </w:p>
    <w:p>
      <w:pPr>
        <w:pStyle w:val="Heading3"/>
      </w:pPr>
      <w:r>
        <w:t>US-001: Automated Task Assignment</w:t>
      </w:r>
    </w:p>
    <w:p>
      <w:r>
        <w:rPr>
          <w:b/>
        </w:rPr>
        <w:t>User Story:</w:t>
      </w:r>
    </w:p>
    <w:p>
      <w:r>
        <w:t>As an HR manager, I want automated task assignments for onboarding, so that I can ensure all necessary tasks are completed on time.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a new employee's start date, when the onboarding process is initiated, then tasks are automatically assigned to relevant teams.</w:t>
      </w:r>
    </w:p>
    <w:p>
      <w:pPr>
        <w:pStyle w:val="ListBullet"/>
      </w:pPr>
      <w:r>
        <w:t>Given a task is assigned, when the responsible team member logs in, then they can view their assigned tasks.</w:t>
      </w:r>
    </w:p>
    <w:p>
      <w:r>
        <w:rPr>
          <w:b/>
        </w:rPr>
        <w:t>BRD Traceability:</w:t>
      </w:r>
      <w:r>
        <w:t xml:space="preserve"> BRD Section 5.1 - Automated onboarding checklist and task assignment</w:t>
      </w:r>
    </w:p>
    <w:p>
      <w:pPr>
        <w:pStyle w:val="Heading3"/>
      </w:pPr>
      <w:r>
        <w:t>US-002: Onboarding Status Tracking</w:t>
      </w:r>
    </w:p>
    <w:p>
      <w:r>
        <w:rPr>
          <w:b/>
        </w:rPr>
        <w:t>User Story:</w:t>
      </w:r>
    </w:p>
    <w:p>
      <w:r>
        <w:t>As a reporting manager, I want to track the onboarding status of new employees, so that I can monitor progress and address any delays.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8</w:t>
      </w:r>
    </w:p>
    <w:p>
      <w:r>
        <w:rPr>
          <w:b/>
        </w:rPr>
        <w:t>Acceptance Criteria:</w:t>
      </w:r>
    </w:p>
    <w:p>
      <w:pPr>
        <w:pStyle w:val="ListBullet"/>
      </w:pPr>
      <w:r>
        <w:t>Given a new employee's profile, when I access the onboarding dashboard, then I can see the current status of all onboarding tasks.</w:t>
      </w:r>
    </w:p>
    <w:p>
      <w:pPr>
        <w:pStyle w:val="ListBullet"/>
      </w:pPr>
      <w:r>
        <w:t>Given a task is overdue, when I view the dashboard, then I receive a notification indicating the overdue task.</w:t>
      </w:r>
    </w:p>
    <w:p>
      <w:r>
        <w:rPr>
          <w:b/>
        </w:rPr>
        <w:t>BRD Traceability:</w:t>
      </w:r>
      <w:r>
        <w:t xml:space="preserve"> BRD Section 5.1 - Employee onboarding status tracking</w:t>
      </w:r>
    </w:p>
    <w:p>
      <w:pPr>
        <w:pStyle w:val="Heading3"/>
      </w:pPr>
      <w:r>
        <w:t>US-003: Automated IT Asset Requests</w:t>
      </w:r>
    </w:p>
    <w:p>
      <w:r>
        <w:rPr>
          <w:b/>
        </w:rPr>
        <w:t>User Story:</w:t>
      </w:r>
    </w:p>
    <w:p>
      <w:r>
        <w:t>As an IT manager, I want automated requests for IT assets during onboarding, so that new employees receive their equipment promptly.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a new employee's profile, when the onboarding process is initiated, then an IT asset request is automatically generated.</w:t>
      </w:r>
    </w:p>
    <w:p>
      <w:pPr>
        <w:pStyle w:val="ListBullet"/>
      </w:pPr>
      <w:r>
        <w:t>Given an IT asset request, when it is fulfilled, then the status is updated in the onboarding system.</w:t>
      </w:r>
    </w:p>
    <w:p>
      <w:r>
        <w:rPr>
          <w:b/>
        </w:rPr>
        <w:t>BRD Traceability:</w:t>
      </w:r>
      <w:r>
        <w:t xml:space="preserve"> BRD Section 5.1 - Automated IT asset and access requests</w:t>
      </w:r>
    </w:p>
    <w:p>
      <w:pPr>
        <w:pStyle w:val="Heading3"/>
      </w:pPr>
      <w:r>
        <w:t>US-004: AI-Powered Onboarding Assistant</w:t>
      </w:r>
    </w:p>
    <w:p>
      <w:r>
        <w:rPr>
          <w:b/>
        </w:rPr>
        <w:t>User Story:</w:t>
      </w:r>
    </w:p>
    <w:p>
      <w:r>
        <w:t>As a new employee, I want an AI-powered onboarding assistant, so that I can get answers to my questions quickly.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8</w:t>
      </w:r>
    </w:p>
    <w:p>
      <w:r>
        <w:rPr>
          <w:b/>
        </w:rPr>
        <w:t>Acceptance Criteria:</w:t>
      </w:r>
    </w:p>
    <w:p>
      <w:pPr>
        <w:pStyle w:val="ListBullet"/>
      </w:pPr>
      <w:r>
        <w:t>Given I have a question, when I interact with the AI assistant, then I receive a relevant answer or guidance.</w:t>
      </w:r>
    </w:p>
    <w:p>
      <w:pPr>
        <w:pStyle w:val="ListBullet"/>
      </w:pPr>
      <w:r>
        <w:t>Given the AI assistant does not understand a query, when I ask a follow-up question, then it provides an alternative way to seek help.</w:t>
      </w:r>
    </w:p>
    <w:p>
      <w:r>
        <w:rPr>
          <w:b/>
        </w:rPr>
        <w:t>BRD Traceability:</w:t>
      </w:r>
      <w:r>
        <w:t xml:space="preserve"> BRD Section 5.1 - AI-powered onboarding assistant for employee queries</w:t>
      </w:r>
    </w:p>
    <w:p>
      <w:pPr>
        <w:pStyle w:val="Heading3"/>
      </w:pPr>
      <w:r>
        <w:t>US-005: SLA Tracking and Escalation</w:t>
      </w:r>
    </w:p>
    <w:p>
      <w:r>
        <w:rPr>
          <w:b/>
        </w:rPr>
        <w:t>User Story:</w:t>
      </w:r>
    </w:p>
    <w:p>
      <w:r>
        <w:t>As an HR manager, I want to track service level agreements (SLAs) for onboarding tasks, so that I can escalate issues when necessary.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a task with an SLA, when the deadline approaches, then I receive a reminder notification.</w:t>
      </w:r>
    </w:p>
    <w:p>
      <w:pPr>
        <w:pStyle w:val="ListBullet"/>
      </w:pPr>
      <w:r>
        <w:t>Given a task is not completed by the SLA, when I view the task details, then I can escalate the issue to a higher authority.</w:t>
      </w:r>
    </w:p>
    <w:p>
      <w:r>
        <w:rPr>
          <w:b/>
        </w:rPr>
        <w:t>BRD Traceability:</w:t>
      </w:r>
      <w:r>
        <w:t xml:space="preserve"> BRD Section 5.1 - SLA tracking and escalation</w:t>
      </w:r>
    </w:p>
    <w:p>
      <w:pPr>
        <w:pStyle w:val="Heading3"/>
      </w:pPr>
      <w:r>
        <w:t>US-006: Complete Activity and Audit History</w:t>
      </w:r>
    </w:p>
    <w:p>
      <w:r>
        <w:rPr>
          <w:b/>
        </w:rPr>
        <w:t>User Story:</w:t>
      </w:r>
    </w:p>
    <w:p>
      <w:r>
        <w:t>As an HR manager, I want to access a complete activity and audit history for onboarding, so that I can ensure compliance and accountability.</w:t>
      </w:r>
    </w:p>
    <w:p>
      <w:r>
        <w:rPr>
          <w:b/>
        </w:rPr>
        <w:t>Priority:</w:t>
      </w:r>
      <w:r>
        <w:t xml:space="preserve"> Low</w:t>
      </w:r>
    </w:p>
    <w:p>
      <w:r>
        <w:rPr>
          <w:b/>
        </w:rPr>
        <w:t>Story Points:</w:t>
      </w:r>
      <w:r>
        <w:t xml:space="preserve"> 3</w:t>
      </w:r>
    </w:p>
    <w:p>
      <w:r>
        <w:rPr>
          <w:b/>
        </w:rPr>
        <w:t>Acceptance Criteria:</w:t>
      </w:r>
    </w:p>
    <w:p>
      <w:pPr>
        <w:pStyle w:val="ListBullet"/>
      </w:pPr>
      <w:r>
        <w:t>Given an employee's onboarding profile, when I access the audit history, then I can see all actions taken during the onboarding process.</w:t>
      </w:r>
    </w:p>
    <w:p>
      <w:pPr>
        <w:pStyle w:val="ListBullet"/>
      </w:pPr>
      <w:r>
        <w:t>Given the audit history is accessed, when I filter by date, then I can view actions within the specified timeframe.</w:t>
      </w:r>
    </w:p>
    <w:p>
      <w:r>
        <w:rPr>
          <w:b/>
        </w:rPr>
        <w:t>BRD Traceability:</w:t>
      </w:r>
      <w:r>
        <w:t xml:space="preserve"> BRD Section 5.1 - Complete activity and audit history</w:t>
      </w:r>
    </w:p>
    <w:p>
      <w:r>
        <w:br/>
      </w:r>
    </w:p>
    <w:p>
      <w:pPr>
        <w:pStyle w:val="Heading2"/>
      </w:pPr>
      <w:r>
        <w:t>E-002: Document Management</w:t>
      </w:r>
    </w:p>
    <w:p>
      <w:r>
        <w:rPr>
          <w:b/>
        </w:rPr>
        <w:t>Description:</w:t>
      </w:r>
      <w:r>
        <w:t xml:space="preserve"> This epic focuses on managing documents related to the onboarding process, including uploads, verification, and e-signatures.</w:t>
      </w:r>
    </w:p>
    <w:p>
      <w:r>
        <w:rPr>
          <w:b/>
        </w:rPr>
        <w:t>BRD Reference:</w:t>
      </w:r>
      <w:r>
        <w:t xml:space="preserve"> BRD Section 5.1 - Document upload, verification, and e-signature capabilities</w:t>
      </w:r>
    </w:p>
    <w:p>
      <w:pPr>
        <w:pStyle w:val="Heading3"/>
      </w:pPr>
      <w:r>
        <w:t>US-007: Document Upload Capability</w:t>
      </w:r>
    </w:p>
    <w:p>
      <w:r>
        <w:rPr>
          <w:b/>
        </w:rPr>
        <w:t>User Story:</w:t>
      </w:r>
    </w:p>
    <w:p>
      <w:r>
        <w:t>As a new employee, I want to upload necessary documents during onboarding, so that I can complete my profile efficiently.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I am in the onboarding portal, when I select the document upload option, then I can choose files from my device.</w:t>
      </w:r>
    </w:p>
    <w:p>
      <w:pPr>
        <w:pStyle w:val="ListBullet"/>
      </w:pPr>
      <w:r>
        <w:t>Given I upload a document, when the upload is successful, then I receive a confirmation message.</w:t>
      </w:r>
    </w:p>
    <w:p>
      <w:r>
        <w:rPr>
          <w:b/>
        </w:rPr>
        <w:t>BRD Traceability:</w:t>
      </w:r>
      <w:r>
        <w:t xml:space="preserve"> BRD Section 5.1 - Document upload, verification, and e-signature capabilities</w:t>
      </w:r>
    </w:p>
    <w:p>
      <w:pPr>
        <w:pStyle w:val="Heading3"/>
      </w:pPr>
      <w:r>
        <w:t>US-008: Document Verification Process</w:t>
      </w:r>
    </w:p>
    <w:p>
      <w:r>
        <w:rPr>
          <w:b/>
        </w:rPr>
        <w:t>User Story:</w:t>
      </w:r>
    </w:p>
    <w:p>
      <w:r>
        <w:t>As an HR manager, I want to verify uploaded documents, so that I can ensure compliance with company policies.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a document is uploaded, when I review the document, then I can approve or reject it based on compliance.</w:t>
      </w:r>
    </w:p>
    <w:p>
      <w:pPr>
        <w:pStyle w:val="ListBullet"/>
      </w:pPr>
      <w:r>
        <w:t>Given a document is rejected, when I provide feedback, then the employee is notified of the rejection reason.</w:t>
      </w:r>
    </w:p>
    <w:p>
      <w:r>
        <w:rPr>
          <w:b/>
        </w:rPr>
        <w:t>BRD Traceability:</w:t>
      </w:r>
      <w:r>
        <w:t xml:space="preserve"> BRD Section 5.1 - Document upload, verification, and e-signature capabilities</w:t>
      </w:r>
    </w:p>
    <w:p>
      <w:pPr>
        <w:pStyle w:val="Heading3"/>
      </w:pPr>
      <w:r>
        <w:t>US-009: E-Signature Capability</w:t>
      </w:r>
    </w:p>
    <w:p>
      <w:r>
        <w:rPr>
          <w:b/>
        </w:rPr>
        <w:t>User Story:</w:t>
      </w:r>
    </w:p>
    <w:p>
      <w:r>
        <w:t>As a new employee, I want to electronically sign documents, so that I can complete my onboarding paperwork without delays.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8</w:t>
      </w:r>
    </w:p>
    <w:p>
      <w:r>
        <w:rPr>
          <w:b/>
        </w:rPr>
        <w:t>Acceptance Criteria:</w:t>
      </w:r>
    </w:p>
    <w:p>
      <w:pPr>
        <w:pStyle w:val="ListBullet"/>
      </w:pPr>
      <w:r>
        <w:t>Given a document requires my signature, when I access the document, then I can sign it electronically.</w:t>
      </w:r>
    </w:p>
    <w:p>
      <w:pPr>
        <w:pStyle w:val="ListBullet"/>
      </w:pPr>
      <w:r>
        <w:t>Given I have signed a document, when I check the status, then I can see that it has been signed and is ready for processing.</w:t>
      </w:r>
    </w:p>
    <w:p>
      <w:r>
        <w:rPr>
          <w:b/>
        </w:rPr>
        <w:t>BRD Traceability:</w:t>
      </w:r>
      <w:r>
        <w:t xml:space="preserve"> BRD Section 5.1 - Document upload, verification, and e-signature capabilities</w:t>
      </w:r>
    </w:p>
    <w:p>
      <w:pPr>
        <w:pStyle w:val="Heading3"/>
      </w:pPr>
      <w:r>
        <w:t>US-010: Document Storage Integration</w:t>
      </w:r>
    </w:p>
    <w:p>
      <w:r>
        <w:rPr>
          <w:b/>
        </w:rPr>
        <w:t>User Story:</w:t>
      </w:r>
    </w:p>
    <w:p>
      <w:r>
        <w:t>As an HR manager, I want to integrate document storage solutions, so that all onboarding documents are securely stored and easily accessible.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a document is uploaded, when I save it, then it is stored in the integrated document storage system.</w:t>
      </w:r>
    </w:p>
    <w:p>
      <w:pPr>
        <w:pStyle w:val="ListBullet"/>
      </w:pPr>
      <w:r>
        <w:t>Given I need to access a document, when I search for it, then I can retrieve it from the storage system.</w:t>
      </w:r>
    </w:p>
    <w:p>
      <w:r>
        <w:rPr>
          <w:b/>
        </w:rPr>
        <w:t>BRD Traceability:</w:t>
      </w:r>
      <w:r>
        <w:t xml:space="preserve"> BRD Section 5.1 - Integration with document storage such as SharePoint/OneDrive</w:t>
      </w:r>
    </w:p>
    <w:p>
      <w:pPr>
        <w:pStyle w:val="Heading3"/>
      </w:pPr>
      <w:r>
        <w:t>US-011: Document Audit Trail</w:t>
      </w:r>
    </w:p>
    <w:p>
      <w:r>
        <w:rPr>
          <w:b/>
        </w:rPr>
        <w:t>User Story:</w:t>
      </w:r>
    </w:p>
    <w:p>
      <w:r>
        <w:t>As an HR manager, I want to maintain an audit trail for document handling, so that I can track changes and access history.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3</w:t>
      </w:r>
    </w:p>
    <w:p>
      <w:r>
        <w:rPr>
          <w:b/>
        </w:rPr>
        <w:t>Acceptance Criteria:</w:t>
      </w:r>
    </w:p>
    <w:p>
      <w:pPr>
        <w:pStyle w:val="ListBullet"/>
      </w:pPr>
      <w:r>
        <w:t>Given a document is accessed, when I view the audit trail, then I can see who accessed it and when.</w:t>
      </w:r>
    </w:p>
    <w:p>
      <w:pPr>
        <w:pStyle w:val="ListBullet"/>
      </w:pPr>
      <w:r>
        <w:t>Given a document is modified, when I check the audit trail, then I can see the changes made and by whom.</w:t>
      </w:r>
    </w:p>
    <w:p>
      <w:r>
        <w:rPr>
          <w:b/>
        </w:rPr>
        <w:t>BRD Traceability:</w:t>
      </w:r>
      <w:r>
        <w:t xml:space="preserve"> BRD Section 5.1 - Complete activity and audit history</w:t>
      </w:r>
    </w:p>
    <w:p>
      <w:r>
        <w:br/>
      </w:r>
    </w:p>
    <w:p>
      <w:pPr>
        <w:pStyle w:val="Heading2"/>
      </w:pPr>
      <w:r>
        <w:t>E-003: Communication and Notifications</w:t>
      </w:r>
    </w:p>
    <w:p>
      <w:r>
        <w:rPr>
          <w:b/>
        </w:rPr>
        <w:t>Description:</w:t>
      </w:r>
      <w:r>
        <w:t xml:space="preserve"> This epic focuses on enhancing communication through automated reminders and notifications for all stakeholders involved in the onboarding process.</w:t>
      </w:r>
    </w:p>
    <w:p>
      <w:r>
        <w:rPr>
          <w:b/>
        </w:rPr>
        <w:t>BRD Reference:</w:t>
      </w:r>
      <w:r>
        <w:t xml:space="preserve"> BRD Section 5.1 - Automated reminders and notifications for HR, IT, and reporting managers</w:t>
      </w:r>
    </w:p>
    <w:p>
      <w:pPr>
        <w:pStyle w:val="Heading3"/>
      </w:pPr>
      <w:r>
        <w:t>US-012: Automated Reminders for HR</w:t>
      </w:r>
    </w:p>
    <w:p>
      <w:r>
        <w:rPr>
          <w:b/>
        </w:rPr>
        <w:t>User Story:</w:t>
      </w:r>
    </w:p>
    <w:p>
      <w:r>
        <w:t>As an HR manager, I want to receive automated reminders for onboarding tasks, so that I can stay on top of deadlines.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a task is approaching its deadline, when I log into the system, then I receive a reminder notification.</w:t>
      </w:r>
    </w:p>
    <w:p>
      <w:pPr>
        <w:pStyle w:val="ListBullet"/>
      </w:pPr>
      <w:r>
        <w:t>Given I have completed a task, when I mark it as done, then I no longer receive reminders for that task.</w:t>
      </w:r>
    </w:p>
    <w:p>
      <w:r>
        <w:rPr>
          <w:b/>
        </w:rPr>
        <w:t>BRD Traceability:</w:t>
      </w:r>
      <w:r>
        <w:t xml:space="preserve"> BRD Section 5.1 - Automated reminders and notifications for HR, IT, and reporting managers</w:t>
      </w:r>
    </w:p>
    <w:p>
      <w:pPr>
        <w:pStyle w:val="Heading3"/>
      </w:pPr>
      <w:r>
        <w:t>US-013: Notifications for IT</w:t>
      </w:r>
    </w:p>
    <w:p>
      <w:r>
        <w:rPr>
          <w:b/>
        </w:rPr>
        <w:t>User Story:</w:t>
      </w:r>
    </w:p>
    <w:p>
      <w:r>
        <w:t>As an IT manager, I want to receive notifications for asset requests, so that I can ensure timely provisioning of equipment.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an IT asset request is generated, when I access the system, then I receive a notification about the new request.</w:t>
      </w:r>
    </w:p>
    <w:p>
      <w:pPr>
        <w:pStyle w:val="ListBullet"/>
      </w:pPr>
      <w:r>
        <w:t>Given I fulfill an asset request, when I update the status, then the requester is notified of the fulfillment.</w:t>
      </w:r>
    </w:p>
    <w:p>
      <w:r>
        <w:rPr>
          <w:b/>
        </w:rPr>
        <w:t>BRD Traceability:</w:t>
      </w:r>
      <w:r>
        <w:t xml:space="preserve"> BRD Section 5.1 - Automated reminders and notifications for HR, IT, and reporting managers</w:t>
      </w:r>
    </w:p>
    <w:p>
      <w:pPr>
        <w:pStyle w:val="Heading3"/>
      </w:pPr>
      <w:r>
        <w:t>US-014: Notifications for Reporting Managers</w:t>
      </w:r>
    </w:p>
    <w:p>
      <w:r>
        <w:rPr>
          <w:b/>
        </w:rPr>
        <w:t>User Story:</w:t>
      </w:r>
    </w:p>
    <w:p>
      <w:r>
        <w:t>As a reporting manager, I want to receive notifications about onboarding progress, so that I can provide support when needed.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3</w:t>
      </w:r>
    </w:p>
    <w:p>
      <w:r>
        <w:rPr>
          <w:b/>
        </w:rPr>
        <w:t>Acceptance Criteria:</w:t>
      </w:r>
    </w:p>
    <w:p>
      <w:pPr>
        <w:pStyle w:val="ListBullet"/>
      </w:pPr>
      <w:r>
        <w:t>Given a task is completed, when I access the onboarding dashboard, then I receive a notification about the completion.</w:t>
      </w:r>
    </w:p>
    <w:p>
      <w:pPr>
        <w:pStyle w:val="ListBullet"/>
      </w:pPr>
      <w:r>
        <w:t>Given a task is overdue, when I log in, then I receive a notification indicating the overdue status.</w:t>
      </w:r>
    </w:p>
    <w:p>
      <w:r>
        <w:rPr>
          <w:b/>
        </w:rPr>
        <w:t>BRD Traceability:</w:t>
      </w:r>
      <w:r>
        <w:t xml:space="preserve"> BRD Section 5.1 - Automated reminders and notifications for HR, IT, and reporting managers</w:t>
      </w:r>
    </w:p>
    <w:p>
      <w:pPr>
        <w:pStyle w:val="Heading3"/>
      </w:pPr>
      <w:r>
        <w:t>US-015: Integration with Communication Tools</w:t>
      </w:r>
    </w:p>
    <w:p>
      <w:r>
        <w:rPr>
          <w:b/>
        </w:rPr>
        <w:t>User Story:</w:t>
      </w:r>
    </w:p>
    <w:p>
      <w:r>
        <w:t>As an HR manager, I want to integrate notifications with communication tools like Slack, so that I can receive updates in real-time.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I have set up integration, when a notification is triggered, then it is sent to my Slack channel.</w:t>
      </w:r>
    </w:p>
    <w:p>
      <w:pPr>
        <w:pStyle w:val="ListBullet"/>
      </w:pPr>
      <w:r>
        <w:t>Given I receive a notification in Slack, when I click on it, then I am redirected to the onboarding system for more details.</w:t>
      </w:r>
    </w:p>
    <w:p>
      <w:r>
        <w:rPr>
          <w:b/>
        </w:rPr>
        <w:t>BRD Traceability:</w:t>
      </w:r>
      <w:r>
        <w:t xml:space="preserve"> BRD Section 5.1 - Integration with Email / Microsoft Teams / Slack</w:t>
      </w:r>
    </w:p>
    <w:p>
      <w:r>
        <w:br/>
      </w:r>
    </w:p>
    <w:p>
      <w:pPr>
        <w:pStyle w:val="Heading2"/>
      </w:pPr>
      <w:r>
        <w:t>E-004: Analytics and Reporting</w:t>
      </w:r>
    </w:p>
    <w:p>
      <w:r>
        <w:rPr>
          <w:b/>
        </w:rPr>
        <w:t>Description:</w:t>
      </w:r>
      <w:r>
        <w:t xml:space="preserve"> This epic focuses on providing analytics and reporting capabilities to track onboarding performance and identify areas for improvement.</w:t>
      </w:r>
    </w:p>
    <w:p>
      <w:r>
        <w:rPr>
          <w:b/>
        </w:rPr>
        <w:t>BRD Reference:</w:t>
      </w:r>
      <w:r>
        <w:t xml:space="preserve"> BRD Section 5.1 - Onboarding analytics and reports</w:t>
      </w:r>
    </w:p>
    <w:p>
      <w:pPr>
        <w:pStyle w:val="Heading3"/>
      </w:pPr>
      <w:r>
        <w:t>US-016: Onboarding Performance Reports</w:t>
      </w:r>
    </w:p>
    <w:p>
      <w:r>
        <w:rPr>
          <w:b/>
        </w:rPr>
        <w:t>User Story:</w:t>
      </w:r>
    </w:p>
    <w:p>
      <w:r>
        <w:t>As an HR manager, I want to generate performance reports for onboarding, so that I can assess the efficiency of the process.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I access the reporting tool, when I select the onboarding performance report, then I can view metrics such as task completion rates.</w:t>
      </w:r>
    </w:p>
    <w:p>
      <w:pPr>
        <w:pStyle w:val="ListBullet"/>
      </w:pPr>
      <w:r>
        <w:t>Given I generate a report, when I export it, then I receive a downloadable file in the specified format.</w:t>
      </w:r>
    </w:p>
    <w:p>
      <w:r>
        <w:rPr>
          <w:b/>
        </w:rPr>
        <w:t>BRD Traceability:</w:t>
      </w:r>
      <w:r>
        <w:t xml:space="preserve"> BRD Section 5.1 - Onboarding analytics and reports</w:t>
      </w:r>
    </w:p>
    <w:p>
      <w:pPr>
        <w:pStyle w:val="Heading3"/>
      </w:pPr>
      <w:r>
        <w:t>US-017: Analytics Dashboard</w:t>
      </w:r>
    </w:p>
    <w:p>
      <w:r>
        <w:rPr>
          <w:b/>
        </w:rPr>
        <w:t>User Story:</w:t>
      </w:r>
    </w:p>
    <w:p>
      <w:r>
        <w:t>As an HR manager, I want an analytics dashboard for onboarding, so that I can visualize key metrics at a glance.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I access the analytics dashboard, when I view it, then I can see visual representations of onboarding metrics.</w:t>
      </w:r>
    </w:p>
    <w:p>
      <w:pPr>
        <w:pStyle w:val="ListBullet"/>
      </w:pPr>
      <w:r>
        <w:t>Given I filter the data, when I apply filters, then the dashboard updates to reflect the selected criteria.</w:t>
      </w:r>
    </w:p>
    <w:p>
      <w:r>
        <w:rPr>
          <w:b/>
        </w:rPr>
        <w:t>BRD Traceability:</w:t>
      </w:r>
      <w:r>
        <w:t xml:space="preserve"> BRD Section 5.1 - Onboarding analytics and reports</w:t>
      </w:r>
    </w:p>
    <w:p>
      <w:pPr>
        <w:pStyle w:val="Heading3"/>
      </w:pPr>
      <w:r>
        <w:t>US-018: Identify Bottlenecks in Onboarding</w:t>
      </w:r>
    </w:p>
    <w:p>
      <w:r>
        <w:rPr>
          <w:b/>
        </w:rPr>
        <w:t>User Story:</w:t>
      </w:r>
    </w:p>
    <w:p>
      <w:r>
        <w:t>As an HR manager, I want to identify bottlenecks in the onboarding process, so that I can implement improvements.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I analyze onboarding data, when I view the report, then I can see which tasks are causing delays.</w:t>
      </w:r>
    </w:p>
    <w:p>
      <w:pPr>
        <w:pStyle w:val="ListBullet"/>
      </w:pPr>
      <w:r>
        <w:t>Given I identify a bottleneck, when I take action, then I can track the impact of the changes made.</w:t>
      </w:r>
    </w:p>
    <w:p>
      <w:r>
        <w:rPr>
          <w:b/>
        </w:rPr>
        <w:t>BRD Traceability:</w:t>
      </w:r>
      <w:r>
        <w:t xml:space="preserve"> BRD Section 5.1 - Onboarding analytics and reports</w:t>
      </w:r>
    </w:p>
    <w:p>
      <w:r>
        <w:br/>
      </w:r>
    </w:p>
    <w:p>
      <w:pPr>
        <w:pStyle w:val="Heading2"/>
      </w:pPr>
      <w:r>
        <w:t>E-005: Integration and Access Management</w:t>
      </w:r>
    </w:p>
    <w:p>
      <w:r>
        <w:rPr>
          <w:b/>
        </w:rPr>
        <w:t>Description:</w:t>
      </w:r>
      <w:r>
        <w:t xml:space="preserve"> This epic focuses on integrating various systems and managing access controls to ensure secure and efficient onboarding.</w:t>
      </w:r>
    </w:p>
    <w:p>
      <w:r>
        <w:rPr>
          <w:b/>
        </w:rPr>
        <w:t>BRD Reference:</w:t>
      </w:r>
      <w:r>
        <w:t xml:space="preserve"> BRD Section 5.1 - Integration with HRMS / Employee Management System</w:t>
      </w:r>
    </w:p>
    <w:p>
      <w:pPr>
        <w:pStyle w:val="Heading3"/>
      </w:pPr>
      <w:r>
        <w:t>US-019: HRMS Integration</w:t>
      </w:r>
    </w:p>
    <w:p>
      <w:r>
        <w:rPr>
          <w:b/>
        </w:rPr>
        <w:t>User Story:</w:t>
      </w:r>
    </w:p>
    <w:p>
      <w:r>
        <w:t>As an HR manager, I want to integrate the onboarding system with the HRMS, so that employee data is synchronized automatically.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8</w:t>
      </w:r>
    </w:p>
    <w:p>
      <w:r>
        <w:rPr>
          <w:b/>
        </w:rPr>
        <w:t>Acceptance Criteria:</w:t>
      </w:r>
    </w:p>
    <w:p>
      <w:pPr>
        <w:pStyle w:val="ListBullet"/>
      </w:pPr>
      <w:r>
        <w:t>Given I initiate the integration, when employee data is updated in the HRMS, then it reflects in the onboarding system.</w:t>
      </w:r>
    </w:p>
    <w:p>
      <w:pPr>
        <w:pStyle w:val="ListBullet"/>
      </w:pPr>
      <w:r>
        <w:t>Given I add a new employee in the onboarding system, when I check the HRMS, then the new employee appears in the HRMS.</w:t>
      </w:r>
    </w:p>
    <w:p>
      <w:r>
        <w:rPr>
          <w:b/>
        </w:rPr>
        <w:t>BRD Traceability:</w:t>
      </w:r>
      <w:r>
        <w:t xml:space="preserve"> BRD Section 5.1 - Integration with HRMS / Employee Management System</w:t>
      </w:r>
    </w:p>
    <w:p>
      <w:pPr>
        <w:pStyle w:val="Heading3"/>
      </w:pPr>
      <w:r>
        <w:t>US-020: IAM Integration</w:t>
      </w:r>
    </w:p>
    <w:p>
      <w:r>
        <w:rPr>
          <w:b/>
        </w:rPr>
        <w:t>User Story:</w:t>
      </w:r>
    </w:p>
    <w:p>
      <w:r>
        <w:t>As an IT manager, I want to integrate the onboarding system with the Identity and Access Management (IAM) system, so that access rights are provisioned automatically.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8</w:t>
      </w:r>
    </w:p>
    <w:p>
      <w:r>
        <w:rPr>
          <w:b/>
        </w:rPr>
        <w:t>Acceptance Criteria:</w:t>
      </w:r>
    </w:p>
    <w:p>
      <w:pPr>
        <w:pStyle w:val="ListBullet"/>
      </w:pPr>
      <w:r>
        <w:t>Given a new employee is onboarded, when I check the IAM system, then the appropriate access rights are granted automatically.</w:t>
      </w:r>
    </w:p>
    <w:p>
      <w:pPr>
        <w:pStyle w:val="ListBullet"/>
      </w:pPr>
      <w:r>
        <w:t>Given an access request is made, when it is fulfilled, then the IAM system updates the access status.</w:t>
      </w:r>
    </w:p>
    <w:p>
      <w:r>
        <w:rPr>
          <w:b/>
        </w:rPr>
        <w:t>BRD Traceability:</w:t>
      </w:r>
      <w:r>
        <w:t xml:space="preserve"> BRD Section 5.1 - Integration with Identity and Access Management (IAM)</w:t>
      </w:r>
    </w:p>
    <w:p>
      <w:pPr>
        <w:pStyle w:val="Heading3"/>
      </w:pPr>
      <w:r>
        <w:t>US-021: Asset Management System Integration</w:t>
      </w:r>
    </w:p>
    <w:p>
      <w:r>
        <w:rPr>
          <w:b/>
        </w:rPr>
        <w:t>User Story:</w:t>
      </w:r>
    </w:p>
    <w:p>
      <w:r>
        <w:t>As an IT manager, I want to integrate the onboarding system with the Asset Management system, so that asset tracking is streamlined.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an asset request is generated, when I check the Asset Management system, then the request is logged automatically.</w:t>
      </w:r>
    </w:p>
    <w:p>
      <w:pPr>
        <w:pStyle w:val="ListBullet"/>
      </w:pPr>
      <w:r>
        <w:t>Given an asset is assigned, when I update the status in the onboarding system, then it reflects in the Asset Management system.</w:t>
      </w:r>
    </w:p>
    <w:p>
      <w:r>
        <w:rPr>
          <w:b/>
        </w:rPr>
        <w:t>BRD Traceability:</w:t>
      </w:r>
      <w:r>
        <w:t xml:space="preserve"> BRD Section 5.1 - Integration with Asset Management system</w:t>
      </w:r>
    </w:p>
    <w:p>
      <w:pPr>
        <w:pStyle w:val="Heading3"/>
      </w:pPr>
      <w:r>
        <w:t>US-022: Document Storage Integration</w:t>
      </w:r>
    </w:p>
    <w:p>
      <w:r>
        <w:rPr>
          <w:b/>
        </w:rPr>
        <w:t>User Story:</w:t>
      </w:r>
    </w:p>
    <w:p>
      <w:r>
        <w:t>As an HR manager, I want to integrate document storage solutions, so that onboarding documents are securely stored and easily accessible.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a document is uploaded, when I save it, then it is stored in the integrated document storage system.</w:t>
      </w:r>
    </w:p>
    <w:p>
      <w:pPr>
        <w:pStyle w:val="ListBullet"/>
      </w:pPr>
      <w:r>
        <w:t>Given I need to access a document, when I search for it, then I can retrieve it from the storage system.</w:t>
      </w:r>
    </w:p>
    <w:p>
      <w:r>
        <w:rPr>
          <w:b/>
        </w:rPr>
        <w:t>BRD Traceability:</w:t>
      </w:r>
      <w:r>
        <w:t xml:space="preserve"> BRD Section 5.1 - Integration with document storage such as SharePoint/OneDrive</w:t>
      </w:r>
    </w:p>
    <w:p>
      <w:pPr>
        <w:pStyle w:val="Heading3"/>
      </w:pPr>
      <w:r>
        <w:t>US-023: E-Signature Platform Integration</w:t>
      </w:r>
    </w:p>
    <w:p>
      <w:r>
        <w:rPr>
          <w:b/>
        </w:rPr>
        <w:t>User Story:</w:t>
      </w:r>
    </w:p>
    <w:p>
      <w:r>
        <w:t>As an HR manager, I want to integrate the onboarding system with an e-signature platform, so that document signing is streamlined.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a document requires a signature, when I send it for signing, then it is routed to the e-signature platform.</w:t>
      </w:r>
    </w:p>
    <w:p>
      <w:pPr>
        <w:pStyle w:val="ListBullet"/>
      </w:pPr>
      <w:r>
        <w:t>Given a document is signed, when I check the status, then it reflects in the onboarding system.</w:t>
      </w:r>
    </w:p>
    <w:p>
      <w:r>
        <w:rPr>
          <w:b/>
        </w:rPr>
        <w:t>BRD Traceability:</w:t>
      </w:r>
      <w:r>
        <w:t xml:space="preserve"> BRD Section 5.1 - Integration with e-signature platform</w:t>
      </w:r>
    </w:p>
    <w:p>
      <w:r>
        <w:br/>
      </w:r>
    </w:p>
    <w:p>
      <w:pPr>
        <w:pStyle w:val="Heading2"/>
      </w:pPr>
      <w:r>
        <w:t>Backlog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/>
        </w:trPr>
        <w:tc>
          <w:tcPr>
            <w:tcW w:type="dxa" w:w="1987"/>
          </w:tcPr>
          <w:p>
            <w:r>
              <w:rPr>
                <w:b/>
              </w:rPr>
              <w:t>Story ID</w:t>
            </w:r>
          </w:p>
        </w:tc>
        <w:tc>
          <w:tcPr>
            <w:tcW w:type="dxa" w:w="1987"/>
          </w:tcPr>
          <w:p>
            <w:r>
              <w:rPr>
                <w:b/>
              </w:rPr>
              <w:t>Story Title</w:t>
            </w:r>
          </w:p>
        </w:tc>
        <w:tc>
          <w:tcPr>
            <w:tcW w:type="dxa" w:w="1987"/>
          </w:tcPr>
          <w:p>
            <w:r>
              <w:rPr>
                <w:b/>
              </w:rPr>
              <w:t>Epic</w:t>
            </w:r>
          </w:p>
        </w:tc>
        <w:tc>
          <w:tcPr>
            <w:tcW w:type="dxa" w:w="1987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987"/>
          </w:tcPr>
          <w:p>
            <w:r>
              <w:rPr>
                <w:b/>
              </w:rPr>
              <w:t>Story Points</w:t>
            </w:r>
          </w:p>
        </w:tc>
      </w:tr>
      <w:tr>
        <w:tc>
          <w:tcPr>
            <w:tcW w:type="dxa" w:w="1987"/>
          </w:tcPr>
          <w:p>
            <w:r>
              <w:t>US-001</w:t>
            </w:r>
          </w:p>
        </w:tc>
        <w:tc>
          <w:tcPr>
            <w:tcW w:type="dxa" w:w="1987"/>
          </w:tcPr>
          <w:p>
            <w:r>
              <w:t>Automated Task Assignment</w:t>
            </w:r>
          </w:p>
        </w:tc>
        <w:tc>
          <w:tcPr>
            <w:tcW w:type="dxa" w:w="1987"/>
          </w:tcPr>
          <w:p>
            <w:r>
              <w:t>E-001</w:t>
            </w:r>
          </w:p>
        </w:tc>
        <w:tc>
          <w:tcPr>
            <w:tcW w:type="dxa" w:w="1987"/>
          </w:tcPr>
          <w:p>
            <w:r>
              <w:t>High</w:t>
            </w:r>
          </w:p>
        </w:tc>
        <w:tc>
          <w:tcPr>
            <w:tcW w:type="dxa" w:w="1987"/>
          </w:tcPr>
          <w:p>
            <w:r>
              <w:t>5</w:t>
            </w:r>
          </w:p>
        </w:tc>
      </w:tr>
      <w:tr>
        <w:tc>
          <w:tcPr>
            <w:tcW w:type="dxa" w:w="1987"/>
          </w:tcPr>
          <w:p>
            <w:r>
              <w:t>US-002</w:t>
            </w:r>
          </w:p>
        </w:tc>
        <w:tc>
          <w:tcPr>
            <w:tcW w:type="dxa" w:w="1987"/>
          </w:tcPr>
          <w:p>
            <w:r>
              <w:t>Onboarding Status Tracking</w:t>
            </w:r>
          </w:p>
        </w:tc>
        <w:tc>
          <w:tcPr>
            <w:tcW w:type="dxa" w:w="1987"/>
          </w:tcPr>
          <w:p>
            <w:r>
              <w:t>E-001</w:t>
            </w:r>
          </w:p>
        </w:tc>
        <w:tc>
          <w:tcPr>
            <w:tcW w:type="dxa" w:w="1987"/>
          </w:tcPr>
          <w:p>
            <w:r>
              <w:t>High</w:t>
            </w:r>
          </w:p>
        </w:tc>
        <w:tc>
          <w:tcPr>
            <w:tcW w:type="dxa" w:w="1987"/>
          </w:tcPr>
          <w:p>
            <w:r>
              <w:t>8</w:t>
            </w:r>
          </w:p>
        </w:tc>
      </w:tr>
      <w:tr>
        <w:tc>
          <w:tcPr>
            <w:tcW w:type="dxa" w:w="1987"/>
          </w:tcPr>
          <w:p>
            <w:r>
              <w:t>US-003</w:t>
            </w:r>
          </w:p>
        </w:tc>
        <w:tc>
          <w:tcPr>
            <w:tcW w:type="dxa" w:w="1987"/>
          </w:tcPr>
          <w:p>
            <w:r>
              <w:t>Automated IT Asset Requests</w:t>
            </w:r>
          </w:p>
        </w:tc>
        <w:tc>
          <w:tcPr>
            <w:tcW w:type="dxa" w:w="1987"/>
          </w:tcPr>
          <w:p>
            <w:r>
              <w:t>E-001</w:t>
            </w:r>
          </w:p>
        </w:tc>
        <w:tc>
          <w:tcPr>
            <w:tcW w:type="dxa" w:w="1987"/>
          </w:tcPr>
          <w:p>
            <w:r>
              <w:t>Medium</w:t>
            </w:r>
          </w:p>
        </w:tc>
        <w:tc>
          <w:tcPr>
            <w:tcW w:type="dxa" w:w="1987"/>
          </w:tcPr>
          <w:p>
            <w:r>
              <w:t>5</w:t>
            </w:r>
          </w:p>
        </w:tc>
      </w:tr>
      <w:tr>
        <w:tc>
          <w:tcPr>
            <w:tcW w:type="dxa" w:w="1987"/>
          </w:tcPr>
          <w:p>
            <w:r>
              <w:t>US-004</w:t>
            </w:r>
          </w:p>
        </w:tc>
        <w:tc>
          <w:tcPr>
            <w:tcW w:type="dxa" w:w="1987"/>
          </w:tcPr>
          <w:p>
            <w:r>
              <w:t>AI-Powered Onboarding Assistant</w:t>
            </w:r>
          </w:p>
        </w:tc>
        <w:tc>
          <w:tcPr>
            <w:tcW w:type="dxa" w:w="1987"/>
          </w:tcPr>
          <w:p>
            <w:r>
              <w:t>E-001</w:t>
            </w:r>
          </w:p>
        </w:tc>
        <w:tc>
          <w:tcPr>
            <w:tcW w:type="dxa" w:w="1987"/>
          </w:tcPr>
          <w:p>
            <w:r>
              <w:t>Medium</w:t>
            </w:r>
          </w:p>
        </w:tc>
        <w:tc>
          <w:tcPr>
            <w:tcW w:type="dxa" w:w="1987"/>
          </w:tcPr>
          <w:p>
            <w:r>
              <w:t>8</w:t>
            </w:r>
          </w:p>
        </w:tc>
      </w:tr>
      <w:tr>
        <w:tc>
          <w:tcPr>
            <w:tcW w:type="dxa" w:w="1987"/>
          </w:tcPr>
          <w:p>
            <w:r>
              <w:t>US-005</w:t>
            </w:r>
          </w:p>
        </w:tc>
        <w:tc>
          <w:tcPr>
            <w:tcW w:type="dxa" w:w="1987"/>
          </w:tcPr>
          <w:p>
            <w:r>
              <w:t>SLA Tracking and Escalation</w:t>
            </w:r>
          </w:p>
        </w:tc>
        <w:tc>
          <w:tcPr>
            <w:tcW w:type="dxa" w:w="1987"/>
          </w:tcPr>
          <w:p>
            <w:r>
              <w:t>E-001</w:t>
            </w:r>
          </w:p>
        </w:tc>
        <w:tc>
          <w:tcPr>
            <w:tcW w:type="dxa" w:w="1987"/>
          </w:tcPr>
          <w:p>
            <w:r>
              <w:t>Medium</w:t>
            </w:r>
          </w:p>
        </w:tc>
        <w:tc>
          <w:tcPr>
            <w:tcW w:type="dxa" w:w="1987"/>
          </w:tcPr>
          <w:p>
            <w:r>
              <w:t>5</w:t>
            </w:r>
          </w:p>
        </w:tc>
      </w:tr>
      <w:tr>
        <w:tc>
          <w:tcPr>
            <w:tcW w:type="dxa" w:w="1987"/>
          </w:tcPr>
          <w:p>
            <w:r>
              <w:t>US-006</w:t>
            </w:r>
          </w:p>
        </w:tc>
        <w:tc>
          <w:tcPr>
            <w:tcW w:type="dxa" w:w="1987"/>
          </w:tcPr>
          <w:p>
            <w:r>
              <w:t>Complete Activity and Audit History</w:t>
            </w:r>
          </w:p>
        </w:tc>
        <w:tc>
          <w:tcPr>
            <w:tcW w:type="dxa" w:w="1987"/>
          </w:tcPr>
          <w:p>
            <w:r>
              <w:t>E-001</w:t>
            </w:r>
          </w:p>
        </w:tc>
        <w:tc>
          <w:tcPr>
            <w:tcW w:type="dxa" w:w="1987"/>
          </w:tcPr>
          <w:p>
            <w:r>
              <w:t>Low</w:t>
            </w:r>
          </w:p>
        </w:tc>
        <w:tc>
          <w:tcPr>
            <w:tcW w:type="dxa" w:w="1987"/>
          </w:tcPr>
          <w:p>
            <w:r>
              <w:t>3</w:t>
            </w:r>
          </w:p>
        </w:tc>
      </w:tr>
      <w:tr>
        <w:tc>
          <w:tcPr>
            <w:tcW w:type="dxa" w:w="1987"/>
          </w:tcPr>
          <w:p>
            <w:r>
              <w:t>US-007</w:t>
            </w:r>
          </w:p>
        </w:tc>
        <w:tc>
          <w:tcPr>
            <w:tcW w:type="dxa" w:w="1987"/>
          </w:tcPr>
          <w:p>
            <w:r>
              <w:t>Document Upload Capability</w:t>
            </w:r>
          </w:p>
        </w:tc>
        <w:tc>
          <w:tcPr>
            <w:tcW w:type="dxa" w:w="1987"/>
          </w:tcPr>
          <w:p>
            <w:r>
              <w:t>E-002</w:t>
            </w:r>
          </w:p>
        </w:tc>
        <w:tc>
          <w:tcPr>
            <w:tcW w:type="dxa" w:w="1987"/>
          </w:tcPr>
          <w:p>
            <w:r>
              <w:t>High</w:t>
            </w:r>
          </w:p>
        </w:tc>
        <w:tc>
          <w:tcPr>
            <w:tcW w:type="dxa" w:w="1987"/>
          </w:tcPr>
          <w:p>
            <w:r>
              <w:t>5</w:t>
            </w:r>
          </w:p>
        </w:tc>
      </w:tr>
      <w:tr>
        <w:tc>
          <w:tcPr>
            <w:tcW w:type="dxa" w:w="1987"/>
          </w:tcPr>
          <w:p>
            <w:r>
              <w:t>US-008</w:t>
            </w:r>
          </w:p>
        </w:tc>
        <w:tc>
          <w:tcPr>
            <w:tcW w:type="dxa" w:w="1987"/>
          </w:tcPr>
          <w:p>
            <w:r>
              <w:t>Document Verification Process</w:t>
            </w:r>
          </w:p>
        </w:tc>
        <w:tc>
          <w:tcPr>
            <w:tcW w:type="dxa" w:w="1987"/>
          </w:tcPr>
          <w:p>
            <w:r>
              <w:t>E-002</w:t>
            </w:r>
          </w:p>
        </w:tc>
        <w:tc>
          <w:tcPr>
            <w:tcW w:type="dxa" w:w="1987"/>
          </w:tcPr>
          <w:p>
            <w:r>
              <w:t>High</w:t>
            </w:r>
          </w:p>
        </w:tc>
        <w:tc>
          <w:tcPr>
            <w:tcW w:type="dxa" w:w="1987"/>
          </w:tcPr>
          <w:p>
            <w:r>
              <w:t>5</w:t>
            </w:r>
          </w:p>
        </w:tc>
      </w:tr>
      <w:tr>
        <w:tc>
          <w:tcPr>
            <w:tcW w:type="dxa" w:w="1987"/>
          </w:tcPr>
          <w:p>
            <w:r>
              <w:t>US-009</w:t>
            </w:r>
          </w:p>
        </w:tc>
        <w:tc>
          <w:tcPr>
            <w:tcW w:type="dxa" w:w="1987"/>
          </w:tcPr>
          <w:p>
            <w:r>
              <w:t>E-Signature Capability</w:t>
            </w:r>
          </w:p>
        </w:tc>
        <w:tc>
          <w:tcPr>
            <w:tcW w:type="dxa" w:w="1987"/>
          </w:tcPr>
          <w:p>
            <w:r>
              <w:t>E-002</w:t>
            </w:r>
          </w:p>
        </w:tc>
        <w:tc>
          <w:tcPr>
            <w:tcW w:type="dxa" w:w="1987"/>
          </w:tcPr>
          <w:p>
            <w:r>
              <w:t>High</w:t>
            </w:r>
          </w:p>
        </w:tc>
        <w:tc>
          <w:tcPr>
            <w:tcW w:type="dxa" w:w="1987"/>
          </w:tcPr>
          <w:p>
            <w:r>
              <w:t>8</w:t>
            </w:r>
          </w:p>
        </w:tc>
      </w:tr>
      <w:tr>
        <w:tc>
          <w:tcPr>
            <w:tcW w:type="dxa" w:w="1987"/>
          </w:tcPr>
          <w:p>
            <w:r>
              <w:t>US-010</w:t>
            </w:r>
          </w:p>
        </w:tc>
        <w:tc>
          <w:tcPr>
            <w:tcW w:type="dxa" w:w="1987"/>
          </w:tcPr>
          <w:p>
            <w:r>
              <w:t>Document Storage Integration</w:t>
            </w:r>
          </w:p>
        </w:tc>
        <w:tc>
          <w:tcPr>
            <w:tcW w:type="dxa" w:w="1987"/>
          </w:tcPr>
          <w:p>
            <w:r>
              <w:t>E-002</w:t>
            </w:r>
          </w:p>
        </w:tc>
        <w:tc>
          <w:tcPr>
            <w:tcW w:type="dxa" w:w="1987"/>
          </w:tcPr>
          <w:p>
            <w:r>
              <w:t>Medium</w:t>
            </w:r>
          </w:p>
        </w:tc>
        <w:tc>
          <w:tcPr>
            <w:tcW w:type="dxa" w:w="1987"/>
          </w:tcPr>
          <w:p>
            <w:r>
              <w:t>5</w:t>
            </w:r>
          </w:p>
        </w:tc>
      </w:tr>
      <w:tr>
        <w:tc>
          <w:tcPr>
            <w:tcW w:type="dxa" w:w="1987"/>
          </w:tcPr>
          <w:p>
            <w:r>
              <w:t>US-011</w:t>
            </w:r>
          </w:p>
        </w:tc>
        <w:tc>
          <w:tcPr>
            <w:tcW w:type="dxa" w:w="1987"/>
          </w:tcPr>
          <w:p>
            <w:r>
              <w:t>Document Audit Trail</w:t>
            </w:r>
          </w:p>
        </w:tc>
        <w:tc>
          <w:tcPr>
            <w:tcW w:type="dxa" w:w="1987"/>
          </w:tcPr>
          <w:p>
            <w:r>
              <w:t>E-002</w:t>
            </w:r>
          </w:p>
        </w:tc>
        <w:tc>
          <w:tcPr>
            <w:tcW w:type="dxa" w:w="1987"/>
          </w:tcPr>
          <w:p>
            <w:r>
              <w:t>Medium</w:t>
            </w:r>
          </w:p>
        </w:tc>
        <w:tc>
          <w:tcPr>
            <w:tcW w:type="dxa" w:w="1987"/>
          </w:tcPr>
          <w:p>
            <w:r>
              <w:t>3</w:t>
            </w:r>
          </w:p>
        </w:tc>
      </w:tr>
      <w:tr>
        <w:tc>
          <w:tcPr>
            <w:tcW w:type="dxa" w:w="1987"/>
          </w:tcPr>
          <w:p>
            <w:r>
              <w:t>US-012</w:t>
            </w:r>
          </w:p>
        </w:tc>
        <w:tc>
          <w:tcPr>
            <w:tcW w:type="dxa" w:w="1987"/>
          </w:tcPr>
          <w:p>
            <w:r>
              <w:t>Automated Reminders for HR</w:t>
            </w:r>
          </w:p>
        </w:tc>
        <w:tc>
          <w:tcPr>
            <w:tcW w:type="dxa" w:w="1987"/>
          </w:tcPr>
          <w:p>
            <w:r>
              <w:t>E-003</w:t>
            </w:r>
          </w:p>
        </w:tc>
        <w:tc>
          <w:tcPr>
            <w:tcW w:type="dxa" w:w="1987"/>
          </w:tcPr>
          <w:p>
            <w:r>
              <w:t>High</w:t>
            </w:r>
          </w:p>
        </w:tc>
        <w:tc>
          <w:tcPr>
            <w:tcW w:type="dxa" w:w="1987"/>
          </w:tcPr>
          <w:p>
            <w:r>
              <w:t>5</w:t>
            </w:r>
          </w:p>
        </w:tc>
      </w:tr>
      <w:tr>
        <w:tc>
          <w:tcPr>
            <w:tcW w:type="dxa" w:w="1987"/>
          </w:tcPr>
          <w:p>
            <w:r>
              <w:t>US-013</w:t>
            </w:r>
          </w:p>
        </w:tc>
        <w:tc>
          <w:tcPr>
            <w:tcW w:type="dxa" w:w="1987"/>
          </w:tcPr>
          <w:p>
            <w:r>
              <w:t>Notifications for IT</w:t>
            </w:r>
          </w:p>
        </w:tc>
        <w:tc>
          <w:tcPr>
            <w:tcW w:type="dxa" w:w="1987"/>
          </w:tcPr>
          <w:p>
            <w:r>
              <w:t>E-003</w:t>
            </w:r>
          </w:p>
        </w:tc>
        <w:tc>
          <w:tcPr>
            <w:tcW w:type="dxa" w:w="1987"/>
          </w:tcPr>
          <w:p>
            <w:r>
              <w:t>High</w:t>
            </w:r>
          </w:p>
        </w:tc>
        <w:tc>
          <w:tcPr>
            <w:tcW w:type="dxa" w:w="1987"/>
          </w:tcPr>
          <w:p>
            <w:r>
              <w:t>5</w:t>
            </w:r>
          </w:p>
        </w:tc>
      </w:tr>
      <w:tr>
        <w:tc>
          <w:tcPr>
            <w:tcW w:type="dxa" w:w="1987"/>
          </w:tcPr>
          <w:p>
            <w:r>
              <w:t>US-014</w:t>
            </w:r>
          </w:p>
        </w:tc>
        <w:tc>
          <w:tcPr>
            <w:tcW w:type="dxa" w:w="1987"/>
          </w:tcPr>
          <w:p>
            <w:r>
              <w:t>Notifications for Reporting Managers</w:t>
            </w:r>
          </w:p>
        </w:tc>
        <w:tc>
          <w:tcPr>
            <w:tcW w:type="dxa" w:w="1987"/>
          </w:tcPr>
          <w:p>
            <w:r>
              <w:t>E-003</w:t>
            </w:r>
          </w:p>
        </w:tc>
        <w:tc>
          <w:tcPr>
            <w:tcW w:type="dxa" w:w="1987"/>
          </w:tcPr>
          <w:p>
            <w:r>
              <w:t>Medium</w:t>
            </w:r>
          </w:p>
        </w:tc>
        <w:tc>
          <w:tcPr>
            <w:tcW w:type="dxa" w:w="1987"/>
          </w:tcPr>
          <w:p>
            <w:r>
              <w:t>3</w:t>
            </w:r>
          </w:p>
        </w:tc>
      </w:tr>
      <w:tr>
        <w:tc>
          <w:tcPr>
            <w:tcW w:type="dxa" w:w="1987"/>
          </w:tcPr>
          <w:p>
            <w:r>
              <w:t>US-015</w:t>
            </w:r>
          </w:p>
        </w:tc>
        <w:tc>
          <w:tcPr>
            <w:tcW w:type="dxa" w:w="1987"/>
          </w:tcPr>
          <w:p>
            <w:r>
              <w:t>Integration with Communication Tools</w:t>
            </w:r>
          </w:p>
        </w:tc>
        <w:tc>
          <w:tcPr>
            <w:tcW w:type="dxa" w:w="1987"/>
          </w:tcPr>
          <w:p>
            <w:r>
              <w:t>E-003</w:t>
            </w:r>
          </w:p>
        </w:tc>
        <w:tc>
          <w:tcPr>
            <w:tcW w:type="dxa" w:w="1987"/>
          </w:tcPr>
          <w:p>
            <w:r>
              <w:t>Medium</w:t>
            </w:r>
          </w:p>
        </w:tc>
        <w:tc>
          <w:tcPr>
            <w:tcW w:type="dxa" w:w="1987"/>
          </w:tcPr>
          <w:p>
            <w:r>
              <w:t>5</w:t>
            </w:r>
          </w:p>
        </w:tc>
      </w:tr>
      <w:tr>
        <w:tc>
          <w:tcPr>
            <w:tcW w:type="dxa" w:w="1987"/>
          </w:tcPr>
          <w:p>
            <w:r>
              <w:t>US-016</w:t>
            </w:r>
          </w:p>
        </w:tc>
        <w:tc>
          <w:tcPr>
            <w:tcW w:type="dxa" w:w="1987"/>
          </w:tcPr>
          <w:p>
            <w:r>
              <w:t>Onboarding Performance Reports</w:t>
            </w:r>
          </w:p>
        </w:tc>
        <w:tc>
          <w:tcPr>
            <w:tcW w:type="dxa" w:w="1987"/>
          </w:tcPr>
          <w:p>
            <w:r>
              <w:t>E-004</w:t>
            </w:r>
          </w:p>
        </w:tc>
        <w:tc>
          <w:tcPr>
            <w:tcW w:type="dxa" w:w="1987"/>
          </w:tcPr>
          <w:p>
            <w:r>
              <w:t>Medium</w:t>
            </w:r>
          </w:p>
        </w:tc>
        <w:tc>
          <w:tcPr>
            <w:tcW w:type="dxa" w:w="1987"/>
          </w:tcPr>
          <w:p>
            <w:r>
              <w:t>5</w:t>
            </w:r>
          </w:p>
        </w:tc>
      </w:tr>
      <w:tr>
        <w:tc>
          <w:tcPr>
            <w:tcW w:type="dxa" w:w="1987"/>
          </w:tcPr>
          <w:p>
            <w:r>
              <w:t>US-017</w:t>
            </w:r>
          </w:p>
        </w:tc>
        <w:tc>
          <w:tcPr>
            <w:tcW w:type="dxa" w:w="1987"/>
          </w:tcPr>
          <w:p>
            <w:r>
              <w:t>Analytics Dashboard</w:t>
            </w:r>
          </w:p>
        </w:tc>
        <w:tc>
          <w:tcPr>
            <w:tcW w:type="dxa" w:w="1987"/>
          </w:tcPr>
          <w:p>
            <w:r>
              <w:t>E-004</w:t>
            </w:r>
          </w:p>
        </w:tc>
        <w:tc>
          <w:tcPr>
            <w:tcW w:type="dxa" w:w="1987"/>
          </w:tcPr>
          <w:p>
            <w:r>
              <w:t>Medium</w:t>
            </w:r>
          </w:p>
        </w:tc>
        <w:tc>
          <w:tcPr>
            <w:tcW w:type="dxa" w:w="1987"/>
          </w:tcPr>
          <w:p>
            <w:r>
              <w:t>5</w:t>
            </w:r>
          </w:p>
        </w:tc>
      </w:tr>
      <w:tr>
        <w:tc>
          <w:tcPr>
            <w:tcW w:type="dxa" w:w="1987"/>
          </w:tcPr>
          <w:p>
            <w:r>
              <w:t>US-018</w:t>
            </w:r>
          </w:p>
        </w:tc>
        <w:tc>
          <w:tcPr>
            <w:tcW w:type="dxa" w:w="1987"/>
          </w:tcPr>
          <w:p>
            <w:r>
              <w:t>Identify Bottlenecks in Onboarding</w:t>
            </w:r>
          </w:p>
        </w:tc>
        <w:tc>
          <w:tcPr>
            <w:tcW w:type="dxa" w:w="1987"/>
          </w:tcPr>
          <w:p>
            <w:r>
              <w:t>E-004</w:t>
            </w:r>
          </w:p>
        </w:tc>
        <w:tc>
          <w:tcPr>
            <w:tcW w:type="dxa" w:w="1987"/>
          </w:tcPr>
          <w:p>
            <w:r>
              <w:t>Medium</w:t>
            </w:r>
          </w:p>
        </w:tc>
        <w:tc>
          <w:tcPr>
            <w:tcW w:type="dxa" w:w="1987"/>
          </w:tcPr>
          <w:p>
            <w:r>
              <w:t>5</w:t>
            </w:r>
          </w:p>
        </w:tc>
      </w:tr>
      <w:tr>
        <w:tc>
          <w:tcPr>
            <w:tcW w:type="dxa" w:w="1987"/>
          </w:tcPr>
          <w:p>
            <w:r>
              <w:t>US-019</w:t>
            </w:r>
          </w:p>
        </w:tc>
        <w:tc>
          <w:tcPr>
            <w:tcW w:type="dxa" w:w="1987"/>
          </w:tcPr>
          <w:p>
            <w:r>
              <w:t>HRMS Integration</w:t>
            </w:r>
          </w:p>
        </w:tc>
        <w:tc>
          <w:tcPr>
            <w:tcW w:type="dxa" w:w="1987"/>
          </w:tcPr>
          <w:p>
            <w:r>
              <w:t>E-005</w:t>
            </w:r>
          </w:p>
        </w:tc>
        <w:tc>
          <w:tcPr>
            <w:tcW w:type="dxa" w:w="1987"/>
          </w:tcPr>
          <w:p>
            <w:r>
              <w:t>High</w:t>
            </w:r>
          </w:p>
        </w:tc>
        <w:tc>
          <w:tcPr>
            <w:tcW w:type="dxa" w:w="1987"/>
          </w:tcPr>
          <w:p>
            <w:r>
              <w:t>8</w:t>
            </w:r>
          </w:p>
        </w:tc>
      </w:tr>
      <w:tr>
        <w:tc>
          <w:tcPr>
            <w:tcW w:type="dxa" w:w="1987"/>
          </w:tcPr>
          <w:p>
            <w:r>
              <w:t>US-020</w:t>
            </w:r>
          </w:p>
        </w:tc>
        <w:tc>
          <w:tcPr>
            <w:tcW w:type="dxa" w:w="1987"/>
          </w:tcPr>
          <w:p>
            <w:r>
              <w:t>IAM Integration</w:t>
            </w:r>
          </w:p>
        </w:tc>
        <w:tc>
          <w:tcPr>
            <w:tcW w:type="dxa" w:w="1987"/>
          </w:tcPr>
          <w:p>
            <w:r>
              <w:t>E-005</w:t>
            </w:r>
          </w:p>
        </w:tc>
        <w:tc>
          <w:tcPr>
            <w:tcW w:type="dxa" w:w="1987"/>
          </w:tcPr>
          <w:p>
            <w:r>
              <w:t>High</w:t>
            </w:r>
          </w:p>
        </w:tc>
        <w:tc>
          <w:tcPr>
            <w:tcW w:type="dxa" w:w="1987"/>
          </w:tcPr>
          <w:p>
            <w:r>
              <w:t>8</w:t>
            </w:r>
          </w:p>
        </w:tc>
      </w:tr>
      <w:tr>
        <w:tc>
          <w:tcPr>
            <w:tcW w:type="dxa" w:w="1987"/>
          </w:tcPr>
          <w:p>
            <w:r>
              <w:t>US-021</w:t>
            </w:r>
          </w:p>
        </w:tc>
        <w:tc>
          <w:tcPr>
            <w:tcW w:type="dxa" w:w="1987"/>
          </w:tcPr>
          <w:p>
            <w:r>
              <w:t>Asset Management System Integration</w:t>
            </w:r>
          </w:p>
        </w:tc>
        <w:tc>
          <w:tcPr>
            <w:tcW w:type="dxa" w:w="1987"/>
          </w:tcPr>
          <w:p>
            <w:r>
              <w:t>E-005</w:t>
            </w:r>
          </w:p>
        </w:tc>
        <w:tc>
          <w:tcPr>
            <w:tcW w:type="dxa" w:w="1987"/>
          </w:tcPr>
          <w:p>
            <w:r>
              <w:t>Medium</w:t>
            </w:r>
          </w:p>
        </w:tc>
        <w:tc>
          <w:tcPr>
            <w:tcW w:type="dxa" w:w="1987"/>
          </w:tcPr>
          <w:p>
            <w:r>
              <w:t>5</w:t>
            </w:r>
          </w:p>
        </w:tc>
      </w:tr>
      <w:tr>
        <w:tc>
          <w:tcPr>
            <w:tcW w:type="dxa" w:w="1987"/>
          </w:tcPr>
          <w:p>
            <w:r>
              <w:t>US-022</w:t>
            </w:r>
          </w:p>
        </w:tc>
        <w:tc>
          <w:tcPr>
            <w:tcW w:type="dxa" w:w="1987"/>
          </w:tcPr>
          <w:p>
            <w:r>
              <w:t>Document Storage Integration</w:t>
            </w:r>
          </w:p>
        </w:tc>
        <w:tc>
          <w:tcPr>
            <w:tcW w:type="dxa" w:w="1987"/>
          </w:tcPr>
          <w:p>
            <w:r>
              <w:t>E-005</w:t>
            </w:r>
          </w:p>
        </w:tc>
        <w:tc>
          <w:tcPr>
            <w:tcW w:type="dxa" w:w="1987"/>
          </w:tcPr>
          <w:p>
            <w:r>
              <w:t>Medium</w:t>
            </w:r>
          </w:p>
        </w:tc>
        <w:tc>
          <w:tcPr>
            <w:tcW w:type="dxa" w:w="1987"/>
          </w:tcPr>
          <w:p>
            <w:r>
              <w:t>5</w:t>
            </w:r>
          </w:p>
        </w:tc>
      </w:tr>
      <w:tr>
        <w:tc>
          <w:tcPr>
            <w:tcW w:type="dxa" w:w="1987"/>
          </w:tcPr>
          <w:p>
            <w:r>
              <w:t>US-023</w:t>
            </w:r>
          </w:p>
        </w:tc>
        <w:tc>
          <w:tcPr>
            <w:tcW w:type="dxa" w:w="1987"/>
          </w:tcPr>
          <w:p>
            <w:r>
              <w:t>E-Signature Platform Integration</w:t>
            </w:r>
          </w:p>
        </w:tc>
        <w:tc>
          <w:tcPr>
            <w:tcW w:type="dxa" w:w="1987"/>
          </w:tcPr>
          <w:p>
            <w:r>
              <w:t>E-005</w:t>
            </w:r>
          </w:p>
        </w:tc>
        <w:tc>
          <w:tcPr>
            <w:tcW w:type="dxa" w:w="1987"/>
          </w:tcPr>
          <w:p>
            <w:r>
              <w:t>Medium</w:t>
            </w:r>
          </w:p>
        </w:tc>
        <w:tc>
          <w:tcPr>
            <w:tcW w:type="dxa" w:w="1987"/>
          </w:tcPr>
          <w:p>
            <w:r>
              <w:t>5</w:t>
            </w:r>
          </w:p>
        </w:tc>
      </w:tr>
    </w:tbl>
    <w:p>
      <w:r>
        <w:rPr>
          <w:b/>
        </w:rPr>
        <w:t>Total Story Points:</w:t>
      </w:r>
      <w:r>
        <w:t xml:space="preserve"> 124</w:t>
      </w:r>
    </w:p>
    <w:p>
      <w:r>
        <w:rPr>
          <w:b/>
        </w:rPr>
        <w:t>Estimated Sprints:</w:t>
      </w:r>
      <w:r>
        <w:t xml:space="preserve"> 9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Spend Significant Time And | Epics &amp; User Stories |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Epics &amp; User Stories</dc:title>
  <dc:subject>Spend Significant Time And</dc:subject>
  <dc:creator>SDLC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1.0</cp:version>
</cp:coreProperties>
</file>