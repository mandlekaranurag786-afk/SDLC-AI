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 Significant Time And</w:t>
      </w:r>
    </w:p>
    <w:p>
      <w:pPr>
        <w:pStyle w:val="Heading1"/>
      </w:pPr>
      <w:r>
        <w:t>Functional Requirement Document</w:t>
      </w:r>
    </w:p>
    <w:p>
      <w:pPr>
        <w:spacing w:before="240" w:after="240"/>
      </w:pPr>
      <w:r>
        <w:rPr>
          <w:b/>
          <w:color w:val="DC2626"/>
          <w:sz w:val="24"/>
        </w:rPr>
        <w:t>⚠️ DRAFT — CONTAINS UNRESOLVED REQUIREMENTS ISSUES</w:t>
      </w:r>
    </w:p>
    <w:p>
      <w:r>
        <w:t>Version: 1.0</w:t>
      </w:r>
    </w:p>
    <w:p>
      <w:r>
        <w:t>Generated Date: 2026-10-07 10:34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Automated Onboarding Checklist and Task Assignment</w:t>
      </w:r>
    </w:p>
    <w:p>
      <w:r>
        <w:rPr>
          <w:b/>
        </w:rPr>
        <w:t>Requirement ID:</w:t>
      </w:r>
      <w:r>
        <w:t xml:space="preserve"> FR-001 [Assumption/Proposal: confirm]</w:t>
      </w:r>
    </w:p>
    <w:p>
      <w:r>
        <w:rPr>
          <w:b/>
        </w:rPr>
        <w:t>Title:</w:t>
      </w:r>
      <w:r>
        <w:t xml:space="preserve"> Automated Onboarding Checklist and Task Assignment</w:t>
      </w:r>
    </w:p>
    <w:p>
      <w:r>
        <w:rPr>
          <w:b/>
        </w:rPr>
        <w:t>Description:</w:t>
      </w:r>
      <w:r>
        <w:t xml:space="preserve"> The system will automatically generate an onboarding checklist and assign tasks to relevant stakeholders based on the new employee's role and department.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A new employee onboarding request has been created.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the creation of a new employee onboarding request.</w:t>
      </w:r>
    </w:p>
    <w:p>
      <w:r>
        <w:rPr>
          <w:b/>
        </w:rPr>
        <w:t>Inputs:</w:t>
      </w:r>
    </w:p>
    <w:p>
      <w:pPr>
        <w:pStyle w:val="ListBullet"/>
      </w:pPr>
      <w:r>
        <w:t>New employee details (name, role, department).</w:t>
      </w:r>
    </w:p>
    <w:p>
      <w:r>
        <w:rPr>
          <w:b/>
        </w:rPr>
        <w:t>Outputs:</w:t>
      </w:r>
    </w:p>
    <w:p>
      <w:pPr>
        <w:pStyle w:val="ListBullet"/>
      </w:pPr>
      <w:r>
        <w:t>Onboarding checklist and assigned tasks.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generate a checklist specific to the employee's role and department.</w:t>
      </w:r>
    </w:p>
    <w:p>
      <w:pPr>
        <w:pStyle w:val="ListBullet"/>
      </w:pPr>
      <w:r>
        <w:t>Assigned tasks must be distributed to HR, IT, and reporting managers based on predefined criteria.</w:t>
      </w:r>
    </w:p>
    <w:p>
      <w:pPr>
        <w:pStyle w:val="ListBullet"/>
      </w:pPr>
      <w:r>
        <w:t>Tasks must include deadlines for completion based on the onboarding timeline.</w:t>
      </w:r>
    </w:p>
    <w:p>
      <w:r>
        <w:rPr>
          <w:b/>
        </w:rPr>
        <w:t>Main Workflow:</w:t>
      </w:r>
    </w:p>
    <w:p>
      <w:r>
        <w:t>1 [Assumption/Proposal: confirm]. HR creates a new employee onboarding request.</w:t>
      </w:r>
    </w:p>
    <w:p>
      <w:r>
        <w:t>2 [Assumption/Proposal: confirm]. The system generates an onboarding checklist.</w:t>
      </w:r>
    </w:p>
    <w:p>
      <w:r>
        <w:t>3 [Assumption/Proposal: confirm]. Tasks are assigned to HR, IT, and reporting managers.</w:t>
      </w:r>
    </w:p>
    <w:p>
      <w:r>
        <w:rPr>
          <w:b/>
        </w:rPr>
        <w:t>Alternative Workflow:</w:t>
      </w:r>
    </w:p>
    <w:p>
      <w:r>
        <w:t>1 [Assumption/Proposal: confirm]. If the role is not recognized, the system alerts HR for manual task assignment.</w:t>
      </w:r>
    </w:p>
    <w:p>
      <w:r>
        <w:rPr>
          <w:b/>
        </w:rPr>
        <w:t>Exception Handling:</w:t>
      </w:r>
    </w:p>
    <w:p>
      <w:pPr>
        <w:pStyle w:val="ListBullet"/>
      </w:pPr>
      <w:r>
        <w:t>If task assignment fails, the system must notify HR with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request, when the request is submitted, then an onboarding checklist with assigned tasks must be generated.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onboarding checklist and task assignment</w:t>
      </w:r>
    </w:p>
    <w:p>
      <w:r>
        <w:br/>
      </w:r>
    </w:p>
    <w:p>
      <w:pPr>
        <w:pStyle w:val="Heading2"/>
      </w:pPr>
      <w:r>
        <w:t>FR-002: Automated Reminders for Pending Tasks</w:t>
      </w:r>
    </w:p>
    <w:p>
      <w:r>
        <w:rPr>
          <w:b/>
        </w:rPr>
        <w:t>Requirement ID:</w:t>
      </w:r>
      <w:r>
        <w:t xml:space="preserve"> FR-002 [Assumption/Proposal: confirm]</w:t>
      </w:r>
    </w:p>
    <w:p>
      <w:r>
        <w:rPr>
          <w:b/>
        </w:rPr>
        <w:t>Title:</w:t>
      </w:r>
      <w:r>
        <w:t xml:space="preserve"> Automated Reminders for Pending Tasks</w:t>
      </w:r>
    </w:p>
    <w:p>
      <w:r>
        <w:rPr>
          <w:b/>
        </w:rPr>
        <w:t>Description:</w:t>
      </w:r>
      <w:r>
        <w:t xml:space="preserve"> The system will send automated reminders to stakeholders for pending onboarding tasks to ensure timely completion.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based on task deadlines.</w:t>
      </w:r>
    </w:p>
    <w:p>
      <w:r>
        <w:rPr>
          <w:b/>
        </w:rPr>
        <w:t>Inputs:</w:t>
      </w:r>
    </w:p>
    <w:p>
      <w:pPr>
        <w:pStyle w:val="ListBullet"/>
      </w:pPr>
      <w:r>
        <w:t>Task assignments and deadlines.</w:t>
      </w:r>
    </w:p>
    <w:p>
      <w:r>
        <w:rPr>
          <w:b/>
        </w:rPr>
        <w:t>Outputs:</w:t>
      </w:r>
    </w:p>
    <w:p>
      <w:pPr>
        <w:pStyle w:val="ListBullet"/>
      </w:pPr>
      <w:r>
        <w:t>Reminder notifications.</w:t>
      </w:r>
    </w:p>
    <w:p>
      <w:r>
        <w:rPr>
          <w:b/>
        </w:rPr>
        <w:t>Business Rules:</w:t>
      </w:r>
    </w:p>
    <w:p>
      <w:pPr>
        <w:pStyle w:val="ListBullet"/>
      </w:pPr>
      <w:r>
        <w:t>Reminders must be sent 48 hours [Assumption/Proposal: confirm] before the task deadline.</w:t>
      </w:r>
    </w:p>
    <w:p>
      <w:pPr>
        <w:pStyle w:val="ListBullet"/>
      </w:pPr>
      <w:r>
        <w:t>Notifications must include task details and assigned personnel.</w:t>
      </w:r>
    </w:p>
    <w:p>
      <w:pPr>
        <w:pStyle w:val="ListBullet"/>
      </w:pPr>
      <w:r>
        <w:t>The system must log all reminder notifications sent.</w:t>
      </w:r>
    </w:p>
    <w:p>
      <w:r>
        <w:rPr>
          <w:b/>
        </w:rPr>
        <w:t>Main Workflow:</w:t>
      </w:r>
    </w:p>
    <w:p>
      <w:r>
        <w:t>1 [Assumption/Proposal: confirm]. The system checks for pending tasks nearing their deadlines.</w:t>
      </w:r>
    </w:p>
    <w:p>
      <w:r>
        <w:t>2 [Assumption/Proposal: confirm]. Reminders are generated and sent to the assigned stakeholders.</w:t>
      </w:r>
    </w:p>
    <w:p>
      <w:r>
        <w:rPr>
          <w:b/>
        </w:rPr>
        <w:t>Alternative Workflow:</w:t>
      </w:r>
    </w:p>
    <w:p>
      <w:r>
        <w:t>1 [Assumption/Proposal: confirm]. If a task is completed before the reminder is sent, no reminder is issued.</w:t>
      </w:r>
    </w:p>
    <w:p>
      <w:r>
        <w:rPr>
          <w:b/>
        </w:rPr>
        <w:t>Exception Handling:</w:t>
      </w:r>
    </w:p>
    <w:p>
      <w:pPr>
        <w:pStyle w:val="ListBullet"/>
      </w:pPr>
      <w:r>
        <w:t>If the reminder fails to send,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 pending task, when the deadline approaches, then a reminder must be sent to the assigned stakeholder.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reminders and notifications for pending tasks</w:t>
      </w:r>
    </w:p>
    <w:p>
      <w:r>
        <w:br/>
      </w:r>
    </w:p>
    <w:p>
      <w:pPr>
        <w:pStyle w:val="Heading2"/>
      </w:pPr>
      <w:r>
        <w:t>FR-003: Document Upload Capability</w:t>
      </w:r>
    </w:p>
    <w:p>
      <w:r>
        <w:rPr>
          <w:b/>
        </w:rPr>
        <w:t>Requirement ID:</w:t>
      </w:r>
      <w:r>
        <w:t xml:space="preserve"> FR-003 [Assumption/Proposal: confirm]</w:t>
      </w:r>
    </w:p>
    <w:p>
      <w:r>
        <w:rPr>
          <w:b/>
        </w:rPr>
        <w:t>Title:</w:t>
      </w:r>
      <w:r>
        <w:t xml:space="preserve"> Document Upload Capability</w:t>
      </w:r>
    </w:p>
    <w:p>
      <w:r>
        <w:rPr>
          <w:b/>
        </w:rPr>
        <w:t>Description:</w:t>
      </w:r>
      <w:r>
        <w:t xml:space="preserve"> The system will allow new employees to upload necessary documents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checklist is active.</w:t>
      </w:r>
    </w:p>
    <w:p>
      <w:r>
        <w:rPr>
          <w:b/>
        </w:rPr>
        <w:t>Trigger:</w:t>
      </w:r>
    </w:p>
    <w:p>
      <w:pPr>
        <w:pStyle w:val="ListBullet"/>
      </w:pPr>
      <w:r>
        <w:t>User action when accessing the document upload section.</w:t>
      </w:r>
    </w:p>
    <w:p>
      <w:r>
        <w:rPr>
          <w:b/>
        </w:rPr>
        <w:t>Inputs:</w:t>
      </w:r>
    </w:p>
    <w:p>
      <w:pPr>
        <w:pStyle w:val="ListBullet"/>
      </w:pPr>
      <w:r>
        <w:t>Document files.</w:t>
      </w:r>
    </w:p>
    <w:p>
      <w:r>
        <w:rPr>
          <w:b/>
        </w:rPr>
        <w:t>Outputs:</w:t>
      </w:r>
    </w:p>
    <w:p>
      <w:pPr>
        <w:pStyle w:val="ListBullet"/>
      </w:pPr>
      <w:r>
        <w:t>Uploaded documents stored in the system.</w:t>
      </w:r>
    </w:p>
    <w:p>
      <w:r>
        <w:rPr>
          <w:b/>
        </w:rPr>
        <w:t>Business Rules:</w:t>
      </w:r>
    </w:p>
    <w:p>
      <w:pPr>
        <w:pStyle w:val="ListBullet"/>
      </w:pPr>
      <w:r>
        <w:t>Users may upload a maximum of 10  [Assumption/Proposal: confirm]documents per session.</w:t>
      </w:r>
    </w:p>
    <w:p>
      <w:pPr>
        <w:pStyle w:val="ListBullet"/>
      </w:pPr>
      <w:r>
        <w:t>Accepted file formats: PDF, DOCX, JPG, PNG only.</w:t>
      </w:r>
    </w:p>
    <w:p>
      <w:pPr>
        <w:pStyle w:val="ListBullet"/>
      </w:pPr>
      <w:r>
        <w:t>Each document must not exceed 20MB [Assumption/Proposal: confirm] in size.</w:t>
      </w:r>
    </w:p>
    <w:p>
      <w:r>
        <w:rPr>
          <w:b/>
        </w:rPr>
        <w:t>Main Workflow:</w:t>
      </w:r>
    </w:p>
    <w:p>
      <w:r>
        <w:t>1 [Assumption/Proposal: confirm]. The new employee navigates to the document upload section.</w:t>
      </w:r>
    </w:p>
    <w:p>
      <w:r>
        <w:t>2 [Assumption/Proposal: confirm]. The employee selects and uploads the required documents.</w:t>
      </w:r>
    </w:p>
    <w:p>
      <w:r>
        <w:rPr>
          <w:b/>
        </w:rPr>
        <w:t>Alternative Workflow:</w:t>
      </w:r>
    </w:p>
    <w:p>
      <w:r>
        <w:t>1 [Assumption/Proposal: confirm]. If the upload fails, the system displays an error message with troubleshooting steps.</w:t>
      </w:r>
    </w:p>
    <w:p>
      <w:r>
        <w:rPr>
          <w:b/>
        </w:rPr>
        <w:t>Exception Handling:</w:t>
      </w:r>
    </w:p>
    <w:p>
      <w:pPr>
        <w:pStyle w:val="ListBullet"/>
      </w:pPr>
      <w:r>
        <w:t>If a document exceeds the size limit, the system must reject the upload and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employee, when they upload documents, then the documents must be successfully stored in the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Document upload capability</w:t>
      </w:r>
    </w:p>
    <w:p>
      <w:r>
        <w:br/>
      </w:r>
    </w:p>
    <w:p>
      <w:pPr>
        <w:pStyle w:val="Heading2"/>
      </w:pPr>
      <w:r>
        <w:t>FR-004: E-Signature Integration</w:t>
      </w:r>
    </w:p>
    <w:p>
      <w:r>
        <w:rPr>
          <w:b/>
        </w:rPr>
        <w:t>Requirement ID:</w:t>
      </w:r>
      <w:r>
        <w:t xml:space="preserve"> FR-004 [Assumption/Proposal: confirm]</w:t>
      </w:r>
    </w:p>
    <w:p>
      <w:r>
        <w:rPr>
          <w:b/>
        </w:rPr>
        <w:t>Title:</w:t>
      </w:r>
      <w:r>
        <w:t xml:space="preserve"> E-Signature Integration</w:t>
      </w:r>
    </w:p>
    <w:p>
      <w:r>
        <w:rPr>
          <w:b/>
        </w:rPr>
        <w:t>Description:</w:t>
      </w:r>
      <w:r>
        <w:t xml:space="preserve"> The system will integrate with an e-signature platform to allow new employees to electronically sign documents.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Documents requiring signatures are available.</w:t>
      </w:r>
    </w:p>
    <w:p>
      <w:r>
        <w:rPr>
          <w:b/>
        </w:rPr>
        <w:t>Trigger:</w:t>
      </w:r>
    </w:p>
    <w:p>
      <w:pPr>
        <w:pStyle w:val="ListBullet"/>
      </w:pPr>
      <w:r>
        <w:t>User action to initiate the signing process.</w:t>
      </w:r>
    </w:p>
    <w:p>
      <w:r>
        <w:rPr>
          <w:b/>
        </w:rPr>
        <w:t>Inputs:</w:t>
      </w:r>
    </w:p>
    <w:p>
      <w:pPr>
        <w:pStyle w:val="ListBullet"/>
      </w:pPr>
      <w:r>
        <w:t>Document requiring signature.</w:t>
      </w:r>
    </w:p>
    <w:p>
      <w:r>
        <w:rPr>
          <w:b/>
        </w:rPr>
        <w:t>Outputs:</w:t>
      </w:r>
    </w:p>
    <w:p>
      <w:pPr>
        <w:pStyle w:val="ListBullet"/>
      </w:pPr>
      <w:r>
        <w:t>Signed document stored in the system.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ensure that all signatures are timestamped.</w:t>
      </w:r>
    </w:p>
    <w:p>
      <w:pPr>
        <w:pStyle w:val="ListBullet"/>
      </w:pPr>
      <w:r>
        <w:t>Signed documents must be stored securely and be retrievable by authorized personnel only.</w:t>
      </w:r>
    </w:p>
    <w:p>
      <w:pPr>
        <w:pStyle w:val="ListBullet"/>
      </w:pPr>
      <w:r>
        <w:t>The system must notify the employee upon successful signing.</w:t>
      </w:r>
    </w:p>
    <w:p>
      <w:r>
        <w:rPr>
          <w:b/>
        </w:rPr>
        <w:t>Main Workflow:</w:t>
      </w:r>
    </w:p>
    <w:p>
      <w:r>
        <w:t>1 [Assumption/Proposal: confirm]. The new employee selects a document to sign.</w:t>
      </w:r>
    </w:p>
    <w:p>
      <w:r>
        <w:t>2 [Assumption/Proposal: confirm]. The system redirects the employee to the e-signature platform.</w:t>
      </w:r>
    </w:p>
    <w:p>
      <w:r>
        <w:t>3 [Assumption/Proposal: confirm]. The employee completes the signing process.</w:t>
      </w:r>
    </w:p>
    <w:p>
      <w:r>
        <w:rPr>
          <w:b/>
        </w:rPr>
        <w:t>Alternative Workflow:</w:t>
      </w:r>
    </w:p>
    <w:p>
      <w:r>
        <w:t>1 [Assumption/Proposal: confirm]. If the signing process fails, the system must notify the employee with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e-signature service is unavailable,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E-signature platform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requiring a signature, when the employee signs it, then the signed document must be stored in the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E-Signature integration</w:t>
      </w:r>
    </w:p>
    <w:p>
      <w:r>
        <w:br/>
      </w:r>
    </w:p>
    <w:p>
      <w:pPr>
        <w:pStyle w:val="Heading2"/>
      </w:pPr>
      <w:r>
        <w:t>FR-005: Employee Onboarding Status Tracking</w:t>
      </w:r>
    </w:p>
    <w:p>
      <w:r>
        <w:rPr>
          <w:b/>
        </w:rPr>
        <w:t>Requirement ID:</w:t>
      </w:r>
      <w:r>
        <w:t xml:space="preserve"> FR-005 [Assumption/Proposal: confirm]</w:t>
      </w:r>
    </w:p>
    <w:p>
      <w:r>
        <w:rPr>
          <w:b/>
        </w:rPr>
        <w:t>Title:</w:t>
      </w:r>
      <w:r>
        <w:t xml:space="preserve"> Employee Onboarding Status Tracking</w:t>
      </w:r>
    </w:p>
    <w:p>
      <w:r>
        <w:rPr>
          <w:b/>
        </w:rPr>
        <w:t>Description:</w:t>
      </w:r>
      <w:r>
        <w:t xml:space="preserve"> The system will provide a dashboard for new employees to track their onboarding status in real-time.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are assigned and in progress.</w:t>
      </w:r>
    </w:p>
    <w:p>
      <w:r>
        <w:rPr>
          <w:b/>
        </w:rPr>
        <w:t>Trigger:</w:t>
      </w:r>
    </w:p>
    <w:p>
      <w:pPr>
        <w:pStyle w:val="ListBullet"/>
      </w:pPr>
      <w:r>
        <w:t>User action to access the onboarding dashboard.</w:t>
      </w:r>
    </w:p>
    <w:p>
      <w:r>
        <w:rPr>
          <w:b/>
        </w:rPr>
        <w:t>Inputs:</w:t>
      </w:r>
    </w:p>
    <w:p>
      <w:pPr>
        <w:pStyle w:val="ListBullet"/>
      </w:pPr>
      <w:r>
        <w:t>User credentials.</w:t>
      </w:r>
    </w:p>
    <w:p>
      <w:r>
        <w:rPr>
          <w:b/>
        </w:rPr>
        <w:t>Outputs:</w:t>
      </w:r>
    </w:p>
    <w:p>
      <w:pPr>
        <w:pStyle w:val="ListBullet"/>
      </w:pPr>
      <w:r>
        <w:t>Onboarding status dashboard.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display the status of all assigned tasks.</w:t>
      </w:r>
    </w:p>
    <w:p>
      <w:pPr>
        <w:pStyle w:val="ListBullet"/>
      </w:pPr>
      <w:r>
        <w:t>The system must update the dashboard in real-time as tasks are completed.</w:t>
      </w:r>
    </w:p>
    <w:p>
      <w:pPr>
        <w:pStyle w:val="ListBullet"/>
      </w:pPr>
      <w:r>
        <w:t>Users must be able to filter tasks by status (e.g., completed, pending).</w:t>
      </w:r>
    </w:p>
    <w:p>
      <w:r>
        <w:rPr>
          <w:b/>
        </w:rPr>
        <w:t>Main Workflow:</w:t>
      </w:r>
    </w:p>
    <w:p>
      <w:r>
        <w:t>1 [Assumption/Proposal: confirm]. The new employee logs into the system.</w:t>
      </w:r>
    </w:p>
    <w:p>
      <w:r>
        <w:t>2 [Assumption/Proposal: confirm]. The employee navigates to the onboarding status dashboard.</w:t>
      </w:r>
    </w:p>
    <w:p>
      <w:r>
        <w:t>3 [Assumption/Proposal: confirm]. The system displays the current status of all onboarding tasks.</w:t>
      </w:r>
    </w:p>
    <w:p>
      <w:r>
        <w:rPr>
          <w:b/>
        </w:rPr>
        <w:t>Alternative Workflow:</w:t>
      </w:r>
    </w:p>
    <w:p>
      <w:r>
        <w:t>1 [Assumption/Proposal: confirm]. If the employee has no assigned tasks, the dashboard displays a message indicating no tasks are available.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fails to load, the system must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employee, when they access the dashboard, then they must see their current onboarding status.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Employee onboarding status tracking dashboard</w:t>
      </w:r>
    </w:p>
    <w:p>
      <w:r>
        <w:br/>
      </w:r>
    </w:p>
    <w:p>
      <w:pPr>
        <w:pStyle w:val="Heading2"/>
      </w:pPr>
      <w:r>
        <w:t>FR-006: Automated IT Asset Requests</w:t>
      </w:r>
    </w:p>
    <w:p>
      <w:r>
        <w:rPr>
          <w:b/>
        </w:rPr>
        <w:t>Requirement ID:</w:t>
      </w:r>
      <w:r>
        <w:t xml:space="preserve"> FR-006 [Assumption/Proposal: confirm]</w:t>
      </w:r>
    </w:p>
    <w:p>
      <w:r>
        <w:rPr>
          <w:b/>
        </w:rPr>
        <w:t>Title:</w:t>
      </w:r>
      <w:r>
        <w:t xml:space="preserve"> Automated IT Asset Requests</w:t>
      </w:r>
    </w:p>
    <w:p>
      <w:r>
        <w:rPr>
          <w:b/>
        </w:rPr>
        <w:t>Description:</w:t>
      </w:r>
      <w:r>
        <w:t xml:space="preserve"> The system will automate the process of requesting IT assets for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for IT asset provisioning.</w:t>
      </w:r>
    </w:p>
    <w:p>
      <w:r>
        <w:rPr>
          <w:b/>
        </w:rPr>
        <w:t>Inputs:</w:t>
      </w:r>
    </w:p>
    <w:p>
      <w:pPr>
        <w:pStyle w:val="ListBullet"/>
      </w:pPr>
      <w:r>
        <w:t>New employee details and asset requirements.</w:t>
      </w:r>
    </w:p>
    <w:p>
      <w:r>
        <w:rPr>
          <w:b/>
        </w:rPr>
        <w:t>Outputs:</w:t>
      </w:r>
    </w:p>
    <w:p>
      <w:pPr>
        <w:pStyle w:val="ListBullet"/>
      </w:pPr>
      <w:r>
        <w:t>IT asset request submitted to the IT Service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generate requests for standard assets (laptop, email, VPN access) based on the employee's role.</w:t>
      </w:r>
    </w:p>
    <w:p>
      <w:pPr>
        <w:pStyle w:val="ListBullet"/>
      </w:pPr>
      <w:r>
        <w:t>Requests must be submitted within 24 hours [Assumption/Proposal: confirm] of task assignment.</w:t>
      </w:r>
    </w:p>
    <w:p>
      <w:pPr>
        <w:pStyle w:val="ListBullet"/>
      </w:pPr>
      <w:r>
        <w:t>The system must log all asset requests for auditing purposes.</w:t>
      </w:r>
    </w:p>
    <w:p>
      <w:r>
        <w:rPr>
          <w:b/>
        </w:rPr>
        <w:t>Main Workflow:</w:t>
      </w:r>
    </w:p>
    <w:p>
      <w:r>
        <w:t>1 [Assumption/Proposal: confirm]. The system identifies required IT assets based on the new employee's role.</w:t>
      </w:r>
    </w:p>
    <w:p>
      <w:r>
        <w:t>2 [Assumption/Proposal: confirm]. Asset requests are automatically generated and submitted to the IT Service Management system.</w:t>
      </w:r>
    </w:p>
    <w:p>
      <w:r>
        <w:rPr>
          <w:b/>
        </w:rPr>
        <w:t>Alternative Workflow:</w:t>
      </w:r>
    </w:p>
    <w:p>
      <w:r>
        <w:t>1 [Assumption/Proposal: confirm]. If an asset is unavailable, the system must notify IT for manual intervention.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asset request fails,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IT Service Management system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employee, when the asset request is generated, then the request must be submitted to the IT Service Management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IT asset and access requests</w:t>
      </w:r>
    </w:p>
    <w:p>
      <w:r>
        <w:br/>
      </w:r>
    </w:p>
    <w:p>
      <w:pPr>
        <w:pStyle w:val="Heading2"/>
      </w:pPr>
      <w:r>
        <w:t>FR-007: Integration with HRMS / Employee Management System</w:t>
      </w:r>
    </w:p>
    <w:p>
      <w:r>
        <w:rPr>
          <w:b/>
        </w:rPr>
        <w:t>Requirement ID:</w:t>
      </w:r>
      <w:r>
        <w:t xml:space="preserve"> FR-007 [Assumption/Proposal: confirm]</w:t>
      </w:r>
    </w:p>
    <w:p>
      <w:r>
        <w:rPr>
          <w:b/>
        </w:rPr>
        <w:t>Title:</w:t>
      </w:r>
      <w:r>
        <w:t xml:space="preserve"> Integration with HRMS / Employee Management System</w:t>
      </w:r>
    </w:p>
    <w:p>
      <w:r>
        <w:rPr>
          <w:b/>
        </w:rPr>
        <w:t>Description:</w:t>
      </w:r>
      <w:r>
        <w:t xml:space="preserve"> The system will integrate with the HRMS to synchronize employee data and onboarding status.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HRMS is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new employee onboarding request.</w:t>
      </w:r>
    </w:p>
    <w:p>
      <w:r>
        <w:rPr>
          <w:b/>
        </w:rPr>
        <w:t>Inputs:</w:t>
      </w:r>
    </w:p>
    <w:p>
      <w:pPr>
        <w:pStyle w:val="ListBullet"/>
      </w:pPr>
      <w:r>
        <w:t>Employee data (name, role, department).</w:t>
      </w:r>
    </w:p>
    <w:p>
      <w:r>
        <w:rPr>
          <w:b/>
        </w:rPr>
        <w:t>Outputs:</w:t>
      </w:r>
    </w:p>
    <w:p>
      <w:pPr>
        <w:pStyle w:val="ListBullet"/>
      </w:pPr>
      <w:r>
        <w:t>Updated employee records in HRMS.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synchronize employee data within 5 minutes [Assumption/Proposal: confirm] of onboarding request submission.</w:t>
      </w:r>
    </w:p>
    <w:p>
      <w:pPr>
        <w:pStyle w:val="ListBullet"/>
      </w:pPr>
      <w:r>
        <w:t>All updates must be logged for auditing purposes.</w:t>
      </w:r>
    </w:p>
    <w:p>
      <w:pPr>
        <w:pStyle w:val="ListBullet"/>
      </w:pPr>
      <w:r>
        <w:t>If synchronization fails, the system must notify HR with an error message.</w:t>
      </w:r>
    </w:p>
    <w:p>
      <w:r>
        <w:rPr>
          <w:b/>
        </w:rPr>
        <w:t>Main Workflow:</w:t>
      </w:r>
    </w:p>
    <w:p>
      <w:r>
        <w:t>1 [Assumption/Proposal: confirm]. The system receives a new employee onboarding request.</w:t>
      </w:r>
    </w:p>
    <w:p>
      <w:r>
        <w:t>2 [Assumption/Proposal: confirm]. The system sends employee data to the HRMS.</w:t>
      </w:r>
    </w:p>
    <w:p>
      <w:r>
        <w:rPr>
          <w:b/>
        </w:rPr>
        <w:t>Alternative Workflow:</w:t>
      </w:r>
    </w:p>
    <w:p>
      <w:r>
        <w:t>1 [Assumption/Proposal: confirm]. If the HRMS is unavailable, the system must queue the request for later processing.</w:t>
      </w:r>
    </w:p>
    <w:p>
      <w:r>
        <w:rPr>
          <w:b/>
        </w:rPr>
        <w:t>Exception Handling:</w:t>
      </w:r>
    </w:p>
    <w:p>
      <w:pPr>
        <w:pStyle w:val="ListBullet"/>
      </w:pPr>
      <w:r>
        <w:t>If the synchronization fails,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HRMS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request, when the request is submitted, then the employee data must be synchronized with the HRMS.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HRMS / Employee Management System</w:t>
      </w:r>
    </w:p>
    <w:p>
      <w:r>
        <w:br/>
      </w:r>
    </w:p>
    <w:p>
      <w:pPr>
        <w:pStyle w:val="Heading2"/>
      </w:pPr>
      <w:r>
        <w:t>FR-008: Integration with Microsoft Outlook / Google Calendar</w:t>
      </w:r>
    </w:p>
    <w:p>
      <w:r>
        <w:rPr>
          <w:b/>
        </w:rPr>
        <w:t>Requirement ID:</w:t>
      </w:r>
      <w:r>
        <w:t xml:space="preserve"> FR-008 [Assumption/Proposal: confirm]</w:t>
      </w:r>
    </w:p>
    <w:p>
      <w:r>
        <w:rPr>
          <w:b/>
        </w:rPr>
        <w:t>Title:</w:t>
      </w:r>
      <w:r>
        <w:t xml:space="preserve"> Integration with Microsoft Outlook / Google Calendar</w:t>
      </w:r>
    </w:p>
    <w:p>
      <w:r>
        <w:rPr>
          <w:b/>
        </w:rPr>
        <w:t>Description:</w:t>
      </w:r>
      <w:r>
        <w:t xml:space="preserve"> The system will integrate with Microsoft Outlook and Google Calendar to schedule onboarding meetings automatically.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Calendar accounts are accessible.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for meetings.</w:t>
      </w:r>
    </w:p>
    <w:p>
      <w:r>
        <w:rPr>
          <w:b/>
        </w:rPr>
        <w:t>Inputs:</w:t>
      </w:r>
    </w:p>
    <w:p>
      <w:pPr>
        <w:pStyle w:val="ListBullet"/>
      </w:pPr>
      <w:r>
        <w:t>Meeting details (date, time, participants).</w:t>
      </w:r>
    </w:p>
    <w:p>
      <w:r>
        <w:rPr>
          <w:b/>
        </w:rPr>
        <w:t>Outputs:</w:t>
      </w:r>
    </w:p>
    <w:p>
      <w:pPr>
        <w:pStyle w:val="ListBullet"/>
      </w:pPr>
      <w:r>
        <w:t>Scheduled meetings in Outlook/Google Calendar.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at least 48 hours [Assumption/Proposal: confirm] in advance.</w:t>
      </w:r>
    </w:p>
    <w:p>
      <w:pPr>
        <w:pStyle w:val="ListBullet"/>
      </w:pPr>
      <w:r>
        <w:t>The system must send calendar invites to all participants.</w:t>
      </w:r>
    </w:p>
    <w:p>
      <w:pPr>
        <w:pStyle w:val="ListBullet"/>
      </w:pPr>
      <w:r>
        <w:t>If a meeting cannot be scheduled, the system must notify the organizer.</w:t>
      </w:r>
    </w:p>
    <w:p>
      <w:r>
        <w:rPr>
          <w:b/>
        </w:rPr>
        <w:t>Main Workflow:</w:t>
      </w:r>
    </w:p>
    <w:p>
      <w:r>
        <w:t>1 [Assumption/Proposal: confirm]. The system identifies required onboarding meetings.</w:t>
      </w:r>
    </w:p>
    <w:p>
      <w:r>
        <w:t>2 [Assumption/Proposal: confirm]. Meetings are scheduled in Outlook/Google Calendar.</w:t>
      </w:r>
    </w:p>
    <w:p>
      <w:r>
        <w:rPr>
          <w:b/>
        </w:rPr>
        <w:t>Alternative Workflow:</w:t>
      </w:r>
    </w:p>
    <w:p>
      <w:r>
        <w:t>1 [Assumption/Proposal: confirm]. If the meeting time conflicts with existing events, the system must propose alternative times.</w:t>
      </w:r>
    </w:p>
    <w:p>
      <w:r>
        <w:rPr>
          <w:b/>
        </w:rPr>
        <w:t>Exception Handling:</w:t>
      </w:r>
    </w:p>
    <w:p>
      <w:pPr>
        <w:pStyle w:val="ListBullet"/>
      </w:pPr>
      <w:r>
        <w:t>If the calendar integration fails,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Microsoft Outlook / Google Calendar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request, when the request is processed, then the meeting must be scheduled in the respective calendar.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Meeting scheduling and calendar integration with Microsoft Outlook / Google Calendar</w:t>
      </w:r>
    </w:p>
    <w:p>
      <w:r>
        <w:br/>
      </w:r>
    </w:p>
    <w:p>
      <w:pPr>
        <w:pStyle w:val="Heading2"/>
      </w:pPr>
      <w:r>
        <w:t>FR-009: Integration with Email / Microsoft Teams / Slack</w:t>
      </w:r>
    </w:p>
    <w:p>
      <w:r>
        <w:rPr>
          <w:b/>
        </w:rPr>
        <w:t>Requirement ID:</w:t>
      </w:r>
      <w:r>
        <w:t xml:space="preserve"> FR-009 [Assumption/Proposal: confirm]</w:t>
      </w:r>
    </w:p>
    <w:p>
      <w:r>
        <w:rPr>
          <w:b/>
        </w:rPr>
        <w:t>Title:</w:t>
      </w:r>
      <w:r>
        <w:t xml:space="preserve"> Integration with Email / Microsoft Teams / Slack</w:t>
      </w:r>
    </w:p>
    <w:p>
      <w:r>
        <w:rPr>
          <w:b/>
        </w:rPr>
        <w:t>Description:</w:t>
      </w:r>
      <w:r>
        <w:t xml:space="preserve"> The system will integrate with email and collaboration tools to facilitate communication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Communication tools are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or status update.</w:t>
      </w:r>
    </w:p>
    <w:p>
      <w:r>
        <w:rPr>
          <w:b/>
        </w:rPr>
        <w:t>Inputs:</w:t>
      </w:r>
    </w:p>
    <w:p>
      <w:pPr>
        <w:pStyle w:val="ListBullet"/>
      </w:pPr>
      <w:r>
        <w:t>Task updates and notifications.</w:t>
      </w:r>
    </w:p>
    <w:p>
      <w:r>
        <w:rPr>
          <w:b/>
        </w:rPr>
        <w:t>Outputs:</w:t>
      </w:r>
    </w:p>
    <w:p>
      <w:pPr>
        <w:pStyle w:val="ListBullet"/>
      </w:pPr>
      <w:r>
        <w:t>Messages sent via email, Microsoft Teams, or Slack.</w:t>
      </w:r>
    </w:p>
    <w:p>
      <w:r>
        <w:rPr>
          <w:b/>
        </w:rPr>
        <w:t>Business Rules:</w:t>
      </w:r>
    </w:p>
    <w:p>
      <w:pPr>
        <w:pStyle w:val="ListBullet"/>
      </w:pPr>
      <w:r>
        <w:t>Notifications must be sent within 5 minutes [Assumption/Proposal: confirm] of task updates.</w:t>
      </w:r>
    </w:p>
    <w:p>
      <w:pPr>
        <w:pStyle w:val="ListBullet"/>
      </w:pPr>
      <w:r>
        <w:t>The system must log all communication for auditing purposes.</w:t>
      </w:r>
    </w:p>
    <w:p>
      <w:pPr>
        <w:pStyle w:val="ListBullet"/>
      </w:pPr>
      <w:r>
        <w:t>If a message fails to send, the system must notify the sender.</w:t>
      </w:r>
    </w:p>
    <w:p>
      <w:r>
        <w:rPr>
          <w:b/>
        </w:rPr>
        <w:t>Main Workflow:</w:t>
      </w:r>
    </w:p>
    <w:p>
      <w:r>
        <w:t>1 [Assumption/Proposal: confirm]. The system detects a task update.</w:t>
      </w:r>
    </w:p>
    <w:p>
      <w:r>
        <w:t>2 [Assumption/Proposal: confirm]. Notifications are sent to relevant stakeholders via email or collaboration tools.</w:t>
      </w:r>
    </w:p>
    <w:p>
      <w:r>
        <w:rPr>
          <w:b/>
        </w:rPr>
        <w:t>Alternative Workflow:</w:t>
      </w:r>
    </w:p>
    <w:p>
      <w:r>
        <w:t>1 [Assumption/Proposal: confirm]. If the primary communication method fails, the system must attempt to send via an alternative method.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Email / Microsoft Teams / Slack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update, when the update occurs, then notifications must be sent to relevant stakeholders.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Email / Microsoft Teams / Slack</w:t>
      </w:r>
    </w:p>
    <w:p>
      <w:r>
        <w:br/>
      </w:r>
    </w:p>
    <w:p>
      <w:pPr>
        <w:pStyle w:val="Heading2"/>
      </w:pPr>
      <w:r>
        <w:t>FR-010: Integration with IT Service Management System</w:t>
      </w:r>
    </w:p>
    <w:p>
      <w:r>
        <w:rPr>
          <w:b/>
        </w:rPr>
        <w:t>Requirement ID:</w:t>
      </w:r>
      <w:r>
        <w:t xml:space="preserve"> FR-010 [Assumption/Proposal: confirm]</w:t>
      </w:r>
    </w:p>
    <w:p>
      <w:r>
        <w:rPr>
          <w:b/>
        </w:rPr>
        <w:t>Title:</w:t>
      </w:r>
      <w:r>
        <w:t xml:space="preserve"> Integration with IT Service Management System</w:t>
      </w:r>
    </w:p>
    <w:p>
      <w:r>
        <w:rPr>
          <w:b/>
        </w:rPr>
        <w:t>Description:</w:t>
      </w:r>
      <w:r>
        <w:t xml:space="preserve"> The system will integrate with the IT Service Management system to manage IT asset requests and provisioning.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IT Service Management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asset request generation.</w:t>
      </w:r>
    </w:p>
    <w:p>
      <w:r>
        <w:rPr>
          <w:b/>
        </w:rPr>
        <w:t>Inputs:</w:t>
      </w:r>
    </w:p>
    <w:p>
      <w:pPr>
        <w:pStyle w:val="ListBullet"/>
      </w:pPr>
      <w:r>
        <w:t>IT asset request details.</w:t>
      </w:r>
    </w:p>
    <w:p>
      <w:r>
        <w:rPr>
          <w:b/>
        </w:rPr>
        <w:t>Outputs:</w:t>
      </w:r>
    </w:p>
    <w:p>
      <w:pPr>
        <w:pStyle w:val="ListBullet"/>
      </w:pPr>
      <w:r>
        <w:t>Submitted asset requests in the IT Service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Asset requests must be submitted within 10 minutes [Assumption/Proposal: confirm] of generation.</w:t>
      </w:r>
    </w:p>
    <w:p>
      <w:pPr>
        <w:pStyle w:val="ListBullet"/>
      </w:pPr>
      <w:r>
        <w:t>The system must log all requests for auditing purposes.</w:t>
      </w:r>
    </w:p>
    <w:p>
      <w:pPr>
        <w:pStyle w:val="ListBullet"/>
      </w:pPr>
      <w:r>
        <w:t>If a request fails to submit, the system must notify IT with an error message.</w:t>
      </w:r>
    </w:p>
    <w:p>
      <w:r>
        <w:rPr>
          <w:b/>
        </w:rPr>
        <w:t>Main Workflow:</w:t>
      </w:r>
    </w:p>
    <w:p>
      <w:r>
        <w:t>1 [Assumption/Proposal: confirm]. The system generates an IT asset request.</w:t>
      </w:r>
    </w:p>
    <w:p>
      <w:r>
        <w:t>2 [Assumption/Proposal: confirm]. The request is submitted to the IT Service Management system.</w:t>
      </w:r>
    </w:p>
    <w:p>
      <w:r>
        <w:rPr>
          <w:b/>
        </w:rPr>
        <w:t>Alternative Workflow:</w:t>
      </w:r>
    </w:p>
    <w:p>
      <w:r>
        <w:t>1 [Assumption/Proposal: confirm]. If the IT Service Management system is unavailable, the request must be queued for later submission.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IT Service Management system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request, when the request is generated, then it must be submitted to the IT Service Management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IT Service Management system</w:t>
      </w:r>
    </w:p>
    <w:p>
      <w:r>
        <w:br/>
      </w:r>
    </w:p>
    <w:p>
      <w:pPr>
        <w:pStyle w:val="Heading2"/>
      </w:pPr>
      <w:r>
        <w:t>FR-011: Integration with Identity and Access Management (IAM)</w:t>
      </w:r>
    </w:p>
    <w:p>
      <w:r>
        <w:rPr>
          <w:b/>
        </w:rPr>
        <w:t>Requirement ID:</w:t>
      </w:r>
      <w:r>
        <w:t xml:space="preserve"> FR-011 [Assumption/Proposal: confirm]</w:t>
      </w:r>
    </w:p>
    <w:p>
      <w:r>
        <w:rPr>
          <w:b/>
        </w:rPr>
        <w:t>Title:</w:t>
      </w:r>
      <w:r>
        <w:t xml:space="preserve"> Integration with Identity and Access Management (IAM)</w:t>
      </w:r>
    </w:p>
    <w:p>
      <w:r>
        <w:rPr>
          <w:b/>
        </w:rPr>
        <w:t>Description:</w:t>
      </w:r>
      <w:r>
        <w:t xml:space="preserve"> The system will integrate with the IAM to automate user access provisioning for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IAM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asset request generation.</w:t>
      </w:r>
    </w:p>
    <w:p>
      <w:r>
        <w:rPr>
          <w:b/>
        </w:rPr>
        <w:t>Inputs:</w:t>
      </w:r>
    </w:p>
    <w:p>
      <w:pPr>
        <w:pStyle w:val="ListBullet"/>
      </w:pPr>
      <w:r>
        <w:t>User access requirements.</w:t>
      </w:r>
    </w:p>
    <w:p>
      <w:r>
        <w:rPr>
          <w:b/>
        </w:rPr>
        <w:t>Outputs:</w:t>
      </w:r>
    </w:p>
    <w:p>
      <w:pPr>
        <w:pStyle w:val="ListBullet"/>
      </w:pPr>
      <w:r>
        <w:t>Provisioned user access in the IAM system.</w:t>
      </w:r>
    </w:p>
    <w:p>
      <w:r>
        <w:rPr>
          <w:b/>
        </w:rPr>
        <w:t>Business Rules:</w:t>
      </w:r>
    </w:p>
    <w:p>
      <w:pPr>
        <w:pStyle w:val="ListBullet"/>
      </w:pPr>
      <w:r>
        <w:t>Access must be provisioned within 30 minutes [Assumption/Proposal: confirm] of asset request approval.</w:t>
      </w:r>
    </w:p>
    <w:p>
      <w:pPr>
        <w:pStyle w:val="ListBullet"/>
      </w:pPr>
      <w:r>
        <w:t>The system must log all access provisioning actions for auditing purposes.</w:t>
      </w:r>
    </w:p>
    <w:p>
      <w:pPr>
        <w:pStyle w:val="ListBullet"/>
      </w:pPr>
      <w:r>
        <w:t>If provisioning fails, the system must notify IT with an error message.</w:t>
      </w:r>
    </w:p>
    <w:p>
      <w:r>
        <w:rPr>
          <w:b/>
        </w:rPr>
        <w:t>Main Workflow:</w:t>
      </w:r>
    </w:p>
    <w:p>
      <w:r>
        <w:t>1 [Assumption/Proposal: confirm]. The system generates user access requests based on the new employee's role.</w:t>
      </w:r>
    </w:p>
    <w:p>
      <w:r>
        <w:t>2 [Assumption/Proposal: confirm]. Access requests are submitted to the IAM system.</w:t>
      </w:r>
    </w:p>
    <w:p>
      <w:r>
        <w:rPr>
          <w:b/>
        </w:rPr>
        <w:t>Alternative Workflow:</w:t>
      </w:r>
    </w:p>
    <w:p>
      <w:r>
        <w:t>1 [Assumption/Proposal: confirm]. If the IAM system is unavailable, the request must be queued for later processing.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Identity and Access Management (IAM)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access request, when the request is generated, then it must be submitted to the IAM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Identity and Access Management (IAM)</w:t>
      </w:r>
    </w:p>
    <w:p>
      <w:r>
        <w:br/>
      </w:r>
    </w:p>
    <w:p>
      <w:pPr>
        <w:pStyle w:val="Heading2"/>
      </w:pPr>
      <w:r>
        <w:t>FR-012: Integration with Document Storage (SharePoint/OneDrive)</w:t>
      </w:r>
    </w:p>
    <w:p>
      <w:r>
        <w:rPr>
          <w:b/>
        </w:rPr>
        <w:t>Requirement ID:</w:t>
      </w:r>
      <w:r>
        <w:t xml:space="preserve"> FR-012 [Assumption/Proposal: confirm]</w:t>
      </w:r>
    </w:p>
    <w:p>
      <w:r>
        <w:rPr>
          <w:b/>
        </w:rPr>
        <w:t>Title:</w:t>
      </w:r>
      <w:r>
        <w:t xml:space="preserve"> Integration with Document Storage (SharePoint/OneDrive)</w:t>
      </w:r>
    </w:p>
    <w:p>
      <w:r>
        <w:rPr>
          <w:b/>
        </w:rPr>
        <w:t>Description:</w:t>
      </w:r>
      <w:r>
        <w:t xml:space="preserve"> The system will integrate with document storage solutions to store and retrieve onboarding documents securely.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Document storage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document upload.</w:t>
      </w:r>
    </w:p>
    <w:p>
      <w:r>
        <w:rPr>
          <w:b/>
        </w:rPr>
        <w:t>Inputs:</w:t>
      </w:r>
    </w:p>
    <w:p>
      <w:pPr>
        <w:pStyle w:val="ListBullet"/>
      </w:pPr>
      <w:r>
        <w:t>Uploaded documents.</w:t>
      </w:r>
    </w:p>
    <w:p>
      <w:r>
        <w:rPr>
          <w:b/>
        </w:rPr>
        <w:t>Outputs:</w:t>
      </w:r>
    </w:p>
    <w:p>
      <w:pPr>
        <w:pStyle w:val="ListBullet"/>
      </w:pPr>
      <w:r>
        <w:t>Documents stored in SharePoint/OneDrive.</w:t>
      </w:r>
    </w:p>
    <w:p>
      <w:r>
        <w:rPr>
          <w:b/>
        </w:rPr>
        <w:t>Business Rules:</w:t>
      </w:r>
    </w:p>
    <w:p>
      <w:pPr>
        <w:pStyle w:val="ListBullet"/>
      </w:pPr>
      <w:r>
        <w:t>Documents must be stored in the appropriate folder structure based on employee role and department.</w:t>
      </w:r>
    </w:p>
    <w:p>
      <w:pPr>
        <w:pStyle w:val="ListBullet"/>
      </w:pPr>
      <w:r>
        <w:t>The system must log all document storage actions for auditing purposes.</w:t>
      </w:r>
    </w:p>
    <w:p>
      <w:pPr>
        <w:pStyle w:val="ListBullet"/>
      </w:pPr>
      <w:r>
        <w:t>If storage fails, the system must notify HR with an error message.</w:t>
      </w:r>
    </w:p>
    <w:p>
      <w:r>
        <w:rPr>
          <w:b/>
        </w:rPr>
        <w:t>Main Workflow:</w:t>
      </w:r>
    </w:p>
    <w:p>
      <w:r>
        <w:t>1 [Assumption/Proposal: confirm]. The system receives an uploaded document.</w:t>
      </w:r>
    </w:p>
    <w:p>
      <w:r>
        <w:t>2 [Assumption/Proposal: confirm]. The document is stored in the designated folder in SharePoint/OneDrive.</w:t>
      </w:r>
    </w:p>
    <w:p>
      <w:r>
        <w:rPr>
          <w:b/>
        </w:rPr>
        <w:t>Alternative Workflow:</w:t>
      </w:r>
    </w:p>
    <w:p>
      <w:r>
        <w:t>1 [Assumption/Proposal: confirm]. If the document storage system is unavailable, the document must be queued for later storage.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Document storage system (SharePoint/OneDrive)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uploaded document, when the document is processed, then it must be stored in the document storage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document storage such as SharePoint/OneDrive</w:t>
      </w:r>
    </w:p>
    <w:p>
      <w:r>
        <w:br/>
      </w:r>
    </w:p>
    <w:p>
      <w:pPr>
        <w:pStyle w:val="Heading2"/>
      </w:pPr>
      <w:r>
        <w:t>FR-013: Integration with E-Signature Platform</w:t>
      </w:r>
    </w:p>
    <w:p>
      <w:r>
        <w:rPr>
          <w:b/>
        </w:rPr>
        <w:t>Requirement ID:</w:t>
      </w:r>
      <w:r>
        <w:t xml:space="preserve"> FR-013 [Assumption/Proposal: confirm]</w:t>
      </w:r>
    </w:p>
    <w:p>
      <w:r>
        <w:rPr>
          <w:b/>
        </w:rPr>
        <w:t>Title:</w:t>
      </w:r>
      <w:r>
        <w:t xml:space="preserve"> Integration with E-Signature Platform</w:t>
      </w:r>
    </w:p>
    <w:p>
      <w:r>
        <w:rPr>
          <w:b/>
        </w:rPr>
        <w:t>Description:</w:t>
      </w:r>
      <w:r>
        <w:t xml:space="preserve"> The system will integrate with an e-signature platform to facilitate electronic signing of onboarding documents.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E-signature platform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document requiring signature.</w:t>
      </w:r>
    </w:p>
    <w:p>
      <w:r>
        <w:rPr>
          <w:b/>
        </w:rPr>
        <w:t>Inputs:</w:t>
      </w:r>
    </w:p>
    <w:p>
      <w:pPr>
        <w:pStyle w:val="ListBullet"/>
      </w:pPr>
      <w:r>
        <w:t>Document requiring signature.</w:t>
      </w:r>
    </w:p>
    <w:p>
      <w:r>
        <w:rPr>
          <w:b/>
        </w:rPr>
        <w:t>Outputs:</w:t>
      </w:r>
    </w:p>
    <w:p>
      <w:pPr>
        <w:pStyle w:val="ListBullet"/>
      </w:pPr>
      <w:r>
        <w:t>Signed document stored in the system.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ensure that all signatures are timestamped.</w:t>
      </w:r>
    </w:p>
    <w:p>
      <w:pPr>
        <w:pStyle w:val="ListBullet"/>
      </w:pPr>
      <w:r>
        <w:t>Signed documents must be stored securely and be retrievable by authorized personnel only.</w:t>
      </w:r>
    </w:p>
    <w:p>
      <w:pPr>
        <w:pStyle w:val="ListBullet"/>
      </w:pPr>
      <w:r>
        <w:t>If the e-signature process fails, the system must notify the user with an error message.</w:t>
      </w:r>
    </w:p>
    <w:p>
      <w:r>
        <w:rPr>
          <w:b/>
        </w:rPr>
        <w:t>Main Workflow:</w:t>
      </w:r>
    </w:p>
    <w:p>
      <w:r>
        <w:t>1 [Assumption/Proposal: confirm]. The system sends the document to the e-signature platform.</w:t>
      </w:r>
    </w:p>
    <w:p>
      <w:r>
        <w:t>2 [Assumption/Proposal: confirm]. The employee completes the signing process.</w:t>
      </w:r>
    </w:p>
    <w:p>
      <w:r>
        <w:rPr>
          <w:b/>
        </w:rPr>
        <w:t>Alternative Workflow:</w:t>
      </w:r>
    </w:p>
    <w:p>
      <w:r>
        <w:t>1 [Assumption/Proposal: confirm]. If the e-signature platform is unavailable, the system must log the error and notify the admin.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E-signature platform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requiring a signature, when the employee signs it, then the signed document must be stored in the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e-signature platform</w:t>
      </w:r>
    </w:p>
    <w:p>
      <w:r>
        <w:br/>
      </w:r>
    </w:p>
    <w:p>
      <w:pPr>
        <w:pStyle w:val="Heading2"/>
      </w:pPr>
      <w:r>
        <w:t>FR-014: Integration with Asset Management System</w:t>
      </w:r>
    </w:p>
    <w:p>
      <w:r>
        <w:rPr>
          <w:b/>
        </w:rPr>
        <w:t>Requirement ID:</w:t>
      </w:r>
      <w:r>
        <w:t xml:space="preserve"> FR-014 [Assumption/Proposal: confirm]</w:t>
      </w:r>
    </w:p>
    <w:p>
      <w:r>
        <w:rPr>
          <w:b/>
        </w:rPr>
        <w:t>Title:</w:t>
      </w:r>
      <w:r>
        <w:t xml:space="preserve"> Integration with Asset Management System</w:t>
      </w:r>
    </w:p>
    <w:p>
      <w:r>
        <w:rPr>
          <w:b/>
        </w:rPr>
        <w:t>Description:</w:t>
      </w:r>
      <w:r>
        <w:t xml:space="preserve"> The system will integrate with the Asset Management system to track and manage IT assets assigned to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Asset Management system is operational.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asset provisioning.</w:t>
      </w:r>
    </w:p>
    <w:p>
      <w:r>
        <w:rPr>
          <w:b/>
        </w:rPr>
        <w:t>Inputs:</w:t>
      </w:r>
    </w:p>
    <w:p>
      <w:pPr>
        <w:pStyle w:val="ListBullet"/>
      </w:pPr>
      <w:r>
        <w:t>Asset details (type, assigned employee).</w:t>
      </w:r>
    </w:p>
    <w:p>
      <w:r>
        <w:rPr>
          <w:b/>
        </w:rPr>
        <w:t>Outputs:</w:t>
      </w:r>
    </w:p>
    <w:p>
      <w:pPr>
        <w:pStyle w:val="ListBullet"/>
      </w:pPr>
      <w:r>
        <w:t>Updated asset records in the Asset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Asset records must be updated within 10 minutes [Assumption/Proposal: confirm] of provisioning.</w:t>
      </w:r>
    </w:p>
    <w:p>
      <w:pPr>
        <w:pStyle w:val="ListBullet"/>
      </w:pPr>
      <w:r>
        <w:t>The system must log all asset management actions for auditing purposes.</w:t>
      </w:r>
    </w:p>
    <w:p>
      <w:pPr>
        <w:pStyle w:val="ListBullet"/>
      </w:pPr>
      <w:r>
        <w:t>If the integration fails, the system must notify IT with an error message.</w:t>
      </w:r>
    </w:p>
    <w:p>
      <w:r>
        <w:rPr>
          <w:b/>
        </w:rPr>
        <w:t>Main Workflow:</w:t>
      </w:r>
    </w:p>
    <w:p>
      <w:r>
        <w:t>1 [Assumption/Proposal: confirm]. The system generates an asset provisioning request.</w:t>
      </w:r>
    </w:p>
    <w:p>
      <w:r>
        <w:t>2 [Assumption/Proposal: confirm]. The asset details are sent to the Asset Management system.</w:t>
      </w:r>
    </w:p>
    <w:p>
      <w:r>
        <w:rPr>
          <w:b/>
        </w:rPr>
        <w:t>Alternative Workflow:</w:t>
      </w:r>
    </w:p>
    <w:p>
      <w:r>
        <w:t>1 [Assumption/Proposal: confirm]. If the Asset Management system is unavailable, the request must be queued for later processing.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must log the error and notify the admin.</w:t>
      </w:r>
    </w:p>
    <w:p>
      <w:r>
        <w:rPr>
          <w:b/>
        </w:rPr>
        <w:t>Dependencies:</w:t>
      </w:r>
    </w:p>
    <w:p>
      <w:pPr>
        <w:pStyle w:val="ListBullet"/>
      </w:pPr>
      <w:r>
        <w:t>Asset Management system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provisioning request, when the request is processed, then the asset details must be updated in the Asset Management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Asset Management system</w:t>
      </w:r>
    </w:p>
    <w:p>
      <w:r>
        <w:br/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[MEDIUM] BRD Section 5.1: </w:t>
      </w:r>
      <w:r>
        <w:t>Complete activity and audit history. - Create or update a functional requirement that maps to this in-scope capability.</w:t>
      </w:r>
    </w:p>
    <w:p>
      <w:pPr>
        <w:pStyle w:val="ListBullet"/>
      </w:pPr>
      <w:r>
        <w:rPr>
          <w:b/>
        </w:rPr>
        <w:t xml:space="preserve">[HIGH] FR-003: </w:t>
      </w:r>
      <w:r>
        <w:t>Document Upload Capability - Clarify the maximum number of documents allowed per session and whether this limit applies to all users or is role-specific.</w:t>
      </w:r>
    </w:p>
    <w:p>
      <w:pPr>
        <w:pStyle w:val="ListBullet"/>
      </w:pPr>
      <w:r>
        <w:rPr>
          <w:b/>
        </w:rPr>
        <w:t xml:space="preserve">[HIGH] FR-006: </w:t>
      </w:r>
      <w:r>
        <w:t>Automated IT Asset Requests - Ensure consistency in the asset request generation timing; clarify if the 24-hour submission requirement is realistic given the onboarding timeline.</w:t>
      </w:r>
    </w:p>
    <w:p>
      <w:pPr>
        <w:pStyle w:val="ListBullet"/>
      </w:pPr>
      <w:r>
        <w:rPr>
          <w:b/>
        </w:rPr>
        <w:t xml:space="preserve">[MEDIUM] FR-008: </w:t>
      </w:r>
      <w:r>
        <w:t>Integration with Microsoft Outlook / Google Calendar - Include a workflow for handling conflicts in meeting scheduling and how the system should prioritize or resolve them.</w:t>
      </w:r>
    </w:p>
    <w:p>
      <w:pPr>
        <w:pStyle w:val="ListBullet"/>
      </w:pPr>
      <w:r>
        <w:rPr>
          <w:b/>
        </w:rPr>
        <w:t xml:space="preserve">[MEDIUM] FR-012: </w:t>
      </w:r>
      <w:r>
        <w:t>Integration with Document Storage (SharePoint/OneDrive) - Specify how the system will determine the appropriate folder structure for document storage based on employee role and department.</w:t>
      </w:r>
    </w:p>
    <w:p>
      <w:pPr>
        <w:pStyle w:val="ListBullet"/>
      </w:pPr>
      <w:r>
        <w:rPr>
          <w:b/>
        </w:rPr>
        <w:t xml:space="preserve">[HIGH] FRD: </w:t>
      </w:r>
      <w:r>
        <w:t>FR-001 - FR-001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FR-002 - FR-002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FR-003 - FR-003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FR-004 - FR-004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FR-005 - FR-005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FR-006 - FR-006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FR-007 - FR-007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FR-008 - FR-008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FR-009 - FR-009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FR-010 - FR-010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FR-011 - FR-011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FR-012 - FR-012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FR-013 - FR-013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FR-014 - FR-014 does not cite a valid BRD Section item mapping.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HRMS / Employee Management System</w:t>
        <w:br/>
        <w:t>Microsoft Outlook / Google Calendar</w:t>
        <w:br/>
        <w:t>Email / Microsoft Teams / Slack</w:t>
        <w:br/>
        <w:t>IT Service Management system</w:t>
        <w:br/>
        <w:t>Identity and Access Management (IAM)</w:t>
        <w:br/>
        <w:t>Document storage such as SharePoint/OneDrive</w:t>
        <w:br/>
        <w:t>E-signature platform</w:t>
        <w:br/>
        <w:t>Asset Management system - Missing dedicated Functional Requirement (FR-XXX) for integration 'HRMS / Employee Management System</w:t>
        <w:br/>
        <w:t>Microsoft Outlook / Google Calendar</w:t>
        <w:br/>
        <w:t>Email / Microsoft Teams / Slack</w:t>
        <w:br/>
        <w:t>IT Service Management system</w:t>
        <w:br/>
        <w:t>Identity and Access Management (IAM)</w:t>
        <w:br/>
        <w:t>Document storage such as SharePoint/OneDrive</w:t>
        <w:br/>
        <w:t>E-signature platform</w:t>
        <w:br/>
        <w:t>Asset Management system'. A mention in assumptions or BRD does not satisfy this requirement.</w:t>
      </w:r>
    </w:p>
    <w:p>
      <w:pPr>
        <w:pStyle w:val="ListBullet"/>
      </w:pPr>
      <w:r>
        <w:rPr>
          <w:b/>
        </w:rPr>
        <w:t xml:space="preserve">[HIGH] FRD Actors: </w:t>
      </w:r>
      <w:r>
        <w:t>Delivery Heads - Stakeholder role 'Delivery Heads' is missing from FRD Actors fields.</w:t>
      </w:r>
    </w:p>
    <w:p>
      <w:pPr>
        <w:pStyle w:val="ListBullet"/>
      </w:pPr>
      <w:r>
        <w:rPr>
          <w:b/>
        </w:rPr>
        <w:t xml:space="preserve">[HIGH] FRD Actors: </w:t>
      </w:r>
      <w:r>
        <w:t>Reporting Manager - Stakeholder role 'Reporting Manager' is missing from FRD Actors fields.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onboarding request - Workflow step 'onboarding request'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upload employee details - Workflow step 'upload employee details'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upload employee details - Workflow step 'upload employee details'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assign onboarding tasks - Workflow step 'assign onboarding tasks'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assign onboarding tasks - Workflow step 'assign onboarding tasks'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track task completion - Workflow step 'track task completion'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track task completion - Workflow step 'track task completion'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send reminders - Workflow step 'send reminders'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send reminders - Workflow step 'send reminders'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provision laptop - Workflow step 'provision laptop'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provision laptop - Workflow step 'provision laptop'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schedule introduction - Workflow step 'schedule introduction'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schedule introduction - Workflow step 'schedule introduction'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ask questions - Workflow step 'ask questions'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ask questions - Workflow step 'ask questions' is not covered by any User Story in Epics.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18 - Unresolved placeholder 'TBD' found: '- Reduction in average onboarding time: Target: TBD - to be ...'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19 - Unresolved placeholder 'TBD' found: '- Percentage of onboarding tasks completed within SLA: Targe...'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20 - Unresolved placeholder 'TBD' found: '- Reduction in manual HR/IT effort: Target: TBD - to be agre...'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21 - Unresolved placeholder 'TBD' found: '- Average time for asset and access provisioning: Target: TB...'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22 - Unresolved placeholder 'TBD' found: '- Percentage of onboarding tasks automated: Target: TBD - to...'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23 - Unresolved placeholder 'TBD' found: '- Number of overdue/pending tasks: Target: TBD - to be agree...'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24 - Unresolved placeholder 'TBD' found: '- Employee onboarding satisfaction score: Target: TBD - to b...'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25 - Unresolved placeholder 'TBD' found: '- Number of onboarding issues/escalations: Target: TBD - to ...'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26 - Unresolved placeholder 'TBD' found: '- Percentage of meetings scheduled automatically: Target: TB...'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27 - Unresolved placeholder 'TBD' found: '- Overall onboarding completion rate: Target: TBD - to be ag...'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Spend Significant Time And | Functional Requirement Document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