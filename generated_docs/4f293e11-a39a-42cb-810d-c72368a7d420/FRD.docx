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 Mid-Size Enterprise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2026-10-06 10:28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Automated onboarding task checklist assignment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Automatic IT provisioning ticket creation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Onboarding dashboard for new employees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Live dashboard for delivery heads showing onboarding completion percentage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Automated reminders for incomplete tasks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Auto-escalation for low completion rates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Task Checklist Assignment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Automated onboarding task checklist assignment</w:t>
      </w:r>
    </w:p>
    <w:p>
      <w:r>
        <w:rPr>
          <w:b/>
        </w:rPr>
        <w:t>Description:</w:t>
      </w:r>
      <w:r>
        <w:t xml:space="preserve"> The system will automatically assign a checklist of onboarding tasks to new hires upon the creation of their profiles by HR, ensuring that all necessary tasks are accounted for and assigned in a timely manner.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 administrators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A new joiner profile must be created in the system.</w:t>
      </w:r>
    </w:p>
    <w:p>
      <w:r>
        <w:rPr>
          <w:b/>
        </w:rPr>
        <w:t>Trigger:</w:t>
      </w:r>
    </w:p>
    <w:p>
      <w:pPr>
        <w:pStyle w:val="ListBullet"/>
      </w:pPr>
      <w:r>
        <w:t>Creation of a new joiner profile 7 days before the start date.</w:t>
      </w:r>
    </w:p>
    <w:p>
      <w:r>
        <w:rPr>
          <w:b/>
        </w:rPr>
        <w:t>Inputs:</w:t>
      </w:r>
    </w:p>
    <w:p>
      <w:pPr>
        <w:pStyle w:val="ListBullet"/>
      </w:pPr>
      <w:r>
        <w:t>New joiner profile details.</w:t>
      </w:r>
    </w:p>
    <w:p>
      <w:r>
        <w:rPr>
          <w:b/>
        </w:rPr>
        <w:t>Outputs:</w:t>
      </w:r>
    </w:p>
    <w:p>
      <w:pPr>
        <w:pStyle w:val="ListBullet"/>
      </w:pPr>
      <w:r>
        <w:t>Assigned onboarding task checklist for the new hire.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assign a standardized checklist of tasks based on the role of the new hire.</w:t>
      </w:r>
    </w:p>
    <w:p>
      <w:pPr>
        <w:pStyle w:val="ListBullet"/>
      </w:pPr>
      <w:r>
        <w:t>The checklist must be assigned within 1 hour of profile creation.</w:t>
      </w:r>
    </w:p>
    <w:p>
      <w:pPr>
        <w:pStyle w:val="ListBullet"/>
      </w:pPr>
      <w:r>
        <w:t>Notifications of assigned tasks must be sent to the new hire immediately after assignment.</w:t>
      </w:r>
    </w:p>
    <w:p>
      <w:r>
        <w:rPr>
          <w:b/>
        </w:rPr>
        <w:t>Main Workflow:</w:t>
      </w:r>
    </w:p>
    <w:p>
      <w:pPr>
        <w:pStyle w:val="ListNumber"/>
      </w:pPr>
      <w:r>
        <w:t>HR creates a new joiner profile.</w:t>
      </w:r>
    </w:p>
    <w:p>
      <w:pPr>
        <w:pStyle w:val="ListNumber"/>
      </w:pPr>
      <w:r>
        <w:t>The system automatically generates and assigns the onboarding task checklist.</w:t>
      </w:r>
    </w:p>
    <w:p>
      <w:r>
        <w:rPr>
          <w:b/>
        </w:rPr>
        <w:t>Alternative Workflow:</w:t>
      </w:r>
    </w:p>
    <w:p>
      <w:pPr>
        <w:pStyle w:val="ListNumber"/>
      </w:pPr>
      <w:r>
        <w:t>If the profile creation fails, the system must notify HR of the failure.</w:t>
      </w:r>
    </w:p>
    <w:p>
      <w:r>
        <w:rPr>
          <w:b/>
        </w:rPr>
        <w:t>Exception Handling:</w:t>
      </w:r>
    </w:p>
    <w:p>
      <w:pPr>
        <w:pStyle w:val="ListBullet"/>
      </w:pPr>
      <w:r>
        <w:t>If the checklist assignment fails, the system must log the error and notify HR.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joiner profile is created, when the profile is saved, then the onboarding task checklist is assigned within 1 hour.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onboarding task checklist assignment</w:t>
      </w:r>
    </w:p>
    <w:p>
      <w:r>
        <w:br/>
      </w:r>
    </w:p>
    <w:p>
      <w:r>
        <w:br/>
      </w:r>
    </w:p>
    <w:p>
      <w:pPr>
        <w:pStyle w:val="Heading2"/>
      </w:pPr>
      <w:r>
        <w:t>FR-002: Automatic IT Provisioning Ticket Creation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Automatic IT provisioning ticket creation</w:t>
      </w:r>
    </w:p>
    <w:p>
      <w:r>
        <w:rPr>
          <w:b/>
        </w:rPr>
        <w:t>Description:</w:t>
      </w:r>
      <w:r>
        <w:t xml:space="preserve"> The system will automatically create an IT provisioning ticket upon the assignment of the onboarding task checklist to ensure that all necessary IT resources are provisioned for the new hire.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 provisioning teams</w:t>
      </w:r>
    </w:p>
    <w:p>
      <w:r>
        <w:rPr>
          <w:b/>
        </w:rPr>
        <w:t>Preconditions:</w:t>
      </w:r>
    </w:p>
    <w:p>
      <w:pPr>
        <w:pStyle w:val="ListBullet"/>
      </w:pPr>
      <w:r>
        <w:t>An onboarding task checklist must be assigned to the new hire.</w:t>
      </w:r>
    </w:p>
    <w:p>
      <w:r>
        <w:rPr>
          <w:b/>
        </w:rPr>
        <w:t>Trigger:</w:t>
      </w:r>
    </w:p>
    <w:p>
      <w:pPr>
        <w:pStyle w:val="ListBullet"/>
      </w:pPr>
      <w:r>
        <w:t>Assignment of the onboarding task checklist.</w:t>
      </w:r>
    </w:p>
    <w:p>
      <w:r>
        <w:rPr>
          <w:b/>
        </w:rPr>
        <w:t>Inputs:</w:t>
      </w:r>
    </w:p>
    <w:p>
      <w:pPr>
        <w:pStyle w:val="ListBullet"/>
      </w:pPr>
      <w:r>
        <w:t>New hire details and assigned tasks.</w:t>
      </w:r>
    </w:p>
    <w:p>
      <w:r>
        <w:rPr>
          <w:b/>
        </w:rPr>
        <w:t>Outputs:</w:t>
      </w:r>
    </w:p>
    <w:p>
      <w:pPr>
        <w:pStyle w:val="ListBullet"/>
      </w:pPr>
      <w:r>
        <w:t>IT provisioning ticket.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create the IT provisioning ticket within 30 minutes of checklist assignment.</w:t>
      </w:r>
    </w:p>
    <w:p>
      <w:pPr>
        <w:pStyle w:val="ListBullet"/>
      </w:pPr>
      <w:r>
        <w:t>The ticket must include all necessary IT resources based on the assigned checklist.</w:t>
      </w:r>
    </w:p>
    <w:p>
      <w:pPr>
        <w:pStyle w:val="ListBullet"/>
      </w:pPr>
      <w:r>
        <w:t>The system must notify IT of the new ticket creation immediately.</w:t>
      </w:r>
    </w:p>
    <w:p>
      <w:r>
        <w:rPr>
          <w:b/>
        </w:rPr>
        <w:t>Main Workflow:</w:t>
      </w:r>
    </w:p>
    <w:p>
      <w:pPr>
        <w:pStyle w:val="ListNumber"/>
      </w:pPr>
      <w:r>
        <w:t>The system detects the assignment of the onboarding task checklist.</w:t>
      </w:r>
    </w:p>
    <w:p>
      <w:pPr>
        <w:pStyle w:val="ListNumber"/>
      </w:pPr>
      <w:r>
        <w:t>The system creates an IT provisioning ticket.</w:t>
      </w:r>
    </w:p>
    <w:p>
      <w:r>
        <w:rPr>
          <w:b/>
        </w:rPr>
        <w:t>Alternative Workflow:</w:t>
      </w:r>
    </w:p>
    <w:p>
      <w:pPr>
        <w:pStyle w:val="ListNumber"/>
      </w:pPr>
      <w:r>
        <w:t>If ticket creation fails, the system must notify IT and log the error.</w:t>
      </w:r>
    </w:p>
    <w:p>
      <w:r>
        <w:rPr>
          <w:b/>
        </w:rPr>
        <w:t>Exception Handling:</w:t>
      </w:r>
    </w:p>
    <w:p>
      <w:pPr>
        <w:pStyle w:val="ListBullet"/>
      </w:pPr>
      <w:r>
        <w:t>If the ticket creation fails, the system must provide an error message to the HR administrator.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task checklist is assigned, when the checklist is saved, then an IT provisioning ticket is created within 30 minutes.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 IT provisioning ticket creation</w:t>
      </w:r>
    </w:p>
    <w:p>
      <w:r>
        <w:br/>
      </w:r>
    </w:p>
    <w:p>
      <w:r>
        <w:br/>
      </w:r>
    </w:p>
    <w:p>
      <w:pPr>
        <w:pStyle w:val="Heading2"/>
      </w:pPr>
      <w:r>
        <w:t>FR-003: Onboarding Dashboard for New Employees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Onboarding dashboard for new employees</w:t>
      </w:r>
    </w:p>
    <w:p>
      <w:r>
        <w:rPr>
          <w:b/>
        </w:rPr>
        <w:t>Description:</w:t>
      </w:r>
      <w:r>
        <w:t xml:space="preserve"> The system will provide a personalized onboarding dashboard for new employees to track their assigned tasks and progress throughout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new hire must have an assigned onboarding task checklist.</w:t>
      </w:r>
    </w:p>
    <w:p>
      <w:r>
        <w:rPr>
          <w:b/>
        </w:rPr>
        <w:t>Trigger:</w:t>
      </w:r>
    </w:p>
    <w:p>
      <w:pPr>
        <w:pStyle w:val="ListBullet"/>
      </w:pPr>
      <w:r>
        <w:t>New hire logs into the system.</w:t>
      </w:r>
    </w:p>
    <w:p>
      <w:r>
        <w:rPr>
          <w:b/>
        </w:rPr>
        <w:t>Inputs:</w:t>
      </w:r>
    </w:p>
    <w:p>
      <w:pPr>
        <w:pStyle w:val="ListBullet"/>
      </w:pPr>
      <w:r>
        <w:t>New hire profile and assigned tasks.</w:t>
      </w:r>
    </w:p>
    <w:p>
      <w:r>
        <w:rPr>
          <w:b/>
        </w:rPr>
        <w:t>Outputs:</w:t>
      </w:r>
    </w:p>
    <w:p>
      <w:pPr>
        <w:pStyle w:val="ListBullet"/>
      </w:pPr>
      <w:r>
        <w:t>Onboarding progress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display the status of each assigned task (e.g., Not Started, In Progress, Completed).</w:t>
      </w:r>
    </w:p>
    <w:p>
      <w:pPr>
        <w:pStyle w:val="ListBullet"/>
      </w:pPr>
      <w:r>
        <w:t>The dashboard must update in real-time as tasks are completed.</w:t>
      </w:r>
    </w:p>
    <w:p>
      <w:pPr>
        <w:pStyle w:val="ListBullet"/>
      </w:pPr>
      <w:r>
        <w:t>The system must provide a summary of overall onboarding progress as a percentage.</w:t>
      </w:r>
    </w:p>
    <w:p>
      <w:r>
        <w:rPr>
          <w:b/>
        </w:rPr>
        <w:t>Main Workflow:</w:t>
      </w:r>
    </w:p>
    <w:p>
      <w:pPr>
        <w:pStyle w:val="ListNumber"/>
      </w:pPr>
      <w:r>
        <w:t>The new hire logs into the system.</w:t>
      </w:r>
    </w:p>
    <w:p>
      <w:pPr>
        <w:pStyle w:val="ListNumber"/>
      </w:pPr>
      <w:r>
        <w:t>The system displays the onboarding dashboard with task statuses.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dashboard fails to load, the system must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the system must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logs into the system, when they access their dashboard, then it displays their onboarding progress and task statuses.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Onboarding dashboard for new employees</w:t>
      </w:r>
    </w:p>
    <w:p>
      <w:r>
        <w:br/>
      </w:r>
    </w:p>
    <w:p>
      <w:r>
        <w:br/>
      </w:r>
    </w:p>
    <w:p>
      <w:pPr>
        <w:pStyle w:val="Heading2"/>
      </w:pPr>
      <w:r>
        <w:t>FR-004: Live Dashboard for Delivery Heads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Live dashboard for delivery heads showing onboarding completion percentage</w:t>
      </w:r>
    </w:p>
    <w:p>
      <w:r>
        <w:rPr>
          <w:b/>
        </w:rPr>
        <w:t>Description:</w:t>
      </w:r>
      <w:r>
        <w:t xml:space="preserve"> The system will provide a live dashboard for delivery heads to monitor the onboarding completion percentage of their team members in real-time.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Delivery heads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assigned to new hires.</w:t>
      </w:r>
    </w:p>
    <w:p>
      <w:r>
        <w:rPr>
          <w:b/>
        </w:rPr>
        <w:t>Trigger:</w:t>
      </w:r>
    </w:p>
    <w:p>
      <w:pPr>
        <w:pStyle w:val="ListBullet"/>
      </w:pPr>
      <w:r>
        <w:t>Delivery head accesses the dashboard.</w:t>
      </w:r>
    </w:p>
    <w:p>
      <w:r>
        <w:rPr>
          <w:b/>
        </w:rPr>
        <w:t>Inputs:</w:t>
      </w:r>
    </w:p>
    <w:p>
      <w:pPr>
        <w:pStyle w:val="ListBullet"/>
      </w:pPr>
      <w:r>
        <w:t>Onboarding task completion data.</w:t>
      </w:r>
    </w:p>
    <w:p>
      <w:r>
        <w:rPr>
          <w:b/>
        </w:rPr>
        <w:t>Outputs:</w:t>
      </w:r>
    </w:p>
    <w:p>
      <w:pPr>
        <w:pStyle w:val="ListBullet"/>
      </w:pPr>
      <w:r>
        <w:t>Live onboarding completion percentage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refresh every 5 minutes to display the latest completion data.</w:t>
      </w:r>
    </w:p>
    <w:p>
      <w:pPr>
        <w:pStyle w:val="ListBullet"/>
      </w:pPr>
      <w:r>
        <w:t>The system must highlight any new hires with incomplete tasks.</w:t>
      </w:r>
    </w:p>
    <w:p>
      <w:pPr>
        <w:pStyle w:val="ListBullet"/>
      </w:pPr>
      <w:r>
        <w:t>The completion percentage must be calculated based on the total number of assigned tasks.</w:t>
      </w:r>
    </w:p>
    <w:p>
      <w:r>
        <w:rPr>
          <w:b/>
        </w:rPr>
        <w:t>Main Workflow:</w:t>
      </w:r>
    </w:p>
    <w:p>
      <w:pPr>
        <w:pStyle w:val="ListNumber"/>
      </w:pPr>
      <w:r>
        <w:t>The delivery head logs into the system.</w:t>
      </w:r>
    </w:p>
    <w:p>
      <w:pPr>
        <w:pStyle w:val="ListNumber"/>
      </w:pPr>
      <w:r>
        <w:t>The system displays the live onboarding completion percentage dashboard.</w:t>
      </w:r>
    </w:p>
    <w:p>
      <w:r>
        <w:rPr>
          <w:b/>
        </w:rPr>
        <w:t>Alternative Workflow:</w:t>
      </w:r>
    </w:p>
    <w:p>
      <w:pPr>
        <w:pStyle w:val="ListNumber"/>
      </w:pPr>
      <w:r>
        <w:t>If the dashboard fails to load, the system must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the system must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delivery head logs into the system, when they access their dashboard, then it displays the live onboarding completion percentage.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Live dashboard for delivery heads showing onboarding completion percentage</w:t>
      </w:r>
    </w:p>
    <w:p>
      <w:r>
        <w:br/>
      </w:r>
    </w:p>
    <w:p>
      <w:r>
        <w:br/>
      </w:r>
    </w:p>
    <w:p>
      <w:pPr>
        <w:pStyle w:val="Heading2"/>
      </w:pPr>
      <w:r>
        <w:t>FR-005: Automated Reminders for Incomplete Tasks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Automated reminders for incomplete tasks</w:t>
      </w:r>
    </w:p>
    <w:p>
      <w:r>
        <w:rPr>
          <w:b/>
        </w:rPr>
        <w:t>Description:</w:t>
      </w:r>
      <w:r>
        <w:t xml:space="preserve"> The system will send automated reminders to new hires for any incomplete onboarding tasks to ensure timely completion.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assigned to new hires.</w:t>
      </w:r>
    </w:p>
    <w:p>
      <w:r>
        <w:rPr>
          <w:b/>
        </w:rPr>
        <w:t>Trigger:</w:t>
      </w:r>
    </w:p>
    <w:p>
      <w:pPr>
        <w:pStyle w:val="ListBullet"/>
      </w:pPr>
      <w:r>
        <w:t>Scheduled reminder intervals.</w:t>
      </w:r>
    </w:p>
    <w:p>
      <w:r>
        <w:rPr>
          <w:b/>
        </w:rPr>
        <w:t>Inputs:</w:t>
      </w:r>
    </w:p>
    <w:p>
      <w:pPr>
        <w:pStyle w:val="ListBullet"/>
      </w:pPr>
      <w:r>
        <w:t>List of incomplete tasks for each new hire.</w:t>
      </w:r>
    </w:p>
    <w:p>
      <w:r>
        <w:rPr>
          <w:b/>
        </w:rPr>
        <w:t>Outputs:</w:t>
      </w:r>
    </w:p>
    <w:p>
      <w:pPr>
        <w:pStyle w:val="ListBullet"/>
      </w:pPr>
      <w:r>
        <w:t>Reminder notifications sent to new hires.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daily for any incomplete tasks.</w:t>
      </w:r>
    </w:p>
    <w:p>
      <w:pPr>
        <w:pStyle w:val="ListBullet"/>
      </w:pPr>
      <w:r>
        <w:t>The system must allow new hires to customize the frequency of reminders, specifying options such as daily, weekly, or bi-weekly.</w:t>
      </w:r>
    </w:p>
    <w:p>
      <w:pPr>
        <w:pStyle w:val="ListBullet"/>
      </w:pPr>
      <w:r>
        <w:t>Reminders must include a summary of incomplete tasks.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for incomplete tasks for each new hire.</w:t>
      </w:r>
    </w:p>
    <w:p>
      <w:pPr>
        <w:pStyle w:val="ListNumber"/>
      </w:pPr>
      <w:r>
        <w:t>The system sends reminders to new hires for any incomplete tasks.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reminder fails to send, the system must log the error and notify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reminder fails to send, the system must provide an error message to the user.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has incomplete tasks, when the scheduled reminder interval occurs, then the system sends a reminder notification.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reminders for incomplete tasks</w:t>
      </w:r>
    </w:p>
    <w:p>
      <w:r>
        <w:br/>
      </w:r>
    </w:p>
    <w:p>
      <w:r>
        <w:br/>
      </w:r>
    </w:p>
    <w:p>
      <w:pPr>
        <w:pStyle w:val="Heading2"/>
      </w:pPr>
      <w:r>
        <w:t>FR-006: Auto-Escalation for Low Completion Rates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Auto-escalation for low completion rates</w:t>
      </w:r>
    </w:p>
    <w:p>
      <w:r>
        <w:rPr>
          <w:b/>
        </w:rPr>
        <w:t>Description:</w:t>
      </w:r>
      <w:r>
        <w:t xml:space="preserve"> The system will automatically escalate to the delivery head if the onboarding task completion rate falls below a specified threshold at Day 14.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Delivery heads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must be assigned to new hires.</w:t>
      </w:r>
    </w:p>
    <w:p>
      <w:r>
        <w:rPr>
          <w:b/>
        </w:rPr>
        <w:t>Trigger:</w:t>
      </w:r>
    </w:p>
    <w:p>
      <w:pPr>
        <w:pStyle w:val="ListBullet"/>
      </w:pPr>
      <w:r>
        <w:t>Completion rate check at Day 14.</w:t>
      </w:r>
    </w:p>
    <w:p>
      <w:r>
        <w:rPr>
          <w:b/>
        </w:rPr>
        <w:t>Inputs:</w:t>
      </w:r>
    </w:p>
    <w:p>
      <w:pPr>
        <w:pStyle w:val="ListBullet"/>
      </w:pPr>
      <w:r>
        <w:t>Completion rates of onboarding tasks.</w:t>
      </w:r>
    </w:p>
    <w:p>
      <w:r>
        <w:rPr>
          <w:b/>
        </w:rPr>
        <w:t>Outputs:</w:t>
      </w:r>
    </w:p>
    <w:p>
      <w:pPr>
        <w:pStyle w:val="ListBullet"/>
      </w:pPr>
      <w:r>
        <w:t>Escalation notifications sent to delivery heads.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check completion rates on Day 14.</w:t>
      </w:r>
    </w:p>
    <w:p>
      <w:pPr>
        <w:pStyle w:val="ListBullet"/>
      </w:pPr>
      <w:r>
        <w:t>If the completion rate is below 50%, an escalation notification must be sent to the delivery head.</w:t>
      </w:r>
    </w:p>
    <w:p>
      <w:pPr>
        <w:pStyle w:val="ListBullet"/>
      </w:pPr>
      <w:r>
        <w:t>The escalation notification must include details of the new hires with low completion rates.</w:t>
      </w:r>
    </w:p>
    <w:p>
      <w:pPr>
        <w:pStyle w:val="ListBullet"/>
      </w:pPr>
      <w:r>
        <w:t>The workflow for handling escalations must be defined, including next steps for the delivery head to take.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the onboarding task completion rates on Day 14.</w:t>
      </w:r>
    </w:p>
    <w:p>
      <w:pPr>
        <w:pStyle w:val="ListNumber"/>
      </w:pPr>
      <w:r>
        <w:t>The system sends escalation notifications if the completion rate is below 50%.</w:t>
      </w:r>
    </w:p>
    <w:p>
      <w:r>
        <w:rPr>
          <w:b/>
        </w:rPr>
        <w:t>Alternative Workflow:</w:t>
      </w:r>
    </w:p>
    <w:p>
      <w:pPr>
        <w:pStyle w:val="ListNumber"/>
      </w:pPr>
      <w:r>
        <w:t>If the completion rate check fails, the system must log the error and notify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escalation fails to send, the system must provide an error message to the user.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completion rate is checked on Day 14, when the rate is below 50%, then the system sends an escalation notification to the delivery head.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Auto-escalation for low completion rates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FR-005: </w:t>
      </w:r>
      <w:r>
        <w:t>Automated Reminders for Incomplete Tasks - Clarify the customization options for reminder frequency to ensure users understand the available choices and their implications.</w:t>
      </w:r>
    </w:p>
    <w:p>
      <w:pPr>
        <w:pStyle w:val="ListBullet"/>
      </w:pPr>
      <w:r>
        <w:rPr>
          <w:b/>
        </w:rPr>
        <w:t xml:space="preserve">[HIGH] FR-006: </w:t>
      </w:r>
      <w:r>
        <w:t>Auto-Escalation for Low Completion Rates - Expand the requirement to include actions taken after escalation notifications are sent, such as follow-up procedures or additional support for new hires.</w:t>
      </w:r>
    </w:p>
    <w:p>
      <w:pPr>
        <w:pStyle w:val="ListBullet"/>
      </w:pPr>
      <w:r>
        <w:rPr>
          <w:b/>
        </w:rPr>
        <w:t xml:space="preserve">[MEDIUM] BRD Section 5.1: </w:t>
      </w:r>
      <w:r>
        <w:t>Overall onboarding process - Include a high-level workflow diagram or narrative that outlines the entire onboarding process from start to finish, highlighting interactions between different systems and stakeholders.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Are Mid-Size Enterprise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Are Mid-Size Enterprise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