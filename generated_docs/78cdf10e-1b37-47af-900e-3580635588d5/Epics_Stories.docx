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Amg Staffing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2026-07-23 05:46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                         | Stories Count | Total Story Points |</w:t>
      </w:r>
    </w:p>
    <w:p>
      <w:r>
        <w:t>|---------|------------------------------------|---------------|-------------------|</w:t>
      </w:r>
    </w:p>
    <w:p>
      <w:r>
        <w:t>| E-001   | Automated Interview Scheduling      | 4             | 20                |</w:t>
      </w:r>
    </w:p>
    <w:p>
      <w:r>
        <w:t>| E-002   | Associate Matching                 | 3             | 15                |</w:t>
      </w:r>
    </w:p>
    <w:p>
      <w:r>
        <w:t>| E-003   | Interview Outcome Tracking          | 3             | 15                |</w:t>
      </w:r>
    </w:p>
    <w:p>
      <w:r>
        <w:t>| E-004   | Client Feedback Management          | 4             | 20                |</w:t>
      </w:r>
    </w:p>
    <w:p>
      <w:r>
        <w:t>| E-005   | Role-Based Access Control          | 2             | 8                 |</w:t>
      </w:r>
    </w:p>
    <w:p>
      <w:r>
        <w:t>| E-006   | Calendar Integration                | 2             | 8                 |</w:t>
      </w:r>
    </w:p>
    <w:p>
      <w:r>
        <w:br/>
      </w:r>
    </w:p>
    <w:p>
      <w:pPr>
        <w:pStyle w:val="Heading2"/>
      </w:pPr>
      <w:r>
        <w:t>E-001: Automated Interview Scheduling</w:t>
      </w:r>
    </w:p>
    <w:p>
      <w:r>
        <w:rPr>
          <w:b/>
        </w:rPr>
        <w:t>Description:</w:t>
      </w:r>
      <w:r>
        <w:t xml:space="preserve"> This epic focuses on automating the scheduling of interviews to eliminate delays and improve efficiency.</w:t>
      </w:r>
    </w:p>
    <w:p>
      <w:r>
        <w:rPr>
          <w:b/>
        </w:rPr>
        <w:t>BRD Reference:</w:t>
      </w:r>
      <w:r>
        <w:t xml:space="preserve"> BRD Section 5.1 - Schedule interviews between associates and clients.</w:t>
      </w:r>
    </w:p>
    <w:p>
      <w:pPr>
        <w:pStyle w:val="Heading3"/>
      </w:pPr>
      <w:r>
        <w:t>US-001: Schedule Interview</w:t>
      </w:r>
    </w:p>
    <w:p>
      <w:r>
        <w:rPr>
          <w:b/>
        </w:rPr>
        <w:t>User Story:</w:t>
      </w:r>
    </w:p>
    <w:p>
      <w:r>
        <w:t>As an AMG coordinator, I want to schedule interviews automatically, so that I can reduce scheduling delays.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 and selected associates, when I initiate the scheduling process, then interviews are scheduled automatically.</w:t>
      </w:r>
    </w:p>
    <w:p>
      <w:pPr>
        <w:pStyle w:val="ListBullet"/>
      </w:pPr>
      <w:r>
        <w:t>Given an interview is scheduled, when I check the system, then the interview details are visible to the assigned associates.</w:t>
      </w:r>
    </w:p>
    <w:p>
      <w:r>
        <w:rPr>
          <w:b/>
        </w:rPr>
        <w:t>BRD Traceability:</w:t>
      </w:r>
      <w:r>
        <w:t xml:space="preserve"> BRD Section 5.1 - Schedule interviews between associates and clients.</w:t>
      </w:r>
    </w:p>
    <w:p>
      <w:pPr>
        <w:pStyle w:val="Heading3"/>
      </w:pPr>
      <w:r>
        <w:t>US-002: Send Automated Reminders</w:t>
      </w:r>
    </w:p>
    <w:p>
      <w:r>
        <w:rPr>
          <w:b/>
        </w:rPr>
        <w:t>User Story:</w:t>
      </w:r>
    </w:p>
    <w:p>
      <w:r>
        <w:t>As an AMG coordinator, I want to send automated reminders for interviews, so that all parties are notified in a timely manner.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is scheduled, when the reminder time is reached, then an email reminder is sent to the associate and client.</w:t>
      </w:r>
    </w:p>
    <w:p>
      <w:pPr>
        <w:pStyle w:val="ListBullet"/>
      </w:pPr>
      <w:r>
        <w:t>Given a reminder is sent, when I check the system, then the reminder status is updated to "sent."</w:t>
      </w:r>
    </w:p>
    <w:p>
      <w:r>
        <w:rPr>
          <w:b/>
        </w:rPr>
        <w:t>BRD Traceability:</w:t>
      </w:r>
      <w:r>
        <w:t xml:space="preserve"> BRD Section 5.1 - Schedule interviews between associates and clients.</w:t>
      </w:r>
    </w:p>
    <w:p>
      <w:pPr>
        <w:pStyle w:val="Heading3"/>
      </w:pPr>
      <w:r>
        <w:t>US-003: View Scheduled Interviews</w:t>
      </w:r>
    </w:p>
    <w:p>
      <w:r>
        <w:rPr>
          <w:b/>
        </w:rPr>
        <w:t>User Story:</w:t>
      </w:r>
    </w:p>
    <w:p>
      <w:r>
        <w:t>As an associate, I want to view my scheduled interviews, so that I can prepare accordingly.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in, when I navigate to the interview section, then I can see a list of my scheduled interviews.</w:t>
      </w:r>
    </w:p>
    <w:p>
      <w:pPr>
        <w:pStyle w:val="ListBullet"/>
      </w:pPr>
      <w:r>
        <w:t>Given I view my scheduled interviews, when I select an interview, then I can see the details of that interview.</w:t>
      </w:r>
    </w:p>
    <w:p>
      <w:r>
        <w:rPr>
          <w:b/>
        </w:rPr>
        <w:t>BRD Traceability:</w:t>
      </w:r>
      <w:r>
        <w:t xml:space="preserve"> BRD Section 5.1 - Schedule interviews between associates and clients.</w:t>
      </w:r>
    </w:p>
    <w:p>
      <w:pPr>
        <w:pStyle w:val="Heading3"/>
      </w:pPr>
      <w:r>
        <w:t>US-004: Cancel Scheduled Interview</w:t>
      </w:r>
    </w:p>
    <w:p>
      <w:r>
        <w:rPr>
          <w:b/>
        </w:rPr>
        <w:t>User Story:</w:t>
      </w:r>
    </w:p>
    <w:p>
      <w:r>
        <w:t>As an AMG coordinator, I want to cancel a scheduled interview, so that I can manage changes effectively.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is scheduled, when I choose to cancel it, then the interview is removed from the schedule.</w:t>
      </w:r>
    </w:p>
    <w:p>
      <w:pPr>
        <w:pStyle w:val="ListBullet"/>
      </w:pPr>
      <w:r>
        <w:t>Given an interview is canceled, when I check the system, then all parties are notified of the cancellation.</w:t>
      </w:r>
    </w:p>
    <w:p>
      <w:r>
        <w:rPr>
          <w:b/>
        </w:rPr>
        <w:t>BRD Traceability:</w:t>
      </w:r>
      <w:r>
        <w:t xml:space="preserve"> BRD Section 5.1 - Schedule interviews between associates and clients.</w:t>
      </w:r>
    </w:p>
    <w:p>
      <w:r>
        <w:br/>
      </w:r>
    </w:p>
    <w:p>
      <w:pPr>
        <w:pStyle w:val="Heading2"/>
      </w:pPr>
      <w:r>
        <w:t>E-002: Associate Matching</w:t>
      </w:r>
    </w:p>
    <w:p>
      <w:r>
        <w:rPr>
          <w:b/>
        </w:rPr>
        <w:t>Description:</w:t>
      </w:r>
      <w:r>
        <w:t xml:space="preserve"> This epic focuses on automating the identification and ranking of associates for job descriptions.</w:t>
      </w:r>
    </w:p>
    <w:p>
      <w:r>
        <w:rPr>
          <w:b/>
        </w:rPr>
        <w:t>BRD Reference:</w:t>
      </w:r>
      <w:r>
        <w:t xml:space="preserve"> BRD Section 5.1 - Automatically identify and rank relevant associates for a job description.</w:t>
      </w:r>
    </w:p>
    <w:p>
      <w:pPr>
        <w:pStyle w:val="Heading3"/>
      </w:pPr>
      <w:r>
        <w:t>US-005: Identify Relevant Associates</w:t>
      </w:r>
    </w:p>
    <w:p>
      <w:r>
        <w:rPr>
          <w:b/>
        </w:rPr>
        <w:t>User Story:</w:t>
      </w:r>
    </w:p>
    <w:p>
      <w:r>
        <w:t>As an AMG coordinator, I want the system to identify relevant associates for job descriptions, so that I can streamline the selection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 is entered, when I run the matching process, then the system generates a list of relevant associates.</w:t>
      </w:r>
    </w:p>
    <w:p>
      <w:pPr>
        <w:pStyle w:val="ListBullet"/>
      </w:pPr>
      <w:r>
        <w:t>Given the list of relevant associates, when I review it, then associates are ranked based on their qualifications.</w:t>
      </w:r>
    </w:p>
    <w:p>
      <w:r>
        <w:rPr>
          <w:b/>
        </w:rPr>
        <w:t>BRD Traceability:</w:t>
      </w:r>
      <w:r>
        <w:t xml:space="preserve"> BRD Section 5.1 - Automatically identify and rank relevant associates for a job description.</w:t>
      </w:r>
    </w:p>
    <w:p>
      <w:pPr>
        <w:pStyle w:val="Heading3"/>
      </w:pPr>
      <w:r>
        <w:t>US-006: Rank Associates</w:t>
      </w:r>
    </w:p>
    <w:p>
      <w:r>
        <w:rPr>
          <w:b/>
        </w:rPr>
        <w:t>User Story:</w:t>
      </w:r>
    </w:p>
    <w:p>
      <w:r>
        <w:t>As an AMG coordinator, I want to see ranked associates for a job description, so that I can prioritize candidates effectively.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relevant associates, when I view the rankings, then I can see the associates sorted by their match score.</w:t>
      </w:r>
    </w:p>
    <w:p>
      <w:pPr>
        <w:pStyle w:val="ListBullet"/>
      </w:pPr>
      <w:r>
        <w:t>Given the rankings are displayed, when I select an associate, then I can view their detailed profile.</w:t>
      </w:r>
    </w:p>
    <w:p>
      <w:r>
        <w:rPr>
          <w:b/>
        </w:rPr>
        <w:t>BRD Traceability:</w:t>
      </w:r>
      <w:r>
        <w:t xml:space="preserve"> BRD Section 5.1 - Automatically identify and rank relevant associates for a job description.</w:t>
      </w:r>
    </w:p>
    <w:p>
      <w:pPr>
        <w:pStyle w:val="Heading3"/>
      </w:pPr>
      <w:r>
        <w:t>US-007: Update Associate Profiles</w:t>
      </w:r>
    </w:p>
    <w:p>
      <w:r>
        <w:rPr>
          <w:b/>
        </w:rPr>
        <w:t>User Story:</w:t>
      </w:r>
    </w:p>
    <w:p>
      <w:r>
        <w:t>As an associate, I want to update my profile information, so that I can ensure accurate matching to job descriptions.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in, when I navigate to my profile, then I can edit my information.</w:t>
      </w:r>
    </w:p>
    <w:p>
      <w:pPr>
        <w:pStyle w:val="ListBullet"/>
      </w:pPr>
      <w:r>
        <w:t>Given I update my profile, when I save the changes, then my updated information is reflected in the system.</w:t>
      </w:r>
    </w:p>
    <w:p>
      <w:r>
        <w:rPr>
          <w:b/>
        </w:rPr>
        <w:t>BRD Traceability:</w:t>
      </w:r>
      <w:r>
        <w:t xml:space="preserve"> BRD Section 5.1 - Automatically identify and rank relevant associates for a job description.</w:t>
      </w:r>
    </w:p>
    <w:p>
      <w:r>
        <w:br/>
      </w:r>
    </w:p>
    <w:p>
      <w:pPr>
        <w:pStyle w:val="Heading2"/>
      </w:pPr>
      <w:r>
        <w:t>E-003: Interview Outcome Tracking</w:t>
      </w:r>
    </w:p>
    <w:p>
      <w:r>
        <w:rPr>
          <w:b/>
        </w:rPr>
        <w:t>Description:</w:t>
      </w:r>
      <w:r>
        <w:t xml:space="preserve"> This epic focuses on tracking the outcomes of interviews to enhance visibility and decision-making.</w:t>
      </w:r>
    </w:p>
    <w:p>
      <w:r>
        <w:rPr>
          <w:b/>
        </w:rPr>
        <w:t>BRD Reference:</w:t>
      </w:r>
      <w:r>
        <w:t xml:space="preserve"> BRD Section 5.1 - Track interview outcomes with four statuses.</w:t>
      </w:r>
    </w:p>
    <w:p>
      <w:pPr>
        <w:pStyle w:val="Heading3"/>
      </w:pPr>
      <w:r>
        <w:t>US-008: Track Interview Outcomes</w:t>
      </w:r>
    </w:p>
    <w:p>
      <w:r>
        <w:rPr>
          <w:b/>
        </w:rPr>
        <w:t>User Story:</w:t>
      </w:r>
    </w:p>
    <w:p>
      <w:r>
        <w:t>As an AMG coordinator, I want to track interview outcomes, so that I can monitor candidate progress.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is completed, when I update the outcome, then the status is changed to one of the four defined statuses.</w:t>
      </w:r>
    </w:p>
    <w:p>
      <w:pPr>
        <w:pStyle w:val="ListBullet"/>
      </w:pPr>
      <w:r>
        <w:t>Given the outcome is updated, when I check the interview records, then the updated status is visible.</w:t>
      </w:r>
    </w:p>
    <w:p>
      <w:r>
        <w:rPr>
          <w:b/>
        </w:rPr>
        <w:t>BRD Traceability:</w:t>
      </w:r>
      <w:r>
        <w:t xml:space="preserve"> BRD Section 5.1 - Track interview outcomes with four statuses.</w:t>
      </w:r>
    </w:p>
    <w:p>
      <w:pPr>
        <w:pStyle w:val="Heading3"/>
      </w:pPr>
      <w:r>
        <w:t>US-009: View Interview Status</w:t>
      </w:r>
    </w:p>
    <w:p>
      <w:r>
        <w:rPr>
          <w:b/>
        </w:rPr>
        <w:t>User Story:</w:t>
      </w:r>
    </w:p>
    <w:p>
      <w:r>
        <w:t>As an associate, I want to view the status of my interviews, so that I can understand my progress.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in, when I navigate to my interviews, then I can see the status of each interview.</w:t>
      </w:r>
    </w:p>
    <w:p>
      <w:pPr>
        <w:pStyle w:val="ListBullet"/>
      </w:pPr>
      <w:r>
        <w:t>Given I view the statuses, when I select an interview, then I can see the detailed outcome.</w:t>
      </w:r>
    </w:p>
    <w:p>
      <w:r>
        <w:rPr>
          <w:b/>
        </w:rPr>
        <w:t>BRD Traceability:</w:t>
      </w:r>
      <w:r>
        <w:t xml:space="preserve"> BRD Section 5.1 - Track interview outcomes with four statuses.</w:t>
      </w:r>
    </w:p>
    <w:p>
      <w:pPr>
        <w:pStyle w:val="Heading3"/>
      </w:pPr>
      <w:r>
        <w:t>US-010: Update Interview Status</w:t>
      </w:r>
    </w:p>
    <w:p>
      <w:r>
        <w:rPr>
          <w:b/>
        </w:rPr>
        <w:t>User Story:</w:t>
      </w:r>
    </w:p>
    <w:p>
      <w:r>
        <w:t>As an AMG coordinator, I want to update the interview status, so that I can reflect the current state of the interview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has been conducted, when I select the interview, then I can change its status.</w:t>
      </w:r>
    </w:p>
    <w:p>
      <w:pPr>
        <w:pStyle w:val="ListBullet"/>
      </w:pPr>
      <w:r>
        <w:t>Given the status is changed, when I check the interview records, then the new status is displayed.</w:t>
      </w:r>
    </w:p>
    <w:p>
      <w:r>
        <w:rPr>
          <w:b/>
        </w:rPr>
        <w:t>BRD Traceability:</w:t>
      </w:r>
      <w:r>
        <w:t xml:space="preserve"> BRD Section 5.1 - Track interview outcomes with four statuses.</w:t>
      </w:r>
    </w:p>
    <w:p>
      <w:r>
        <w:br/>
      </w:r>
    </w:p>
    <w:p>
      <w:pPr>
        <w:pStyle w:val="Heading2"/>
      </w:pPr>
      <w:r>
        <w:t>E-004: Client Feedback Management</w:t>
      </w:r>
    </w:p>
    <w:p>
      <w:r>
        <w:rPr>
          <w:b/>
        </w:rPr>
        <w:t>Description:</w:t>
      </w:r>
      <w:r>
        <w:t xml:space="preserve"> This epic focuses on collecting and managing client feedback to improve the interview process.</w:t>
      </w:r>
    </w:p>
    <w:p>
      <w:r>
        <w:rPr>
          <w:b/>
        </w:rPr>
        <w:t>BRD Reference:</w:t>
      </w:r>
      <w:r>
        <w:t xml:space="preserve"> BRD Section 5.1 - Collect client feedback through a self-service portal and automated email reminders.</w:t>
      </w:r>
    </w:p>
    <w:p>
      <w:pPr>
        <w:pStyle w:val="Heading3"/>
      </w:pPr>
      <w:r>
        <w:t>US-011: Collect Client Feedback</w:t>
      </w:r>
    </w:p>
    <w:p>
      <w:r>
        <w:rPr>
          <w:b/>
        </w:rPr>
        <w:t>User Story:</w:t>
      </w:r>
    </w:p>
    <w:p>
      <w:r>
        <w:t>As a client, I want to provide feedback on interviews through a self-service portal, so that I can easily share my thoughts.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access to the portal, when I log in, then I can see a list of interviews for which feedback is requested.</w:t>
      </w:r>
    </w:p>
    <w:p>
      <w:pPr>
        <w:pStyle w:val="ListBullet"/>
      </w:pPr>
      <w:r>
        <w:t>Given I select an interview, when I submit my feedback, then it is recorded in the system.</w:t>
      </w:r>
    </w:p>
    <w:p>
      <w:r>
        <w:rPr>
          <w:b/>
        </w:rPr>
        <w:t>BRD Traceability:</w:t>
      </w:r>
      <w:r>
        <w:t xml:space="preserve"> BRD Section 5.1 - Collect client feedback through a self-service portal.</w:t>
      </w:r>
    </w:p>
    <w:p>
      <w:pPr>
        <w:pStyle w:val="Heading3"/>
      </w:pPr>
      <w:r>
        <w:t>US-012: Send Feedback Reminders</w:t>
      </w:r>
    </w:p>
    <w:p>
      <w:r>
        <w:rPr>
          <w:b/>
        </w:rPr>
        <w:t>User Story:</w:t>
      </w:r>
    </w:p>
    <w:p>
      <w:r>
        <w:t>As an AMG coordinator, I want to send automated reminders for client feedback, so that I can ensure timely responses.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is completed, when the feedback deadline approaches, then a reminder email is sent to the client.</w:t>
      </w:r>
    </w:p>
    <w:p>
      <w:pPr>
        <w:pStyle w:val="ListBullet"/>
      </w:pPr>
      <w:r>
        <w:t>Given the reminder is sent, when I check the system, then the reminder status is updated to "sent."</w:t>
      </w:r>
    </w:p>
    <w:p>
      <w:r>
        <w:rPr>
          <w:b/>
        </w:rPr>
        <w:t>BRD Traceability:</w:t>
      </w:r>
      <w:r>
        <w:t xml:space="preserve"> BRD Section 5.1 - Collect client feedback through automated email reminders.</w:t>
      </w:r>
    </w:p>
    <w:p>
      <w:pPr>
        <w:pStyle w:val="Heading3"/>
      </w:pPr>
      <w:r>
        <w:t>US-013: View Feedback Status</w:t>
      </w:r>
    </w:p>
    <w:p>
      <w:r>
        <w:rPr>
          <w:b/>
        </w:rPr>
        <w:t>User Story:</w:t>
      </w:r>
    </w:p>
    <w:p>
      <w:r>
        <w:t>As an AMG coordinator, I want to view the status of client feedback, so that I can track responses.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in, when I navigate to the feedback section, then I can see which interviews have received feedback.</w:t>
      </w:r>
    </w:p>
    <w:p>
      <w:pPr>
        <w:pStyle w:val="ListBullet"/>
      </w:pPr>
      <w:r>
        <w:t>Given feedback is received, when I select an interview, then I can view the feedback details.</w:t>
      </w:r>
    </w:p>
    <w:p>
      <w:r>
        <w:rPr>
          <w:b/>
        </w:rPr>
        <w:t>BRD Traceability:</w:t>
      </w:r>
      <w:r>
        <w:t xml:space="preserve"> BRD Section 5.1 - Collect client feedback through a self-service portal.</w:t>
      </w:r>
    </w:p>
    <w:p>
      <w:pPr>
        <w:pStyle w:val="Heading3"/>
      </w:pPr>
      <w:r>
        <w:t>US-014: Analyze Feedback</w:t>
      </w:r>
    </w:p>
    <w:p>
      <w:r>
        <w:rPr>
          <w:b/>
        </w:rPr>
        <w:t>User Story:</w:t>
      </w:r>
    </w:p>
    <w:p>
      <w:r>
        <w:t>As an AMG coordinator, I want to analyze client feedback, so that I can identify trends and areas for improvement.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feedback has been collected, when I run an analysis report, then I can see aggregated feedback data.</w:t>
      </w:r>
    </w:p>
    <w:p>
      <w:pPr>
        <w:pStyle w:val="ListBullet"/>
      </w:pPr>
      <w:r>
        <w:t>Given the analysis is complete, when I review the report, then I can identify key trends.</w:t>
      </w:r>
    </w:p>
    <w:p>
      <w:r>
        <w:rPr>
          <w:b/>
        </w:rPr>
        <w:t>BRD Traceability:</w:t>
      </w:r>
      <w:r>
        <w:t xml:space="preserve"> BRD Section 5.1 - Collect client feedback through a self-service portal.</w:t>
      </w:r>
    </w:p>
    <w:p>
      <w:r>
        <w:br/>
      </w:r>
    </w:p>
    <w:p>
      <w:pPr>
        <w:pStyle w:val="Heading2"/>
      </w:pPr>
      <w:r>
        <w:t>E-005: Role-Based Access Control</w:t>
      </w:r>
    </w:p>
    <w:p>
      <w:r>
        <w:rPr>
          <w:b/>
        </w:rPr>
        <w:t>Description:</w:t>
      </w:r>
      <w:r>
        <w:t xml:space="preserve"> This epic focuses on implementing role-based access control to ensure data security and privacy.</w:t>
      </w:r>
    </w:p>
    <w:p>
      <w:r>
        <w:rPr>
          <w:b/>
        </w:rPr>
        <w:t>BRD Reference:</w:t>
      </w:r>
      <w:r>
        <w:t xml:space="preserve"> BRD Section 8 - Role-Based Access Control.</w:t>
      </w:r>
    </w:p>
    <w:p>
      <w:pPr>
        <w:pStyle w:val="Heading3"/>
      </w:pPr>
      <w:r>
        <w:t>US-015: Implement Role-Based Access</w:t>
      </w:r>
    </w:p>
    <w:p>
      <w:r>
        <w:rPr>
          <w:b/>
        </w:rPr>
        <w:t>User Story:</w:t>
      </w:r>
    </w:p>
    <w:p>
      <w:r>
        <w:t>As a system administrator, I want to implement role-based access control, so that users can only access data relevant to their roles.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logs in, when their role is identified, then they can only access data permitted for their role.</w:t>
      </w:r>
    </w:p>
    <w:p>
      <w:pPr>
        <w:pStyle w:val="ListBullet"/>
      </w:pPr>
      <w:r>
        <w:t>Given a user attempts to access restricted data, when they are not authorized, then they receive an access denied message.</w:t>
      </w:r>
    </w:p>
    <w:p>
      <w:r>
        <w:rPr>
          <w:b/>
        </w:rPr>
        <w:t>BRD Traceability:</w:t>
      </w:r>
      <w:r>
        <w:t xml:space="preserve"> BRD Section 8 - Role-Based Access Control.</w:t>
      </w:r>
    </w:p>
    <w:p>
      <w:pPr>
        <w:pStyle w:val="Heading3"/>
      </w:pPr>
      <w:r>
        <w:t>US-016: Manage User Roles</w:t>
      </w:r>
    </w:p>
    <w:p>
      <w:r>
        <w:rPr>
          <w:b/>
        </w:rPr>
        <w:t>User Story:</w:t>
      </w:r>
    </w:p>
    <w:p>
      <w:r>
        <w:t>As a system administrator, I want to manage user roles, so that I can assign appropriate access levels.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administrator, when I navigate to the user management section, then I can view and edit user roles.</w:t>
      </w:r>
    </w:p>
    <w:p>
      <w:pPr>
        <w:pStyle w:val="ListBullet"/>
      </w:pPr>
      <w:r>
        <w:t>Given I update a user's role, when I check their access, then it reflects the new permissions.</w:t>
      </w:r>
    </w:p>
    <w:p>
      <w:r>
        <w:rPr>
          <w:b/>
        </w:rPr>
        <w:t>BRD Traceability:</w:t>
      </w:r>
      <w:r>
        <w:t xml:space="preserve"> BRD Section 8 - Role-Based Access Control.</w:t>
      </w:r>
    </w:p>
    <w:p>
      <w:r>
        <w:br/>
      </w:r>
    </w:p>
    <w:p>
      <w:pPr>
        <w:pStyle w:val="Heading2"/>
      </w:pPr>
      <w:r>
        <w:t>E-006: Calendar Integration</w:t>
      </w:r>
    </w:p>
    <w:p>
      <w:r>
        <w:rPr>
          <w:b/>
        </w:rPr>
        <w:t>Description:</w:t>
      </w:r>
      <w:r>
        <w:t xml:space="preserve"> This epic focuses on integrating with calendar systems for scheduling and reminders.</w:t>
      </w:r>
    </w:p>
    <w:p>
      <w:r>
        <w:rPr>
          <w:b/>
        </w:rPr>
        <w:t>BRD Reference:</w:t>
      </w:r>
      <w:r>
        <w:t xml:space="preserve"> BRD Section 5.1 - Integration with Google Calendar or Outlook Calendar.</w:t>
      </w:r>
    </w:p>
    <w:p>
      <w:pPr>
        <w:pStyle w:val="Heading3"/>
      </w:pPr>
      <w:r>
        <w:t>US-017: Integrate with Google Calendar</w:t>
      </w:r>
    </w:p>
    <w:p>
      <w:r>
        <w:rPr>
          <w:b/>
        </w:rPr>
        <w:t>User Story:</w:t>
      </w:r>
    </w:p>
    <w:p>
      <w:r>
        <w:t>As an AMG coordinator, I want to integrate the system with Google Calendar, so that interviews are automatically added to my calendar.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is scheduled, when the integration is active, then the interview is added to my Google Calendar.</w:t>
      </w:r>
    </w:p>
    <w:p>
      <w:pPr>
        <w:pStyle w:val="ListBullet"/>
      </w:pPr>
      <w:r>
        <w:t>Given I check my Google Calendar, when I view the scheduled interview, then all details are correctly displayed.</w:t>
      </w:r>
    </w:p>
    <w:p>
      <w:r>
        <w:rPr>
          <w:b/>
        </w:rPr>
        <w:t>BRD Traceability:</w:t>
      </w:r>
      <w:r>
        <w:t xml:space="preserve"> BRD Section 5.1 - Integration with Google Calendar.</w:t>
      </w:r>
    </w:p>
    <w:p>
      <w:pPr>
        <w:pStyle w:val="Heading3"/>
      </w:pPr>
      <w:r>
        <w:t>US-018: Integrate with Outlook Calendar</w:t>
      </w:r>
    </w:p>
    <w:p>
      <w:r>
        <w:rPr>
          <w:b/>
        </w:rPr>
        <w:t>User Story:</w:t>
      </w:r>
    </w:p>
    <w:p>
      <w:r>
        <w:t>As an AMG coordinator, I want to integrate the system with Outlook Calendar, so that interviews are automatically added to my calendar.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is scheduled, when the integration is active, then the interview is added to my Outlook Calendar.</w:t>
      </w:r>
    </w:p>
    <w:p>
      <w:pPr>
        <w:pStyle w:val="ListBullet"/>
      </w:pPr>
      <w:r>
        <w:t>Given I check my Outlook Calendar, when I view the scheduled interview, then all details are correctly displayed.</w:t>
      </w:r>
    </w:p>
    <w:p>
      <w:r>
        <w:rPr>
          <w:b/>
        </w:rPr>
        <w:t>BRD Traceability:</w:t>
      </w:r>
      <w:r>
        <w:t xml:space="preserve"> BRD Section 5.1 - Integration with Outlook Calendar.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                         | Epic   | Priority | Story Points |</w:t>
      </w:r>
    </w:p>
    <w:p>
      <w:r>
        <w:t>|----------|-------------------------------------|--------|----------|--------------|</w:t>
      </w:r>
    </w:p>
    <w:p>
      <w:r>
        <w:t>| US-001   | Schedule Interview                  | E-001  | High     | 5            |</w:t>
      </w:r>
    </w:p>
    <w:p>
      <w:r>
        <w:t>| US-002   | Send Automated Reminders            | E-001  | Medium   | 3            |</w:t>
      </w:r>
    </w:p>
    <w:p>
      <w:r>
        <w:t>| US-003   | View Scheduled Interviews            | E-001  | High     | 2            |</w:t>
      </w:r>
    </w:p>
    <w:p>
      <w:r>
        <w:t>| US-004   | Cancel Scheduled Interview           | E-001  | Medium   | 5            |</w:t>
      </w:r>
    </w:p>
    <w:p>
      <w:r>
        <w:t>| US-005   | Identify Relevant Associates         | E-002  | High     | 8            |</w:t>
      </w:r>
    </w:p>
    <w:p>
      <w:r>
        <w:t>| US-006   | Rank Associates                     | E-002  | Medium   | 5            |</w:t>
      </w:r>
    </w:p>
    <w:p>
      <w:r>
        <w:t>| US-007   | Update Associate Profiles           | E-002  | Medium   | 2            |</w:t>
      </w:r>
    </w:p>
    <w:p>
      <w:r>
        <w:t>| US-008   | Track Interview Outcomes             | E-003  | High     | 5            |</w:t>
      </w:r>
    </w:p>
    <w:p>
      <w:r>
        <w:t>| US-009   | View Interview Status                | E-003  | Medium   | 3            |</w:t>
      </w:r>
    </w:p>
    <w:p>
      <w:r>
        <w:t>| US-010   | Update Interview Status              | E-003  | Medium   | 5            |</w:t>
      </w:r>
    </w:p>
    <w:p>
      <w:r>
        <w:t>| US-011   | Collect Client Feedback              | E-004  | High     | 5            |</w:t>
      </w:r>
    </w:p>
    <w:p>
      <w:r>
        <w:t>| US-012   | Send Feedback Reminders              | E-004  | Medium   | 3            |</w:t>
      </w:r>
    </w:p>
    <w:p>
      <w:r>
        <w:t>| US-013   | View Feedback Status                 | E-004  | Medium   | 2            |</w:t>
      </w:r>
    </w:p>
    <w:p>
      <w:r>
        <w:t>| US-014   | Analyze Feedback                     | E-004  | Low      | 5            |</w:t>
      </w:r>
    </w:p>
    <w:p>
      <w:r>
        <w:t>| US-015   | Implement Role-Based Access         | E-005  | High     | 8            |</w:t>
      </w:r>
    </w:p>
    <w:p>
      <w:r>
        <w:t>| US-016   | Manage User Roles                   | E-005  | Medium   | 5            |</w:t>
      </w:r>
    </w:p>
    <w:p>
      <w:r>
        <w:t>| US-017   | Integrate with Google Calendar      | E-006  | Medium   | 5            |</w:t>
      </w:r>
    </w:p>
    <w:p>
      <w:r>
        <w:t>| US-018   | Integrate with Outlook Calendar     | E-006  | Medium   | 5            |</w:t>
      </w:r>
    </w:p>
    <w:p>
      <w:r>
        <w:rPr>
          <w:b/>
        </w:rPr>
        <w:t>Total Story Points:</w:t>
      </w:r>
      <w:r>
        <w:t xml:space="preserve"> 68</w:t>
      </w:r>
    </w:p>
    <w:p>
      <w:r>
        <w:rPr>
          <w:b/>
        </w:rPr>
        <w:t>Estimated Sprints:</w:t>
      </w:r>
      <w:r>
        <w:t xml:space="preserve"> 4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Amg Staffing And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Amg Staffing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