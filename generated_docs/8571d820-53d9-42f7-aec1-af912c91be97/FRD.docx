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Functional Requirement Document</w:t>
      </w:r>
    </w:p>
    <w:p>
      <w:pPr>
        <w:spacing w:before="240" w:after="240"/>
      </w:pPr>
      <w:r>
        <w:rPr>
          <w:b/>
          <w:color w:val="DC2626"/>
          <w:sz w:val="24"/>
        </w:rPr>
        <w:t>⚠️ DRAFT — CONTAINS UNRESOLVED REQUIREMENTS ISSUES</w:t>
      </w:r>
    </w:p>
    <w:p>
      <w:r>
        <w:t>Version: 1.0</w:t>
      </w:r>
    </w:p>
    <w:p>
      <w:r>
        <w:t>Generated Date: 2026-10-08 10:42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Checklist and Task Assignment</w:t>
      </w:r>
    </w:p>
    <w:p>
      <w:r>
        <w:rPr>
          <w:b/>
        </w:rPr>
        <w:t>Requirement ID:</w:t>
      </w:r>
      <w:r>
        <w:t xml:space="preserve"> FR-001 [Assumption/Proposal: confirm]</w:t>
      </w:r>
    </w:p>
    <w:p>
      <w:r>
        <w:rPr>
          <w:b/>
        </w:rPr>
        <w:t>Title:</w:t>
      </w:r>
      <w:r>
        <w:t xml:space="preserve"> Automated Onboarding Checklist and Task Assignment</w:t>
      </w:r>
    </w:p>
    <w:p>
      <w:r>
        <w:rPr>
          <w:b/>
        </w:rPr>
        <w:t>Description:</w:t>
      </w:r>
      <w:r>
        <w:t xml:space="preserve"> The system will provide an automated onboarding checklist that assigns tasks to relevant stakeholders (HR, IT, Reporting Managers) based on the new employee's role.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New employee onboarding request must be created.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creation of a new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New employee details and role information.</w:t>
      </w:r>
    </w:p>
    <w:p>
      <w:r>
        <w:rPr>
          <w:b/>
        </w:rPr>
        <w:t>Outputs:</w:t>
      </w:r>
    </w:p>
    <w:p>
      <w:pPr>
        <w:pStyle w:val="ListBullet"/>
      </w:pPr>
      <w:r>
        <w:t>Assigned tasks and checklist for HR, IT, and Reporting Managers.</w:t>
      </w:r>
    </w:p>
    <w:p>
      <w:r>
        <w:rPr>
          <w:b/>
        </w:rPr>
        <w:t>Business Rules:</w:t>
      </w:r>
    </w:p>
    <w:p>
      <w:pPr>
        <w:pStyle w:val="ListBullet"/>
      </w:pPr>
      <w:r>
        <w:t>Tasks must be assigned based on the employee's role and department.</w:t>
      </w:r>
    </w:p>
    <w:p>
      <w:pPr>
        <w:pStyle w:val="ListBullet"/>
      </w:pPr>
      <w:r>
        <w:t>Each task must have a defined completion deadline based on the onboarding timeline.</w:t>
      </w:r>
    </w:p>
    <w:p>
      <w:pPr>
        <w:pStyle w:val="ListBullet"/>
      </w:pPr>
      <w:r>
        <w:t>Notifications must be sent to assigned stakeholders upon task assignment.</w:t>
      </w:r>
    </w:p>
    <w:p>
      <w:r>
        <w:rPr>
          <w:b/>
        </w:rPr>
        <w:t>Main Workflow:</w:t>
      </w:r>
    </w:p>
    <w:p>
      <w:r>
        <w:t>1 [Assumption/Proposal: confirm]. HR creates a new employee onboarding request.</w:t>
      </w:r>
    </w:p>
    <w:p>
      <w:r>
        <w:t>2 [Assumption/Proposal: confirm]. The system generates an onboarding checklist and assigns tasks to relevant stakeholders.</w:t>
      </w:r>
    </w:p>
    <w:p>
      <w:r>
        <w:rPr>
          <w:b/>
        </w:rPr>
        <w:t>Alternative Workflow:</w:t>
      </w:r>
    </w:p>
    <w:p>
      <w:r>
        <w:t>1 [Assumption/Proposal: confirm]. If the role is not recognized, the system will notify HR to manually assign tasks.</w:t>
      </w:r>
    </w:p>
    <w:p>
      <w:r>
        <w:rPr>
          <w:b/>
        </w:rPr>
        <w:t>Exception Handling:</w:t>
      </w:r>
    </w:p>
    <w:p>
      <w:pPr>
        <w:pStyle w:val="ListBullet"/>
      </w:pPr>
      <w:r>
        <w:t>If task assignment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HRMS for employee role data.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request, when the request is submitted, then an onboarding checklist with assigned tasks must be generated.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onboarding checklist and task assignment</w:t>
      </w:r>
    </w:p>
    <w:p>
      <w:r>
        <w:br/>
      </w:r>
    </w:p>
    <w:p>
      <w:pPr>
        <w:pStyle w:val="Heading2"/>
      </w:pPr>
      <w:r>
        <w:t>FR-002: Automated Reminders and Notifications</w:t>
      </w:r>
    </w:p>
    <w:p>
      <w:r>
        <w:rPr>
          <w:b/>
        </w:rPr>
        <w:t>Requirement ID:</w:t>
      </w:r>
      <w:r>
        <w:t xml:space="preserve"> FR-002 [Assumption/Proposal: confirm]</w:t>
      </w:r>
    </w:p>
    <w:p>
      <w:r>
        <w:rPr>
          <w:b/>
        </w:rPr>
        <w:t>Title:</w:t>
      </w:r>
      <w:r>
        <w:t xml:space="preserve"> Automated Reminders and Notifications</w:t>
      </w:r>
    </w:p>
    <w:p>
      <w:r>
        <w:rPr>
          <w:b/>
        </w:rPr>
        <w:t>Description:</w:t>
      </w:r>
      <w:r>
        <w:t xml:space="preserve"> The system will send automated reminders and notifications to stakeholders regarding pending onboarding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be assigned.</w:t>
      </w:r>
    </w:p>
    <w:p>
      <w:r>
        <w:rPr>
          <w:b/>
        </w:rPr>
        <w:t>Trigger:</w:t>
      </w:r>
    </w:p>
    <w:p>
      <w:pPr>
        <w:pStyle w:val="ListBullet"/>
      </w:pPr>
      <w:r>
        <w:t>Cron schedule triggering reminders for pending tasks.</w:t>
      </w:r>
    </w:p>
    <w:p>
      <w:r>
        <w:rPr>
          <w:b/>
        </w:rPr>
        <w:t>Inputs:</w:t>
      </w:r>
    </w:p>
    <w:p>
      <w:pPr>
        <w:pStyle w:val="ListBullet"/>
      </w:pPr>
      <w:r>
        <w:t>Task status and deadlines.</w:t>
      </w:r>
    </w:p>
    <w:p>
      <w:r>
        <w:rPr>
          <w:b/>
        </w:rPr>
        <w:t>Outputs:</w:t>
      </w:r>
    </w:p>
    <w:p>
      <w:pPr>
        <w:pStyle w:val="ListBullet"/>
      </w:pPr>
      <w:r>
        <w:t>Reminder notifications sent to stakeholders.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48 hours [Assumption/Proposal: confirm] before a task's deadline.</w:t>
      </w:r>
    </w:p>
    <w:p>
      <w:pPr>
        <w:pStyle w:val="ListBullet"/>
      </w:pPr>
      <w:r>
        <w:t>Notifications must include task details and assigned stakeholder information.</w:t>
      </w:r>
    </w:p>
    <w:p>
      <w:pPr>
        <w:pStyle w:val="ListBullet"/>
      </w:pPr>
      <w:r>
        <w:t>If a task is overdue, an escalation notification must be sent to HR.</w:t>
      </w:r>
    </w:p>
    <w:p>
      <w:r>
        <w:rPr>
          <w:b/>
        </w:rPr>
        <w:t>Main Workflow:</w:t>
      </w:r>
    </w:p>
    <w:p>
      <w:r>
        <w:t>1 [Assumption/Proposal: confirm]. The system checks for pending tasks daily.</w:t>
      </w:r>
    </w:p>
    <w:p>
      <w:r>
        <w:t>2 [Assumption/Proposal: confirm]. Notifications are sent to stakeholders based on task deadlines.</w:t>
      </w:r>
    </w:p>
    <w:p>
      <w:r>
        <w:rPr>
          <w:b/>
        </w:rPr>
        <w:t>Alternative Workflow:</w:t>
      </w:r>
    </w:p>
    <w:p>
      <w:r>
        <w:t>1 [Assumption/Proposal: confirm]. If no tasks are pending, no notifications are sent.</w:t>
      </w:r>
    </w:p>
    <w:p>
      <w:r>
        <w:rPr>
          <w:b/>
        </w:rPr>
        <w:t>Exception Handling:</w:t>
      </w:r>
    </w:p>
    <w:p>
      <w:pPr>
        <w:pStyle w:val="ListBullet"/>
      </w:pPr>
      <w:r>
        <w:t>If notification fails, an error log must be created for review.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pending task, when the deadline approaches, then a reminder notification must be sent to the assigned stakeholder.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reminders and notifications</w:t>
      </w:r>
    </w:p>
    <w:p>
      <w:r>
        <w:br/>
      </w:r>
    </w:p>
    <w:p>
      <w:pPr>
        <w:pStyle w:val="Heading2"/>
      </w:pPr>
      <w:r>
        <w:t>FR-003: Document Upload, Verification, and E-Signature</w:t>
      </w:r>
    </w:p>
    <w:p>
      <w:r>
        <w:rPr>
          <w:b/>
        </w:rPr>
        <w:t>Requirement ID:</w:t>
      </w:r>
      <w:r>
        <w:t xml:space="preserve"> FR-003 [Assumption/Proposal: confirm]</w:t>
      </w:r>
    </w:p>
    <w:p>
      <w:r>
        <w:rPr>
          <w:b/>
        </w:rPr>
        <w:t>Title:</w:t>
      </w:r>
      <w:r>
        <w:t xml:space="preserve"> Document Upload, Verification, and E-Signature</w:t>
      </w:r>
    </w:p>
    <w:p>
      <w:r>
        <w:rPr>
          <w:b/>
        </w:rPr>
        <w:t>Description:</w:t>
      </w:r>
      <w:r>
        <w:t xml:space="preserve"> The system will allow new employees to upload required documents, verify them, and provide e-signature capabilities.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New employee onboarding must be initiated.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the employee accesses the onboarding portal.</w:t>
      </w:r>
    </w:p>
    <w:p>
      <w:r>
        <w:rPr>
          <w:b/>
        </w:rPr>
        <w:t>Inputs:</w:t>
      </w:r>
    </w:p>
    <w:p>
      <w:pPr>
        <w:pStyle w:val="ListBullet"/>
      </w:pPr>
      <w:r>
        <w:t>Uploaded documents (PDF, DOCX, etc.).</w:t>
      </w:r>
    </w:p>
    <w:p>
      <w:r>
        <w:rPr>
          <w:b/>
        </w:rPr>
        <w:t>Outputs:</w:t>
      </w:r>
    </w:p>
    <w:p>
      <w:pPr>
        <w:pStyle w:val="ListBullet"/>
      </w:pPr>
      <w:r>
        <w:t>Verified documents and e-signature confirmation.</w:t>
      </w:r>
    </w:p>
    <w:p>
      <w:r>
        <w:rPr>
          <w:b/>
        </w:rPr>
        <w:t>Business Rules:</w:t>
      </w:r>
    </w:p>
    <w:p>
      <w:pPr>
        <w:pStyle w:val="ListBullet"/>
      </w:pPr>
      <w:r>
        <w:t>Accepted file formats: PDF, DOCX, XLSX, PNG, JPEG only.</w:t>
      </w:r>
    </w:p>
    <w:p>
      <w:pPr>
        <w:pStyle w:val="ListBullet"/>
      </w:pPr>
      <w:r>
        <w:t>Each document must be verified for completeness before e-signature is allowed.</w:t>
      </w:r>
    </w:p>
    <w:p>
      <w:pPr>
        <w:pStyle w:val="ListBullet"/>
      </w:pPr>
      <w:r>
        <w:t>E-signatures must comply with legal standards for electronic signatures.</w:t>
      </w:r>
    </w:p>
    <w:p>
      <w:r>
        <w:rPr>
          <w:b/>
        </w:rPr>
        <w:t>Main Workflow:</w:t>
      </w:r>
    </w:p>
    <w:p>
      <w:r>
        <w:t>1 [Assumption/Proposal: confirm]. New employee uploads required documents.</w:t>
      </w:r>
    </w:p>
    <w:p>
      <w:r>
        <w:t>2 [Assumption/Proposal: confirm]. The system verifies the documents and prompts for e-signature.</w:t>
      </w:r>
    </w:p>
    <w:p>
      <w:r>
        <w:rPr>
          <w:b/>
        </w:rPr>
        <w:t>Alternative Workflow:</w:t>
      </w:r>
    </w:p>
    <w:p>
      <w:r>
        <w:t>1 [Assumption/Proposal: confirm]. If a document fails verification, the system must notify the employee with specific reasons.</w:t>
      </w:r>
    </w:p>
    <w:p>
      <w:r>
        <w:rPr>
          <w:b/>
        </w:rPr>
        <w:t>Exception Handling:</w:t>
      </w:r>
    </w:p>
    <w:p>
      <w:pPr>
        <w:pStyle w:val="ListBullet"/>
      </w:pPr>
      <w:r>
        <w:t>If the e-signature process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Document storage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uploaded documents, when the employee submits them, then the system must verify and allow e-signature.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Document upload, verification, and e-signature capabilities</w:t>
      </w:r>
    </w:p>
    <w:p>
      <w:r>
        <w:br/>
      </w:r>
    </w:p>
    <w:p>
      <w:pPr>
        <w:pStyle w:val="Heading2"/>
      </w:pPr>
      <w:r>
        <w:t>FR-004: Employee Onboarding Status Tracking</w:t>
      </w:r>
    </w:p>
    <w:p>
      <w:r>
        <w:rPr>
          <w:b/>
        </w:rPr>
        <w:t>Requirement ID:</w:t>
      </w:r>
      <w:r>
        <w:t xml:space="preserve"> FR-004 [Assumption/Proposal: confirm]</w:t>
      </w:r>
    </w:p>
    <w:p>
      <w:r>
        <w:rPr>
          <w:b/>
        </w:rPr>
        <w:t>Title:</w:t>
      </w:r>
      <w:r>
        <w:t xml:space="preserve"> Employee Onboarding Status Tracking</w:t>
      </w:r>
    </w:p>
    <w:p>
      <w:r>
        <w:rPr>
          <w:b/>
        </w:rPr>
        <w:t>Description:</w:t>
      </w:r>
      <w:r>
        <w:t xml:space="preserve"> The system will provide a dashboard for tracking the onboarding status of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be assigned and in progress.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updates.</w:t>
      </w:r>
    </w:p>
    <w:p>
      <w:r>
        <w:rPr>
          <w:b/>
        </w:rPr>
        <w:t>Inputs:</w:t>
      </w:r>
    </w:p>
    <w:p>
      <w:pPr>
        <w:pStyle w:val="ListBullet"/>
      </w:pPr>
      <w:r>
        <w:t>Task completion status and employee details.</w:t>
      </w:r>
    </w:p>
    <w:p>
      <w:r>
        <w:rPr>
          <w:b/>
        </w:rPr>
        <w:t>Outputs:</w:t>
      </w:r>
    </w:p>
    <w:p>
      <w:pPr>
        <w:pStyle w:val="ListBullet"/>
      </w:pPr>
      <w:r>
        <w:t>Onboarding status dashboard.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update in real-time as tasks are completed.</w:t>
      </w:r>
    </w:p>
    <w:p>
      <w:pPr>
        <w:pStyle w:val="ListBullet"/>
      </w:pPr>
      <w:r>
        <w:t>Status must reflect the overall progress of onboarding tasks.</w:t>
      </w:r>
    </w:p>
    <w:p>
      <w:pPr>
        <w:pStyle w:val="ListBullet"/>
      </w:pPr>
      <w:r>
        <w:t>Users must be able to filter the dashboard by employee name or department.</w:t>
      </w:r>
    </w:p>
    <w:p>
      <w:r>
        <w:rPr>
          <w:b/>
        </w:rPr>
        <w:t>Main Workflow:</w:t>
      </w:r>
    </w:p>
    <w:p>
      <w:r>
        <w:t>1 [Assumption/Proposal: confirm]. HR and Reporting Managers access the onboarding status dashboard.</w:t>
      </w:r>
    </w:p>
    <w:p>
      <w:r>
        <w:t>2 [Assumption/Proposal: confirm]. The system displays real-time updates on task completion.</w:t>
      </w:r>
    </w:p>
    <w:p>
      <w:r>
        <w:rPr>
          <w:b/>
        </w:rPr>
        <w:t>Alternative Workflow:</w:t>
      </w:r>
    </w:p>
    <w:p>
      <w:r>
        <w:t>1 [Assumption/Proposal: confirm]. If no tasks are in progress, the dashboard must indicate that no onboarding is currently active.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 to load, an error message must be displayed.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assigned tasks, when tasks are updated, then the onboarding status dashboard must reflect the current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Employee onboarding status tracking</w:t>
      </w:r>
    </w:p>
    <w:p>
      <w:r>
        <w:br/>
      </w:r>
    </w:p>
    <w:p>
      <w:pPr>
        <w:pStyle w:val="Heading2"/>
      </w:pPr>
      <w:r>
        <w:t>FR-005: Automated IT Asset and Access Requests</w:t>
      </w:r>
    </w:p>
    <w:p>
      <w:r>
        <w:rPr>
          <w:b/>
        </w:rPr>
        <w:t>Requirement ID:</w:t>
      </w:r>
      <w:r>
        <w:t xml:space="preserve"> FR-005 [Assumption/Proposal: confirm]</w:t>
      </w:r>
    </w:p>
    <w:p>
      <w:r>
        <w:rPr>
          <w:b/>
        </w:rPr>
        <w:t>Title:</w:t>
      </w:r>
      <w:r>
        <w:t xml:space="preserve"> Automated IT Asset and Access Requests</w:t>
      </w:r>
    </w:p>
    <w:p>
      <w:r>
        <w:rPr>
          <w:b/>
        </w:rPr>
        <w:t>Description:</w:t>
      </w:r>
      <w:r>
        <w:t xml:space="preserve"> The system will automate requests for IT assets and access based on the onboarding checklist.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Onboarding checklist must include IT asset requirements.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to IT.</w:t>
      </w:r>
    </w:p>
    <w:p>
      <w:r>
        <w:rPr>
          <w:b/>
        </w:rPr>
        <w:t>Inputs:</w:t>
      </w:r>
    </w:p>
    <w:p>
      <w:pPr>
        <w:pStyle w:val="ListBullet"/>
      </w:pPr>
      <w:r>
        <w:t>IT asset requirements from the onboarding checklist.</w:t>
      </w:r>
    </w:p>
    <w:p>
      <w:r>
        <w:rPr>
          <w:b/>
        </w:rPr>
        <w:t>Outputs:</w:t>
      </w:r>
    </w:p>
    <w:p>
      <w:pPr>
        <w:pStyle w:val="ListBullet"/>
      </w:pPr>
      <w:r>
        <w:t>Automated requests sent to the IT asset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Requests must include all specified assets (laptop, software, etc.).</w:t>
      </w:r>
    </w:p>
    <w:p>
      <w:pPr>
        <w:pStyle w:val="ListBullet"/>
      </w:pPr>
      <w:r>
        <w:t>IT must acknowledge receipt of asset requests within 24 hours [Assumption/Proposal: confirm].</w:t>
      </w:r>
    </w:p>
    <w:p>
      <w:pPr>
        <w:pStyle w:val="ListBullet"/>
      </w:pPr>
      <w:r>
        <w:t>If an asset request is not fulfilled within the SLA, an escalation notification must be sent to HR.</w:t>
      </w:r>
    </w:p>
    <w:p>
      <w:r>
        <w:rPr>
          <w:b/>
        </w:rPr>
        <w:t>Main Workflow:</w:t>
      </w:r>
    </w:p>
    <w:p>
      <w:r>
        <w:t>1 [Assumption/Proposal: confirm]. The system generates asset requests based on the onboarding checklist.</w:t>
      </w:r>
    </w:p>
    <w:p>
      <w:r>
        <w:t>2 [Assumption/Proposal: confirm]. Requests are sent to the IT asset management system.</w:t>
      </w:r>
    </w:p>
    <w:p>
      <w:r>
        <w:rPr>
          <w:b/>
        </w:rPr>
        <w:t>Alternative Workflow:</w:t>
      </w:r>
    </w:p>
    <w:p>
      <w:r>
        <w:t>1 [Assumption/Proposal: confirm]. If an asset is unavailable, IT must notify HR with alternative options.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fails to send, an error notification must be logged.</w:t>
      </w:r>
    </w:p>
    <w:p>
      <w:r>
        <w:rPr>
          <w:b/>
        </w:rPr>
        <w:t>Dependencies:</w:t>
      </w:r>
    </w:p>
    <w:p>
      <w:pPr>
        <w:pStyle w:val="ListBullet"/>
      </w:pPr>
      <w:r>
        <w:t>IT asset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checklist, when the checklist is finalized, then automated asset requests must be generated and sent.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IT asset and access requests</w:t>
      </w:r>
    </w:p>
    <w:p>
      <w:r>
        <w:br/>
      </w:r>
    </w:p>
    <w:p>
      <w:pPr>
        <w:pStyle w:val="Heading2"/>
      </w:pPr>
      <w:r>
        <w:t>FR-006: Meeting Scheduling and Calendar Integration</w:t>
      </w:r>
    </w:p>
    <w:p>
      <w:r>
        <w:rPr>
          <w:b/>
        </w:rPr>
        <w:t>Requirement ID:</w:t>
      </w:r>
      <w:r>
        <w:t xml:space="preserve"> FR-006 [Assumption/Proposal: confirm]</w:t>
      </w:r>
    </w:p>
    <w:p>
      <w:r>
        <w:rPr>
          <w:b/>
        </w:rPr>
        <w:t>Title:</w:t>
      </w:r>
      <w:r>
        <w:t xml:space="preserve"> Meeting Scheduling and Calendar Integration</w:t>
      </w:r>
    </w:p>
    <w:p>
      <w:r>
        <w:rPr>
          <w:b/>
        </w:rPr>
        <w:t>Description:</w:t>
      </w:r>
      <w:r>
        <w:t xml:space="preserve"> The system will integrate with Microsoft Outlook / Google Calendar to automate meeting scheduling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Onboarding meetings must be scheduled.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for meetings.</w:t>
      </w:r>
    </w:p>
    <w:p>
      <w:r>
        <w:rPr>
          <w:b/>
        </w:rPr>
        <w:t>Inputs:</w:t>
      </w:r>
    </w:p>
    <w:p>
      <w:pPr>
        <w:pStyle w:val="ListBullet"/>
      </w:pPr>
      <w:r>
        <w:t>Meeting details and participant information.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integrated calendar systems.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based on availability of all participants.</w:t>
      </w:r>
    </w:p>
    <w:p>
      <w:pPr>
        <w:pStyle w:val="ListBullet"/>
      </w:pPr>
      <w:r>
        <w:t>Notifications must be sent to all participants upon scheduling.</w:t>
      </w:r>
    </w:p>
    <w:p>
      <w:pPr>
        <w:pStyle w:val="ListBullet"/>
      </w:pPr>
      <w:r>
        <w:t>If a meeting cannot be scheduled, the system must suggest alternative times.</w:t>
      </w:r>
    </w:p>
    <w:p>
      <w:r>
        <w:rPr>
          <w:b/>
        </w:rPr>
        <w:t>Main Workflow:</w:t>
      </w:r>
    </w:p>
    <w:p>
      <w:r>
        <w:t>1 [Assumption/Proposal: confirm]. Reporting Managers schedule onboarding meetings through the system.</w:t>
      </w:r>
    </w:p>
    <w:p>
      <w:r>
        <w:t>2 [Assumption/Proposal: confirm]. The system checks participant availability and schedules the meeting.</w:t>
      </w:r>
    </w:p>
    <w:p>
      <w:r>
        <w:rPr>
          <w:b/>
        </w:rPr>
        <w:t>Alternative Workflow:</w:t>
      </w:r>
    </w:p>
    <w:p>
      <w:r>
        <w:t>1 [Assumption/Proposal: confirm]. If no availability is found, the system must notify the reporting manager.</w:t>
      </w:r>
    </w:p>
    <w:p>
      <w:r>
        <w:rPr>
          <w:b/>
        </w:rPr>
        <w:t>Exception Handling:</w:t>
      </w:r>
    </w:p>
    <w:p>
      <w:pPr>
        <w:pStyle w:val="ListBullet"/>
      </w:pPr>
      <w:r>
        <w:t>If the calendar integration fails, an error notification must be sent.</w:t>
      </w:r>
    </w:p>
    <w:p>
      <w:r>
        <w:rPr>
          <w:b/>
        </w:rPr>
        <w:t>Dependencies:</w:t>
      </w:r>
    </w:p>
    <w:p>
      <w:pPr>
        <w:pStyle w:val="ListBullet"/>
      </w:pPr>
      <w:r>
        <w:t>Microsoft Outlook / Google Calendar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meeting details, when the meeting is scheduled, then it must appear in all participants' calendars.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Meeting scheduling and calendar integration</w:t>
      </w:r>
    </w:p>
    <w:p>
      <w:r>
        <w:br/>
      </w:r>
    </w:p>
    <w:p>
      <w:pPr>
        <w:pStyle w:val="Heading2"/>
      </w:pPr>
      <w:r>
        <w:t>FR-007: AI-Powered Onboarding Assistant for Employee Queries</w:t>
      </w:r>
    </w:p>
    <w:p>
      <w:r>
        <w:rPr>
          <w:b/>
        </w:rPr>
        <w:t>Requirement ID:</w:t>
      </w:r>
      <w:r>
        <w:t xml:space="preserve"> FR-007 [Assumption/Proposal: confirm]</w:t>
      </w:r>
    </w:p>
    <w:p>
      <w:r>
        <w:rPr>
          <w:b/>
        </w:rPr>
        <w:t>Title:</w:t>
      </w:r>
      <w:r>
        <w:t xml:space="preserve"> AI-Powered Onboarding Assistant for Employee Queries</w:t>
      </w:r>
    </w:p>
    <w:p>
      <w:r>
        <w:rPr>
          <w:b/>
        </w:rPr>
        <w:t>Description:</w:t>
      </w:r>
      <w:r>
        <w:t xml:space="preserve"> The system will provide an AI-powered assistant to answer onboarding-related queries from new employees.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assistant must be trained with relevant information.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an employee accesses the onboarding assistant.</w:t>
      </w:r>
    </w:p>
    <w:p>
      <w:r>
        <w:rPr>
          <w:b/>
        </w:rPr>
        <w:t>Inputs:</w:t>
      </w:r>
    </w:p>
    <w:p>
      <w:pPr>
        <w:pStyle w:val="ListBullet"/>
      </w:pPr>
      <w:r>
        <w:t>Employee queries regarding onboarding.</w:t>
      </w:r>
    </w:p>
    <w:p>
      <w:r>
        <w:rPr>
          <w:b/>
        </w:rPr>
        <w:t>Outputs:</w:t>
      </w:r>
    </w:p>
    <w:p>
      <w:pPr>
        <w:pStyle w:val="ListBullet"/>
      </w:pPr>
      <w:r>
        <w:t>AI-generated responses to queries.</w:t>
      </w:r>
    </w:p>
    <w:p>
      <w:r>
        <w:rPr>
          <w:b/>
        </w:rPr>
        <w:t>Business Rules:</w:t>
      </w:r>
    </w:p>
    <w:p>
      <w:pPr>
        <w:pStyle w:val="ListBullet"/>
      </w:pPr>
      <w:r>
        <w:t>The assistant must provide responses within 5 seconds [Assumption/Proposal: confirm].</w:t>
      </w:r>
    </w:p>
    <w:p>
      <w:pPr>
        <w:pStyle w:val="ListBullet"/>
      </w:pPr>
      <w:r>
        <w:t>Queries must be logged for continuous improvement of the AI model.</w:t>
      </w:r>
    </w:p>
    <w:p>
      <w:pPr>
        <w:pStyle w:val="ListBullet"/>
      </w:pPr>
      <w:r>
        <w:t>If the assistant cannot answer a query, it must escalate to HR.</w:t>
      </w:r>
    </w:p>
    <w:p>
      <w:r>
        <w:rPr>
          <w:b/>
        </w:rPr>
        <w:t>Main Workflow:</w:t>
      </w:r>
    </w:p>
    <w:p>
      <w:r>
        <w:t>1 [Assumption/Proposal: confirm]. New employees ask questions through the onboarding assistant.</w:t>
      </w:r>
    </w:p>
    <w:p>
      <w:r>
        <w:t>2 [Assumption/Proposal: confirm]. The system generates responses based on the query.</w:t>
      </w:r>
    </w:p>
    <w:p>
      <w:r>
        <w:rPr>
          <w:b/>
        </w:rPr>
        <w:t>Alternative Workflow:</w:t>
      </w:r>
    </w:p>
    <w:p>
      <w:r>
        <w:t>1 [Assumption/Proposal: confirm]. If the assistant cannot answer, it must notify HR for follow-up.</w:t>
      </w:r>
    </w:p>
    <w:p>
      <w:r>
        <w:rPr>
          <w:b/>
        </w:rPr>
        <w:t>Exception Handling:</w:t>
      </w:r>
    </w:p>
    <w:p>
      <w:pPr>
        <w:pStyle w:val="ListBullet"/>
      </w:pPr>
      <w:r>
        <w:t>If the AI model fails, an error notification must be sent to the system administrator.</w:t>
      </w:r>
    </w:p>
    <w:p>
      <w:r>
        <w:rPr>
          <w:b/>
        </w:rPr>
        <w:t>Dependencies:</w:t>
      </w:r>
    </w:p>
    <w:p>
      <w:pPr>
        <w:pStyle w:val="ListBullet"/>
      </w:pPr>
      <w:r>
        <w:t>AI model and training data.</w:t>
      </w:r>
    </w:p>
    <w:p>
      <w:r>
        <w:rPr>
          <w:b/>
        </w:rPr>
        <w:t>Acceptance Criteria:</w:t>
      </w:r>
    </w:p>
    <w:p>
      <w:pPr>
        <w:pStyle w:val="ListBullet"/>
      </w:pPr>
      <w:r>
        <w:t>Given a query, when an employee asks a question, then the AI assistant must provide a relevant response.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AI-powered onboarding assistant for employee queries</w:t>
      </w:r>
    </w:p>
    <w:p>
      <w:r>
        <w:br/>
      </w:r>
    </w:p>
    <w:p>
      <w:pPr>
        <w:pStyle w:val="Heading2"/>
      </w:pPr>
      <w:r>
        <w:t>FR-008: SLA Tracking and Escalation</w:t>
      </w:r>
    </w:p>
    <w:p>
      <w:r>
        <w:rPr>
          <w:b/>
        </w:rPr>
        <w:t>Requirement ID:</w:t>
      </w:r>
      <w:r>
        <w:t xml:space="preserve"> FR-008 [Assumption/Proposal: confirm]</w:t>
      </w:r>
    </w:p>
    <w:p>
      <w:r>
        <w:rPr>
          <w:b/>
        </w:rPr>
        <w:t>Title:</w:t>
      </w:r>
      <w:r>
        <w:t xml:space="preserve"> SLA Tracking and Escalation</w:t>
      </w:r>
    </w:p>
    <w:p>
      <w:r>
        <w:rPr>
          <w:b/>
        </w:rPr>
        <w:t>Description:</w:t>
      </w:r>
      <w:r>
        <w:t xml:space="preserve"> The system will track Service Level Agreements (SLAs) for onboarding tasks and escalate issues when necessary.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have defined SLAs.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 task is nearing its SLA deadline.</w:t>
      </w:r>
    </w:p>
    <w:p>
      <w:r>
        <w:rPr>
          <w:b/>
        </w:rPr>
        <w:t>Inputs:</w:t>
      </w:r>
    </w:p>
    <w:p>
      <w:pPr>
        <w:pStyle w:val="ListBullet"/>
      </w:pPr>
      <w:r>
        <w:t>Task completion status and SLA definitions.</w:t>
      </w:r>
    </w:p>
    <w:p>
      <w:r>
        <w:rPr>
          <w:b/>
        </w:rPr>
        <w:t>Outputs:</w:t>
      </w:r>
    </w:p>
    <w:p>
      <w:pPr>
        <w:pStyle w:val="ListBullet"/>
      </w:pPr>
      <w:r>
        <w:t>SLA tracking reports and escalation notifications.</w:t>
      </w:r>
    </w:p>
    <w:p>
      <w:r>
        <w:rPr>
          <w:b/>
        </w:rPr>
        <w:t>Business Rules:</w:t>
      </w:r>
    </w:p>
    <w:p>
      <w:pPr>
        <w:pStyle w:val="ListBullet"/>
      </w:pPr>
      <w:r>
        <w:t>SLAs must be defined for each onboarding task.</w:t>
      </w:r>
    </w:p>
    <w:p>
      <w:pPr>
        <w:pStyle w:val="ListBullet"/>
      </w:pPr>
      <w:r>
        <w:t>If a task is overdue, an escalation notification must be sent to HR and the reporting manager.</w:t>
      </w:r>
    </w:p>
    <w:p>
      <w:pPr>
        <w:pStyle w:val="ListBullet"/>
      </w:pPr>
      <w:r>
        <w:t>SLA compliance must be reported weekly.</w:t>
      </w:r>
    </w:p>
    <w:p>
      <w:r>
        <w:rPr>
          <w:b/>
        </w:rPr>
        <w:t>Main Workflow:</w:t>
      </w:r>
    </w:p>
    <w:p>
      <w:r>
        <w:t>1 [Assumption/Proposal: confirm]. The system monitors task completion against SLAs.</w:t>
      </w:r>
    </w:p>
    <w:p>
      <w:r>
        <w:t>2 [Assumption/Proposal: confirm]. Notifications are sent for overdue tasks.</w:t>
      </w:r>
    </w:p>
    <w:p>
      <w:r>
        <w:rPr>
          <w:b/>
        </w:rPr>
        <w:t>Alternative Workflow:</w:t>
      </w:r>
    </w:p>
    <w:p>
      <w:r>
        <w:t>1 [Assumption/Proposal: confirm]. If a task is completed before the SLA, no notification is sent.</w:t>
      </w:r>
    </w:p>
    <w:p>
      <w:r>
        <w:rPr>
          <w:b/>
        </w:rPr>
        <w:t>Exception Handling:</w:t>
      </w:r>
    </w:p>
    <w:p>
      <w:pPr>
        <w:pStyle w:val="ListBullet"/>
      </w:pPr>
      <w:r>
        <w:t>If SLA tracking fails, an error notification must be logged.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task, when the SLA deadline approaches, then the system must notify stakeholders of any overdue tasks.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SLA tracking and escalation</w:t>
      </w:r>
    </w:p>
    <w:p>
      <w:r>
        <w:br/>
      </w:r>
    </w:p>
    <w:p>
      <w:pPr>
        <w:pStyle w:val="Heading2"/>
      </w:pPr>
      <w:r>
        <w:t>FR-009: Onboarding Analytics and Reports</w:t>
      </w:r>
    </w:p>
    <w:p>
      <w:r>
        <w:rPr>
          <w:b/>
        </w:rPr>
        <w:t>Requirement ID:</w:t>
      </w:r>
      <w:r>
        <w:t xml:space="preserve"> FR-009 [Assumption/Proposal: confirm]</w:t>
      </w:r>
    </w:p>
    <w:p>
      <w:r>
        <w:rPr>
          <w:b/>
        </w:rPr>
        <w:t>Title:</w:t>
      </w:r>
      <w:r>
        <w:t xml:space="preserve"> Onboarding Analytics and Reports</w:t>
      </w:r>
    </w:p>
    <w:p>
      <w:r>
        <w:rPr>
          <w:b/>
        </w:rPr>
        <w:t>Description:</w:t>
      </w:r>
      <w:r>
        <w:t xml:space="preserve"> The system will provide analytics and reporting capabilities for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data must be collected and stored.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request for reports.</w:t>
      </w:r>
    </w:p>
    <w:p>
      <w:r>
        <w:rPr>
          <w:b/>
        </w:rPr>
        <w:t>Inputs:</w:t>
      </w:r>
    </w:p>
    <w:p>
      <w:pPr>
        <w:pStyle w:val="ListBullet"/>
      </w:pPr>
      <w:r>
        <w:t>Onboarding task data and completion metrics.</w:t>
      </w:r>
    </w:p>
    <w:p>
      <w:r>
        <w:rPr>
          <w:b/>
        </w:rPr>
        <w:t>Outputs:</w:t>
      </w:r>
    </w:p>
    <w:p>
      <w:pPr>
        <w:pStyle w:val="ListBullet"/>
      </w:pPr>
      <w:r>
        <w:t>Analytics reports on onboarding efficiency and effectiveness.</w:t>
      </w:r>
    </w:p>
    <w:p>
      <w:r>
        <w:rPr>
          <w:b/>
        </w:rPr>
        <w:t>Business Rules:</w:t>
      </w:r>
    </w:p>
    <w:p>
      <w:pPr>
        <w:pStyle w:val="ListBullet"/>
      </w:pPr>
      <w:r>
        <w:t>Reports must include metrics such as average onboarding time and task completion rates.</w:t>
      </w:r>
    </w:p>
    <w:p>
      <w:pPr>
        <w:pStyle w:val="ListBullet"/>
      </w:pPr>
      <w:r>
        <w:t>Reports must be generated on a monthly basis.</w:t>
      </w:r>
    </w:p>
    <w:p>
      <w:pPr>
        <w:pStyle w:val="ListBullet"/>
      </w:pPr>
      <w:r>
        <w:t>Users must be able to filter reports by department and role.</w:t>
      </w:r>
    </w:p>
    <w:p>
      <w:r>
        <w:rPr>
          <w:b/>
        </w:rPr>
        <w:t>Main Workflow:</w:t>
      </w:r>
    </w:p>
    <w:p>
      <w:r>
        <w:t>1 [Assumption/Proposal: confirm]. HR requests onboarding analytics reports.</w:t>
      </w:r>
    </w:p>
    <w:p>
      <w:r>
        <w:t>2 [Assumption/Proposal: confirm]. The system generates and displays the reports.</w:t>
      </w:r>
    </w:p>
    <w:p>
      <w:r>
        <w:rPr>
          <w:b/>
        </w:rPr>
        <w:t>Alternative Workflow:</w:t>
      </w:r>
    </w:p>
    <w:p>
      <w:r>
        <w:t>1 [Assumption/Proposal: confirm]. If no data is available, the system must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report generation fails, an error notification must be sent.</w:t>
      </w:r>
    </w:p>
    <w:p>
      <w:r>
        <w:rPr>
          <w:b/>
        </w:rPr>
        <w:t>Dependencies:</w:t>
      </w:r>
    </w:p>
    <w:p>
      <w:pPr>
        <w:pStyle w:val="ListBullet"/>
      </w:pPr>
      <w:r>
        <w:t>Data storage and reporting tools.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request for analytics, when the report is generated, then it must include all relevant metrics.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Onboarding analytics and reports</w:t>
      </w:r>
    </w:p>
    <w:p>
      <w:r>
        <w:br/>
      </w:r>
    </w:p>
    <w:p>
      <w:pPr>
        <w:pStyle w:val="Heading2"/>
      </w:pPr>
      <w:r>
        <w:t>FR-010: Complete Activity and Audit History</w:t>
      </w:r>
    </w:p>
    <w:p>
      <w:r>
        <w:rPr>
          <w:b/>
        </w:rPr>
        <w:t>Requirement ID:</w:t>
      </w:r>
      <w:r>
        <w:t xml:space="preserve"> FR-010 [Assumption/Proposal: confirm]</w:t>
      </w:r>
    </w:p>
    <w:p>
      <w:r>
        <w:rPr>
          <w:b/>
        </w:rPr>
        <w:t>Title:</w:t>
      </w:r>
      <w:r>
        <w:t xml:space="preserve"> Complete Activity and Audit History</w:t>
      </w:r>
    </w:p>
    <w:p>
      <w:r>
        <w:rPr>
          <w:b/>
        </w:rPr>
        <w:t>Description:</w:t>
      </w:r>
      <w:r>
        <w:t xml:space="preserve"> The system will maintain a complete activity and audit history of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activities must be logged.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completion of onboarding tasks.</w:t>
      </w:r>
    </w:p>
    <w:p>
      <w:r>
        <w:rPr>
          <w:b/>
        </w:rPr>
        <w:t>Inputs:</w:t>
      </w:r>
    </w:p>
    <w:p>
      <w:pPr>
        <w:pStyle w:val="ListBullet"/>
      </w:pPr>
      <w:r>
        <w:t>Task completion data and user actions.</w:t>
      </w:r>
    </w:p>
    <w:p>
      <w:r>
        <w:rPr>
          <w:b/>
        </w:rPr>
        <w:t>Outputs:</w:t>
      </w:r>
    </w:p>
    <w:p>
      <w:pPr>
        <w:pStyle w:val="ListBullet"/>
      </w:pPr>
      <w:r>
        <w:t>Audit history logs.</w:t>
      </w:r>
    </w:p>
    <w:p>
      <w:r>
        <w:rPr>
          <w:b/>
        </w:rPr>
        <w:t>Business Rules:</w:t>
      </w:r>
    </w:p>
    <w:p>
      <w:pPr>
        <w:pStyle w:val="ListBullet"/>
      </w:pPr>
      <w:r>
        <w:t>All onboarding activities must be logged with timestamps.</w:t>
      </w:r>
    </w:p>
    <w:p>
      <w:pPr>
        <w:pStyle w:val="ListBullet"/>
      </w:pPr>
      <w:r>
        <w:t>Audit logs must be retained for a minimum of 5 years [Assumption/Proposal: confirm].</w:t>
      </w:r>
    </w:p>
    <w:p>
      <w:pPr>
        <w:pStyle w:val="ListBullet"/>
      </w:pPr>
      <w:r>
        <w:t>Users must be able to access and filter audit logs by date and activity type.</w:t>
      </w:r>
    </w:p>
    <w:p>
      <w:r>
        <w:rPr>
          <w:b/>
        </w:rPr>
        <w:t>Main Workflow:</w:t>
      </w:r>
    </w:p>
    <w:p>
      <w:r>
        <w:t>1 [Assumption/Proposal: confirm]. The system logs activities as onboarding tasks are completed.</w:t>
      </w:r>
    </w:p>
    <w:p>
      <w:r>
        <w:t>2 [Assumption/Proposal: confirm]. HR can access the audit history for review.</w:t>
      </w:r>
    </w:p>
    <w:p>
      <w:r>
        <w:rPr>
          <w:b/>
        </w:rPr>
        <w:t>Alternative Workflow:</w:t>
      </w:r>
    </w:p>
    <w:p>
      <w:r>
        <w:t>1 [Assumption/Proposal: confirm]. If no activities have been logged, the system must indicate that no history is available.</w:t>
      </w:r>
    </w:p>
    <w:p>
      <w:r>
        <w:rPr>
          <w:b/>
        </w:rPr>
        <w:t>Exception Handling:</w:t>
      </w:r>
    </w:p>
    <w:p>
      <w:pPr>
        <w:pStyle w:val="ListBullet"/>
      </w:pPr>
      <w:r>
        <w:t>If logging fails, an error notification must be sent.</w:t>
      </w:r>
    </w:p>
    <w:p>
      <w:r>
        <w:rPr>
          <w:b/>
        </w:rPr>
        <w:t>Dependencies:</w:t>
      </w:r>
    </w:p>
    <w:p>
      <w:pPr>
        <w:pStyle w:val="ListBullet"/>
      </w:pPr>
      <w:r>
        <w:t>Data storage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completed tasks, when the audit history is accessed, then it must display all relevant activities.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Complete activity and audit history</w:t>
      </w:r>
    </w:p>
    <w:p>
      <w:r>
        <w:br/>
      </w:r>
    </w:p>
    <w:p>
      <w:pPr>
        <w:pStyle w:val="Heading2"/>
      </w:pPr>
      <w:r>
        <w:t>FR-011: HRMS / Employee Management System Integration</w:t>
      </w:r>
    </w:p>
    <w:p>
      <w:r>
        <w:rPr>
          <w:b/>
        </w:rPr>
        <w:t>Requirement ID:</w:t>
      </w:r>
      <w:r>
        <w:t xml:space="preserve"> FR-011 [Assumption/Proposal: confirm]</w:t>
      </w:r>
    </w:p>
    <w:p>
      <w:r>
        <w:rPr>
          <w:b/>
        </w:rPr>
        <w:t>Title:</w:t>
      </w:r>
      <w:r>
        <w:t xml:space="preserve"> HRMS / Employee Management System Integration</w:t>
      </w:r>
    </w:p>
    <w:p>
      <w:r>
        <w:rPr>
          <w:b/>
        </w:rPr>
        <w:t>Description:</w:t>
      </w:r>
      <w:r>
        <w:t xml:space="preserve"> The system will integrate with the HRMS to synchronize employee data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HRMS must be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new employee creation in HRMS.</w:t>
      </w:r>
    </w:p>
    <w:p>
      <w:r>
        <w:rPr>
          <w:b/>
        </w:rPr>
        <w:t>Inputs:</w:t>
      </w:r>
    </w:p>
    <w:p>
      <w:pPr>
        <w:pStyle w:val="ListBullet"/>
      </w:pPr>
      <w:r>
        <w:t>Employee data from HRMS.</w:t>
      </w:r>
    </w:p>
    <w:p>
      <w:r>
        <w:rPr>
          <w:b/>
        </w:rPr>
        <w:t>Outputs:</w:t>
      </w:r>
    </w:p>
    <w:p>
      <w:pPr>
        <w:pStyle w:val="ListBullet"/>
      </w:pPr>
      <w:r>
        <w:t>Synchronized employee records in the onboarding system.</w:t>
      </w:r>
    </w:p>
    <w:p>
      <w:r>
        <w:rPr>
          <w:b/>
        </w:rPr>
        <w:t>Business Rules:</w:t>
      </w:r>
    </w:p>
    <w:p>
      <w:pPr>
        <w:pStyle w:val="ListBullet"/>
      </w:pPr>
      <w:r>
        <w:t>Employee data must be updated in real-time upon creation in HRMS.</w:t>
      </w:r>
    </w:p>
    <w:p>
      <w:pPr>
        <w:pStyle w:val="ListBullet"/>
      </w:pPr>
      <w:r>
        <w:t>If synchronization fails, an error notification must be sent to HR.</w:t>
      </w:r>
    </w:p>
    <w:p>
      <w:pPr>
        <w:pStyle w:val="ListBullet"/>
      </w:pPr>
      <w:r>
        <w:t>Data fields synchronized must include employee name, role, and start date.</w:t>
      </w:r>
    </w:p>
    <w:p>
      <w:r>
        <w:rPr>
          <w:b/>
        </w:rPr>
        <w:t>Main Workflow:</w:t>
      </w:r>
    </w:p>
    <w:p>
      <w:r>
        <w:t>1 [Assumption/Proposal: confirm]. A new employee is created in the HRMS.</w:t>
      </w:r>
    </w:p>
    <w:p>
      <w:r>
        <w:t>2 [Assumption/Proposal: confirm]. The system receives the employee data and updates the onboarding records.</w:t>
      </w:r>
    </w:p>
    <w:p>
      <w:r>
        <w:rPr>
          <w:b/>
        </w:rPr>
        <w:t>Alternative Workflow:</w:t>
      </w:r>
    </w:p>
    <w:p>
      <w:r>
        <w:t>1 [Assumption/Proposal: confirm]. If the HRMS is down, the system must queue the synchronization request.</w:t>
      </w:r>
    </w:p>
    <w:p>
      <w:r>
        <w:rPr>
          <w:b/>
        </w:rPr>
        <w:t>Exception Handling:</w:t>
      </w:r>
    </w:p>
    <w:p>
      <w:pPr>
        <w:pStyle w:val="ListBullet"/>
      </w:pPr>
      <w:r>
        <w:t>If data validation fails,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HRMS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in HRMS, when the employee is created, then the onboarding system must reflect the new employee's details.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HRMS / Employee Management System</w:t>
      </w:r>
    </w:p>
    <w:p>
      <w:r>
        <w:br/>
      </w:r>
    </w:p>
    <w:p>
      <w:pPr>
        <w:pStyle w:val="Heading2"/>
      </w:pPr>
      <w:r>
        <w:t>FR-012: Microsoft Outlook / Google Calendar Integration</w:t>
      </w:r>
    </w:p>
    <w:p>
      <w:r>
        <w:rPr>
          <w:b/>
        </w:rPr>
        <w:t>Requirement ID:</w:t>
      </w:r>
      <w:r>
        <w:t xml:space="preserve"> FR-012 [Assumption/Proposal: confirm]</w:t>
      </w:r>
    </w:p>
    <w:p>
      <w:r>
        <w:rPr>
          <w:b/>
        </w:rPr>
        <w:t>Title:</w:t>
      </w:r>
      <w:r>
        <w:t xml:space="preserve"> Microsoft Outlook / Google Calendar Integration</w:t>
      </w:r>
    </w:p>
    <w:p>
      <w:r>
        <w:rPr>
          <w:b/>
        </w:rPr>
        <w:t>Description:</w:t>
      </w:r>
      <w:r>
        <w:t xml:space="preserve"> The system will integrate with Microsoft Outlook and Google Calendar to facilitate meeting scheduling.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Calendar services must be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scheduling a meeting.</w:t>
      </w:r>
    </w:p>
    <w:p>
      <w:r>
        <w:rPr>
          <w:b/>
        </w:rPr>
        <w:t>Inputs:</w:t>
      </w:r>
    </w:p>
    <w:p>
      <w:pPr>
        <w:pStyle w:val="ListBullet"/>
      </w:pPr>
      <w:r>
        <w:t>Meeting details and participant information.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Outlook and Google Calendar.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based on participant availability.</w:t>
      </w:r>
    </w:p>
    <w:p>
      <w:pPr>
        <w:pStyle w:val="ListBullet"/>
      </w:pPr>
      <w:r>
        <w:t>If a meeting cannot be scheduled, the system must suggest alternative times.</w:t>
      </w:r>
    </w:p>
    <w:p>
      <w:pPr>
        <w:pStyle w:val="ListBullet"/>
      </w:pPr>
      <w:r>
        <w:t>Notifications must be sent to all participants upon scheduling.</w:t>
      </w:r>
    </w:p>
    <w:p>
      <w:r>
        <w:rPr>
          <w:b/>
        </w:rPr>
        <w:t>Main Workflow:</w:t>
      </w:r>
    </w:p>
    <w:p>
      <w:r>
        <w:t>1 [Assumption/Proposal: confirm]. A meeting is scheduled through the onboarding system.</w:t>
      </w:r>
    </w:p>
    <w:p>
      <w:r>
        <w:t>2 [Assumption/Proposal: confirm]. The system updates both Outlook and Google Calendar with the meeting details.</w:t>
      </w:r>
    </w:p>
    <w:p>
      <w:r>
        <w:rPr>
          <w:b/>
        </w:rPr>
        <w:t>Alternative Workflow:</w:t>
      </w:r>
    </w:p>
    <w:p>
      <w:r>
        <w:t>1 [Assumption/Proposal: confirm]. If the calendar integration fails, an error notification must be sent.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scheduling fails, an error notification must be sent to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Calendar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meeting details, when the meeting is scheduled, then it must appear in both Outlook and Google Calendar.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Microsoft Outlook / Google Calendar</w:t>
      </w:r>
    </w:p>
    <w:p>
      <w:r>
        <w:br/>
      </w:r>
    </w:p>
    <w:p>
      <w:pPr>
        <w:pStyle w:val="Heading2"/>
      </w:pPr>
      <w:r>
        <w:t>FR-013: Email / Microsoft Teams / Slack Integration</w:t>
      </w:r>
    </w:p>
    <w:p>
      <w:r>
        <w:rPr>
          <w:b/>
        </w:rPr>
        <w:t>Requirement ID:</w:t>
      </w:r>
      <w:r>
        <w:t xml:space="preserve"> FR-013 [Assumption/Proposal: confirm]</w:t>
      </w:r>
    </w:p>
    <w:p>
      <w:r>
        <w:rPr>
          <w:b/>
        </w:rPr>
        <w:t>Title:</w:t>
      </w:r>
      <w:r>
        <w:t xml:space="preserve"> Email / Microsoft Teams / Slack Integration</w:t>
      </w:r>
    </w:p>
    <w:p>
      <w:r>
        <w:rPr>
          <w:b/>
        </w:rPr>
        <w:t>Description:</w:t>
      </w:r>
      <w:r>
        <w:t xml:space="preserve"> The system will integrate with Email, Microsoft Teams, and Slack for communication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Communication platforms must be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or updates.</w:t>
      </w:r>
    </w:p>
    <w:p>
      <w:r>
        <w:rPr>
          <w:b/>
        </w:rPr>
        <w:t>Inputs:</w:t>
      </w:r>
    </w:p>
    <w:p>
      <w:pPr>
        <w:pStyle w:val="ListBullet"/>
      </w:pPr>
      <w:r>
        <w:t>Task updates and notifications.</w:t>
      </w:r>
    </w:p>
    <w:p>
      <w:r>
        <w:rPr>
          <w:b/>
        </w:rPr>
        <w:t>Outputs:</w:t>
      </w:r>
    </w:p>
    <w:p>
      <w:pPr>
        <w:pStyle w:val="ListBullet"/>
      </w:pPr>
      <w:r>
        <w:t>Messages sent to the respective communication platforms.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to the appropriate channels based on task assignments.</w:t>
      </w:r>
    </w:p>
    <w:p>
      <w:pPr>
        <w:pStyle w:val="ListBullet"/>
      </w:pPr>
      <w:r>
        <w:t>If a message fails to send, an error notification must be logged.</w:t>
      </w:r>
    </w:p>
    <w:p>
      <w:pPr>
        <w:pStyle w:val="ListBullet"/>
      </w:pPr>
      <w:r>
        <w:t>Users must be able to configure their preferred communication platform.</w:t>
      </w:r>
    </w:p>
    <w:p>
      <w:r>
        <w:rPr>
          <w:b/>
        </w:rPr>
        <w:t>Main Workflow:</w:t>
      </w:r>
    </w:p>
    <w:p>
      <w:r>
        <w:t>1 [Assumption/Proposal: confirm]. A task is assigned to a stakeholder.</w:t>
      </w:r>
    </w:p>
    <w:p>
      <w:r>
        <w:t>2 [Assumption/Proposal: confirm]. The system sends a notification to the designated communication platform.</w:t>
      </w:r>
    </w:p>
    <w:p>
      <w:r>
        <w:rPr>
          <w:b/>
        </w:rPr>
        <w:t>Alternative Workflow:</w:t>
      </w:r>
    </w:p>
    <w:p>
      <w:r>
        <w:t>1 [Assumption/Proposal: confirm]. If the preferred platform is down, the system must notify the user via an alternative method.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an error notification must be sent.</w:t>
      </w:r>
    </w:p>
    <w:p>
      <w:r>
        <w:rPr>
          <w:b/>
        </w:rPr>
        <w:t>Dependencies:</w:t>
      </w:r>
    </w:p>
    <w:p>
      <w:pPr>
        <w:pStyle w:val="ListBullet"/>
      </w:pPr>
      <w:r>
        <w:t>Communication platform APIs.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assignment, when the task is updated, then a notification must be sent to the relevant communication platform.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Email / Microsoft Teams / Slack</w:t>
      </w:r>
    </w:p>
    <w:p>
      <w:r>
        <w:br/>
      </w:r>
    </w:p>
    <w:p>
      <w:pPr>
        <w:pStyle w:val="Heading2"/>
      </w:pPr>
      <w:r>
        <w:t>FR-014: IT Service Management System Integration</w:t>
      </w:r>
    </w:p>
    <w:p>
      <w:r>
        <w:rPr>
          <w:b/>
        </w:rPr>
        <w:t>Requirement ID:</w:t>
      </w:r>
      <w:r>
        <w:t xml:space="preserve"> FR-014 [Assumption/Proposal: confirm]</w:t>
      </w:r>
    </w:p>
    <w:p>
      <w:r>
        <w:rPr>
          <w:b/>
        </w:rPr>
        <w:t>Title:</w:t>
      </w:r>
      <w:r>
        <w:t xml:space="preserve"> IT Service Management System Integration</w:t>
      </w:r>
    </w:p>
    <w:p>
      <w:r>
        <w:rPr>
          <w:b/>
        </w:rPr>
        <w:t>Description:</w:t>
      </w:r>
      <w:r>
        <w:t xml:space="preserve"> The system will integrate with the IT Service Management system to automate IT support requests during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IT Service Management system must be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task assignment to IT.</w:t>
      </w:r>
    </w:p>
    <w:p>
      <w:r>
        <w:rPr>
          <w:b/>
        </w:rPr>
        <w:t>Inputs:</w:t>
      </w:r>
    </w:p>
    <w:p>
      <w:pPr>
        <w:pStyle w:val="ListBullet"/>
      </w:pPr>
      <w:r>
        <w:t>IT support request details.</w:t>
      </w:r>
    </w:p>
    <w:p>
      <w:r>
        <w:rPr>
          <w:b/>
        </w:rPr>
        <w:t>Outputs:</w:t>
      </w:r>
    </w:p>
    <w:p>
      <w:pPr>
        <w:pStyle w:val="ListBullet"/>
      </w:pPr>
      <w:r>
        <w:t>Automated requests sent to the IT Service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Requests must include all relevant details for IT support.</w:t>
      </w:r>
    </w:p>
    <w:p>
      <w:pPr>
        <w:pStyle w:val="ListBullet"/>
      </w:pPr>
      <w:r>
        <w:t>If a request fails to send, an error notification must be sent to IT.</w:t>
      </w:r>
    </w:p>
    <w:p>
      <w:pPr>
        <w:pStyle w:val="ListBullet"/>
      </w:pPr>
      <w:r>
        <w:t>IT must acknowledge receipt of support requests within 24 hours [Assumption/Proposal: confirm].</w:t>
      </w:r>
    </w:p>
    <w:p>
      <w:r>
        <w:rPr>
          <w:b/>
        </w:rPr>
        <w:t>Main Workflow:</w:t>
      </w:r>
    </w:p>
    <w:p>
      <w:r>
        <w:t>1 [Assumption/Proposal: confirm]. The system generates IT support requests based on onboarding tasks.</w:t>
      </w:r>
    </w:p>
    <w:p>
      <w:r>
        <w:t>2 [Assumption/Proposal: confirm]. Requests are sent to the IT Service Management system.</w:t>
      </w:r>
    </w:p>
    <w:p>
      <w:r>
        <w:rPr>
          <w:b/>
        </w:rPr>
        <w:t>Alternative Workflow:</w:t>
      </w:r>
    </w:p>
    <w:p>
      <w:r>
        <w:t>1 [Assumption/Proposal: confirm]. If the IT Service Management system is down, the system must queue the request.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fails, an error notification must be logged.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task requiring IT support, when the task is assigned, then an automated request must be sent to the IT Service Management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IT Service Management system</w:t>
      </w:r>
    </w:p>
    <w:p>
      <w:r>
        <w:br/>
      </w:r>
    </w:p>
    <w:p>
      <w:pPr>
        <w:pStyle w:val="Heading2"/>
      </w:pPr>
      <w:r>
        <w:t>FR-015: Identity and Access Management (IAM) Integration</w:t>
      </w:r>
    </w:p>
    <w:p>
      <w:r>
        <w:rPr>
          <w:b/>
        </w:rPr>
        <w:t>Requirement ID:</w:t>
      </w:r>
      <w:r>
        <w:t xml:space="preserve"> FR-015 [Assumption/Proposal: confirm]</w:t>
      </w:r>
    </w:p>
    <w:p>
      <w:r>
        <w:rPr>
          <w:b/>
        </w:rPr>
        <w:t>Title:</w:t>
      </w:r>
      <w:r>
        <w:t xml:space="preserve"> Identity and Access Management (IAM) Integration</w:t>
      </w:r>
    </w:p>
    <w:p>
      <w:r>
        <w:rPr>
          <w:b/>
        </w:rPr>
        <w:t>Description:</w:t>
      </w:r>
      <w:r>
        <w:t xml:space="preserve"> The system will integrate with the Identity and Access Management (IAM) system to provision user access during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IAM system must be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task assignment for access provisioning.</w:t>
      </w:r>
    </w:p>
    <w:p>
      <w:r>
        <w:rPr>
          <w:b/>
        </w:rPr>
        <w:t>Inputs:</w:t>
      </w:r>
    </w:p>
    <w:p>
      <w:pPr>
        <w:pStyle w:val="ListBullet"/>
      </w:pPr>
      <w:r>
        <w:t>User access requirements.</w:t>
      </w:r>
    </w:p>
    <w:p>
      <w:r>
        <w:rPr>
          <w:b/>
        </w:rPr>
        <w:t>Outputs:</w:t>
      </w:r>
    </w:p>
    <w:p>
      <w:pPr>
        <w:pStyle w:val="ListBullet"/>
      </w:pPr>
      <w:r>
        <w:t>Automated access requests sent to the IAM system.</w:t>
      </w:r>
    </w:p>
    <w:p>
      <w:r>
        <w:rPr>
          <w:b/>
        </w:rPr>
        <w:t>Business Rules:</w:t>
      </w:r>
    </w:p>
    <w:p>
      <w:pPr>
        <w:pStyle w:val="ListBullet"/>
      </w:pPr>
      <w:r>
        <w:t>Access requests must include all necessary permissions for the new employee's role.</w:t>
      </w:r>
    </w:p>
    <w:p>
      <w:pPr>
        <w:pStyle w:val="ListBullet"/>
      </w:pPr>
      <w:r>
        <w:t>If an access request fails, an error notification must be sent to IT.</w:t>
      </w:r>
    </w:p>
    <w:p>
      <w:pPr>
        <w:pStyle w:val="ListBullet"/>
      </w:pPr>
      <w:r>
        <w:t>IT must receive confirmation of access provisioning within 48 hours [Assumption/Proposal: confirm].</w:t>
      </w:r>
    </w:p>
    <w:p>
      <w:r>
        <w:rPr>
          <w:b/>
        </w:rPr>
        <w:t>Main Workflow:</w:t>
      </w:r>
    </w:p>
    <w:p>
      <w:r>
        <w:t>1 [Assumption/Proposal: confirm]. The system generates access requests based on onboarding requirements.</w:t>
      </w:r>
    </w:p>
    <w:p>
      <w:r>
        <w:t>2 [Assumption/Proposal: confirm]. Requests are sent to the IAM system for provisioning.</w:t>
      </w:r>
    </w:p>
    <w:p>
      <w:r>
        <w:rPr>
          <w:b/>
        </w:rPr>
        <w:t>Alternative Workflow:</w:t>
      </w:r>
    </w:p>
    <w:p>
      <w:r>
        <w:t>1 [Assumption/Proposal: confirm]. If the IAM system is down, the system must queue the access request.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fails, an error notification must be logged.</w:t>
      </w:r>
    </w:p>
    <w:p>
      <w:r>
        <w:rPr>
          <w:b/>
        </w:rPr>
        <w:t>Dependencies:</w:t>
      </w:r>
    </w:p>
    <w:p>
      <w:pPr>
        <w:pStyle w:val="ListBullet"/>
      </w:pPr>
      <w:r>
        <w:t>IAM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access requirements, when the onboarding process is initiated, then an automated request must be sent to the IAM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Identity and Access Management (IAM)</w:t>
      </w:r>
    </w:p>
    <w:p>
      <w:r>
        <w:br/>
      </w:r>
    </w:p>
    <w:p>
      <w:pPr>
        <w:pStyle w:val="Heading2"/>
      </w:pPr>
      <w:r>
        <w:t>FR-016: Document Storage Integration (SharePoint/OneDrive)</w:t>
      </w:r>
    </w:p>
    <w:p>
      <w:r>
        <w:rPr>
          <w:b/>
        </w:rPr>
        <w:t>Requirement ID:</w:t>
      </w:r>
      <w:r>
        <w:t xml:space="preserve"> FR-016 [Assumption/Proposal: confirm]</w:t>
      </w:r>
    </w:p>
    <w:p>
      <w:r>
        <w:rPr>
          <w:b/>
        </w:rPr>
        <w:t>Title:</w:t>
      </w:r>
      <w:r>
        <w:t xml:space="preserve"> Document Storage Integration (SharePoint/OneDrive)</w:t>
      </w:r>
    </w:p>
    <w:p>
      <w:r>
        <w:rPr>
          <w:b/>
        </w:rPr>
        <w:t>Description:</w:t>
      </w:r>
      <w:r>
        <w:t xml:space="preserve"> The system will integrate with SharePoint/OneDrive for document storage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Document storage system must be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document upload.</w:t>
      </w:r>
    </w:p>
    <w:p>
      <w:r>
        <w:rPr>
          <w:b/>
        </w:rPr>
        <w:t>Inputs:</w:t>
      </w:r>
    </w:p>
    <w:p>
      <w:pPr>
        <w:pStyle w:val="ListBullet"/>
      </w:pPr>
      <w:r>
        <w:t>Uploaded documents.</w:t>
      </w:r>
    </w:p>
    <w:p>
      <w:r>
        <w:rPr>
          <w:b/>
        </w:rPr>
        <w:t>Outputs:</w:t>
      </w:r>
    </w:p>
    <w:p>
      <w:pPr>
        <w:pStyle w:val="ListBullet"/>
      </w:pPr>
      <w:r>
        <w:t>Documents stored in SharePoint/OneDrive.</w:t>
      </w:r>
    </w:p>
    <w:p>
      <w:r>
        <w:rPr>
          <w:b/>
        </w:rPr>
        <w:t>Business Rules:</w:t>
      </w:r>
    </w:p>
    <w:p>
      <w:pPr>
        <w:pStyle w:val="ListBullet"/>
      </w:pPr>
      <w:r>
        <w:t>Documents must be stored in the correct folder structure based on employee details.</w:t>
      </w:r>
    </w:p>
    <w:p>
      <w:pPr>
        <w:pStyle w:val="ListBullet"/>
      </w:pPr>
      <w:r>
        <w:t>If document storage fails, an error notification must be sent to HR.</w:t>
      </w:r>
    </w:p>
    <w:p>
      <w:pPr>
        <w:pStyle w:val="ListBullet"/>
      </w:pPr>
      <w:r>
        <w:t>Users must have access permissions set according to their roles.</w:t>
      </w:r>
    </w:p>
    <w:p>
      <w:r>
        <w:rPr>
          <w:b/>
        </w:rPr>
        <w:t>Main Workflow:</w:t>
      </w:r>
    </w:p>
    <w:p>
      <w:r>
        <w:t>1 [Assumption/Proposal: confirm]. A document is uploaded during the onboarding process.</w:t>
      </w:r>
    </w:p>
    <w:p>
      <w:r>
        <w:t>2 [Assumption/Proposal: confirm]. The system stores the document in SharePoint/OneDrive.</w:t>
      </w:r>
    </w:p>
    <w:p>
      <w:r>
        <w:rPr>
          <w:b/>
        </w:rPr>
        <w:t>Alternative Workflow:</w:t>
      </w:r>
    </w:p>
    <w:p>
      <w:r>
        <w:t>1 [Assumption/Proposal: confirm]. If the document storage system is down, the system must queue the upload request.</w:t>
      </w:r>
    </w:p>
    <w:p>
      <w:r>
        <w:rPr>
          <w:b/>
        </w:rPr>
        <w:t>Exception Handling:</w:t>
      </w:r>
    </w:p>
    <w:p>
      <w:pPr>
        <w:pStyle w:val="ListBullet"/>
      </w:pPr>
      <w:r>
        <w:t>If the upload fails, an error notification must be logged.</w:t>
      </w:r>
    </w:p>
    <w:p>
      <w:r>
        <w:rPr>
          <w:b/>
        </w:rPr>
        <w:t>Dependencies:</w:t>
      </w:r>
    </w:p>
    <w:p>
      <w:pPr>
        <w:pStyle w:val="ListBullet"/>
      </w:pPr>
      <w:r>
        <w:t>SharePoint/OneDrive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uploaded document, when the document is submitted, then it must be stored in the designated SharePoint/OneDrive location.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document storage such as SharePoint/OneDrive</w:t>
      </w:r>
    </w:p>
    <w:p>
      <w:r>
        <w:br/>
      </w:r>
    </w:p>
    <w:p>
      <w:pPr>
        <w:pStyle w:val="Heading2"/>
      </w:pPr>
      <w:r>
        <w:t>FR-017: E-Signature Platform Integration</w:t>
      </w:r>
    </w:p>
    <w:p>
      <w:r>
        <w:rPr>
          <w:b/>
        </w:rPr>
        <w:t>Requirement ID:</w:t>
      </w:r>
      <w:r>
        <w:t xml:space="preserve"> FR-017 [Assumption/Proposal: confirm]</w:t>
      </w:r>
    </w:p>
    <w:p>
      <w:r>
        <w:rPr>
          <w:b/>
        </w:rPr>
        <w:t>Title:</w:t>
      </w:r>
      <w:r>
        <w:t xml:space="preserve"> E-Signature Platform Integration</w:t>
      </w:r>
    </w:p>
    <w:p>
      <w:r>
        <w:rPr>
          <w:b/>
        </w:rPr>
        <w:t>Description:</w:t>
      </w:r>
      <w:r>
        <w:t xml:space="preserve"> The system will integrate with an e-signature platform to facilitate electronic signing of documents during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E-signature platform must be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document requiring signature.</w:t>
      </w:r>
    </w:p>
    <w:p>
      <w:r>
        <w:rPr>
          <w:b/>
        </w:rPr>
        <w:t>Inputs:</w:t>
      </w:r>
    </w:p>
    <w:p>
      <w:pPr>
        <w:pStyle w:val="ListBullet"/>
      </w:pPr>
      <w:r>
        <w:t>Document requiring e-signature.</w:t>
      </w:r>
    </w:p>
    <w:p>
      <w:r>
        <w:rPr>
          <w:b/>
        </w:rPr>
        <w:t>Outputs:</w:t>
      </w:r>
    </w:p>
    <w:p>
      <w:pPr>
        <w:pStyle w:val="ListBullet"/>
      </w:pPr>
      <w:r>
        <w:t>E-signature confirmation.</w:t>
      </w:r>
    </w:p>
    <w:p>
      <w:r>
        <w:rPr>
          <w:b/>
        </w:rPr>
        <w:t>Business Rules:</w:t>
      </w:r>
    </w:p>
    <w:p>
      <w:pPr>
        <w:pStyle w:val="ListBullet"/>
      </w:pPr>
      <w:r>
        <w:t>E-signature requests must include all necessary document details.</w:t>
      </w:r>
    </w:p>
    <w:p>
      <w:pPr>
        <w:pStyle w:val="ListBullet"/>
      </w:pPr>
      <w:r>
        <w:t>If the e-signature request fails, an error notification must be sent to HR.</w:t>
      </w:r>
    </w:p>
    <w:p>
      <w:pPr>
        <w:pStyle w:val="ListBullet"/>
      </w:pPr>
      <w:r>
        <w:t>E-signatures must comply with legal standards for electronic signatures.</w:t>
      </w:r>
    </w:p>
    <w:p>
      <w:r>
        <w:rPr>
          <w:b/>
        </w:rPr>
        <w:t>Main Workflow:</w:t>
      </w:r>
    </w:p>
    <w:p>
      <w:r>
        <w:t>1 [Assumption/Proposal: confirm]. A document requiring e-signature is generated.</w:t>
      </w:r>
    </w:p>
    <w:p>
      <w:r>
        <w:t>2 [Assumption/Proposal: confirm]. The system sends the document to the e-signature platform for signing.</w:t>
      </w:r>
    </w:p>
    <w:p>
      <w:r>
        <w:rPr>
          <w:b/>
        </w:rPr>
        <w:t>Alternative Workflow:</w:t>
      </w:r>
    </w:p>
    <w:p>
      <w:r>
        <w:t>1 [Assumption/Proposal: confirm]. If the e-signature platform is down, the system must queue the signing request.</w:t>
      </w:r>
    </w:p>
    <w:p>
      <w:r>
        <w:rPr>
          <w:b/>
        </w:rPr>
        <w:t>Exception Handling:</w:t>
      </w:r>
    </w:p>
    <w:p>
      <w:pPr>
        <w:pStyle w:val="ListBullet"/>
      </w:pPr>
      <w:r>
        <w:t>If the signing fails, an error notification must be logged.</w:t>
      </w:r>
    </w:p>
    <w:p>
      <w:r>
        <w:rPr>
          <w:b/>
        </w:rPr>
        <w:t>Dependencies:</w:t>
      </w:r>
    </w:p>
    <w:p>
      <w:pPr>
        <w:pStyle w:val="ListBullet"/>
      </w:pPr>
      <w:r>
        <w:t>E-signature platform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requiring a signature, when the document is sent, then an e-signature confirmation must be received.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e-signature platform</w:t>
      </w:r>
    </w:p>
    <w:p>
      <w:r>
        <w:br/>
      </w:r>
    </w:p>
    <w:p>
      <w:pPr>
        <w:pStyle w:val="Heading2"/>
      </w:pPr>
      <w:r>
        <w:t>FR-018: Asset Management System Integration</w:t>
      </w:r>
    </w:p>
    <w:p>
      <w:r>
        <w:rPr>
          <w:b/>
        </w:rPr>
        <w:t>Requirement ID:</w:t>
      </w:r>
      <w:r>
        <w:t xml:space="preserve"> FR-018 [Assumption/Proposal: confirm]</w:t>
      </w:r>
    </w:p>
    <w:p>
      <w:r>
        <w:rPr>
          <w:b/>
        </w:rPr>
        <w:t>Title:</w:t>
      </w:r>
      <w:r>
        <w:t xml:space="preserve"> Asset Management System Integration</w:t>
      </w:r>
    </w:p>
    <w:p>
      <w:r>
        <w:rPr>
          <w:b/>
        </w:rPr>
        <w:t>Description:</w:t>
      </w:r>
      <w:r>
        <w:t xml:space="preserve"> The system will integrate with the Asset Management system to track IT assets during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Asset Management system must be operational.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asset provisioning.</w:t>
      </w:r>
    </w:p>
    <w:p>
      <w:r>
        <w:rPr>
          <w:b/>
        </w:rPr>
        <w:t>Inputs:</w:t>
      </w:r>
    </w:p>
    <w:p>
      <w:pPr>
        <w:pStyle w:val="ListBullet"/>
      </w:pPr>
      <w:r>
        <w:t>IT asset details.</w:t>
      </w:r>
    </w:p>
    <w:p>
      <w:r>
        <w:rPr>
          <w:b/>
        </w:rPr>
        <w:t>Outputs:</w:t>
      </w:r>
    </w:p>
    <w:p>
      <w:pPr>
        <w:pStyle w:val="ListBullet"/>
      </w:pPr>
      <w:r>
        <w:t>Asset records updated in the Asset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records must include all relevant details (type, serial number, assigned user).</w:t>
      </w:r>
    </w:p>
    <w:p>
      <w:pPr>
        <w:pStyle w:val="ListBullet"/>
      </w:pPr>
      <w:r>
        <w:t>If the asset update fails, an error notification must be sent to IT.</w:t>
      </w:r>
    </w:p>
    <w:p>
      <w:pPr>
        <w:pStyle w:val="ListBullet"/>
      </w:pPr>
      <w:r>
        <w:t>IT must receive confirmation of asset provisioning within 24 hours [Assumption/Proposal: confirm].</w:t>
      </w:r>
    </w:p>
    <w:p>
      <w:r>
        <w:rPr>
          <w:b/>
        </w:rPr>
        <w:t>Main Workflow:</w:t>
      </w:r>
    </w:p>
    <w:p>
      <w:r>
        <w:t>1 [Assumption/Proposal: confirm]. An IT asset is provisioned during onboarding.</w:t>
      </w:r>
    </w:p>
    <w:p>
      <w:r>
        <w:t>2 [Assumption/Proposal: confirm]. The system updates the Asset Management system with the asset details.</w:t>
      </w:r>
    </w:p>
    <w:p>
      <w:r>
        <w:rPr>
          <w:b/>
        </w:rPr>
        <w:t>Alternative Workflow:</w:t>
      </w:r>
    </w:p>
    <w:p>
      <w:r>
        <w:t>1 [Assumption/Proposal: confirm]. If the Asset Management system is down, the system must queue the asset update request.</w:t>
      </w:r>
    </w:p>
    <w:p>
      <w:r>
        <w:rPr>
          <w:b/>
        </w:rPr>
        <w:t>Exception Handling:</w:t>
      </w:r>
    </w:p>
    <w:p>
      <w:pPr>
        <w:pStyle w:val="ListBullet"/>
      </w:pPr>
      <w:r>
        <w:t>If the update fails, an error notification must be logged.</w:t>
      </w:r>
    </w:p>
    <w:p>
      <w:r>
        <w:rPr>
          <w:b/>
        </w:rPr>
        <w:t>Dependencies:</w:t>
      </w:r>
    </w:p>
    <w:p>
      <w:pPr>
        <w:pStyle w:val="ListBullet"/>
      </w:pPr>
      <w:r>
        <w:t>Asset Management system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IT asset provisioned, when the asset is assigned, then the Asset Management system must reflect the updated asset details.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Asset Management system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FR-003: </w:t>
      </w:r>
      <w:r>
        <w:t>Document Upload, Verification, and E-Signature - Clarify the verification process for document completeness to ensure all stakeholders understand the criteria for acceptance.</w:t>
      </w:r>
    </w:p>
    <w:p>
      <w:pPr>
        <w:pStyle w:val="ListBullet"/>
      </w:pPr>
      <w:r>
        <w:rPr>
          <w:b/>
        </w:rPr>
        <w:t xml:space="preserve">[HIGH] FR-005: </w:t>
      </w:r>
      <w:r>
        <w:t>Automated IT Asset and Access Requests - Ensure alignment between the asset request process and the SLA tracking mechanism to avoid potential discrepancies in asset provisioning timelines.</w:t>
      </w:r>
    </w:p>
    <w:p>
      <w:pPr>
        <w:pStyle w:val="ListBullet"/>
      </w:pPr>
      <w:r>
        <w:rPr>
          <w:b/>
        </w:rPr>
        <w:t xml:space="preserve">[MEDIUM] FR-011: </w:t>
      </w:r>
      <w:r>
        <w:t>HRMS / Employee Management System Integration - Include a workflow description for how data synchronization failures are handled beyond just sending notifications to HR.</w:t>
      </w:r>
    </w:p>
    <w:p>
      <w:pPr>
        <w:pStyle w:val="ListBullet"/>
      </w:pPr>
      <w:r>
        <w:rPr>
          <w:b/>
        </w:rPr>
        <w:t xml:space="preserve">[MEDIUM] FR-007: </w:t>
      </w:r>
      <w:r>
        <w:t>AI-Powered Onboarding Assistant for Employee Queries - Define the scope of queries the AI assistant can handle to avoid unrealistic expectations regarding its capabilities.</w:t>
      </w:r>
    </w:p>
    <w:p>
      <w:pPr>
        <w:pStyle w:val="ListBullet"/>
      </w:pPr>
      <w:r>
        <w:rPr>
          <w:b/>
        </w:rPr>
        <w:t xml:space="preserve">[HIGH] FRD: </w:t>
      </w:r>
      <w:r>
        <w:t>Line 389 - Leaked reviewer meta phrase 'must be defined': '- SLAs must be defined for each onboarding task....'</w:t>
      </w:r>
    </w:p>
    <w:p>
      <w:pPr>
        <w:pStyle w:val="ListBullet"/>
      </w:pPr>
      <w:r>
        <w:rPr>
          <w:b/>
        </w:rPr>
        <w:t xml:space="preserve">[HIGH] FRD: </w:t>
      </w:r>
      <w:r>
        <w:t>FR-001 - FR-001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FR-002 - FR-002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FR-003 - FR-003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FR-004 - FR-004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FR-005 - FR-005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FR-006 - FR-006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FR-007 - FR-007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FR-008 - FR-008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FR-009 - FR-009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FR-010 - FR-010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FR-011 - FR-011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FR-012 - FR-012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FR-013 - FR-013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FR-014 - FR-014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FR-015 - FR-015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FR-016 - FR-016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FR-017 - FR-017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FR-018 - FR-018 does not cite a valid BRD Section item mapping.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Identity and Access Management (IAM) - Missing dedicated Functional Requirement (FR-XXX) for integration 'Identity and Access Management (IAM)'. A mention in assumptions or BRD does not satisfy this requirement.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Email / Microsoft Teams / Slack - FR for integration 'Email / Microsoft Teams / Slack'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Asset Management system - FR for integration 'Asset Management system'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Microsoft Outlook / Google Calendar - FR for integration 'Microsoft Outlook / Google Calendar' lacks required technical element(s):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IT Service Management system - FR for integration 'IT Service Management system'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E-signature platform - FR for integration 'E-signature platform'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Document storage such as SharePoint/OneDrive - FR for integration 'Document storage such as SharePoint/OneDrive'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HRMS / Employee Management System - FR for integration 'HRMS / Employee Management System'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Actors: </w:t>
      </w:r>
      <w:r>
        <w:t>Delivery Heads - Stakeholder role 'Delivery Heads' is missing from FRD Actors fields.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request - Workflow step 'onboarding request'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upload employee details - Workflow step 'upload employee details'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upload employee details - Workflow step 'upload employee details'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assign onboarding tasks - Workflow step 'assign onboarding tasks'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assign onboarding tasks - Workflow step 'assign onboarding tasks'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track task completion - Workflow step 'track task completion'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track task completion - Workflow step 'track task completion'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onboarding dashboard - Workflow step 'onboarding dashboard'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dashboard - Workflow step 'onboarding dashboard'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send reminders - Workflow step 'send reminders'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send reminders - Workflow step 'send reminders'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provision laptop - Workflow step 'provision laptop'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provision laptop - Workflow step 'provision laptop'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schedule introduction - Workflow step 'schedule introduction'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schedule introduction - Workflow step 'schedule introduction' is not covered by any User Story in Epics.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ask questions - Workflow step 'ask questions' is not covered by any User Story in Epics.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escalation - Success metric 'escalation'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scheduled automatically - Success metric 'scheduled automatically'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completion rate - Success metric 'completion rate' from Q5 is missing from BRD Section 11 (Success Criteria).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10 - Unresolved placeholder 'TBD' found: '- Streamline the onboarding process to achieve a reduction i...'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Functional Requirement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