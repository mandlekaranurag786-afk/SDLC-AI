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w:t>
      </w:r>
    </w:p>
    <w:p>
      <w:pPr>
        <w:pStyle w:val="Heading1"/>
      </w:pPr>
      <w:r>
        <w:t>Project Estimation Report</w:t>
      </w:r>
    </w:p>
    <w:p>
      <w:r>
        <w:t>Version: 1.0</w:t>
      </w:r>
    </w:p>
    <w:p>
      <w:r>
        <w:t>Generated Date: 2026-07-23 04:51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digitize and automate the end-to-end interview lifecycle, addressing inefficiencies caused by manual processes. The scope includes the development of features for automated interview scheduling, reminder notifications, associate matching to job descriptions, tracking interview outcomes, post-interview response forms, client feedback collection, and automated feedback reminders. The estimation is based on the number of functional requirements (FRs) outlined in the FRD, their complexity, and the technology inferred from the BRD, particularly focusing on cloud deployment on Azure.</w:t>
      </w:r>
    </w:p>
    <w:p>
      <w:pPr>
        <w:pStyle w:val="Heading2"/>
      </w:pPr>
      <w:r>
        <w:t>2. Timeline</w:t>
      </w:r>
    </w:p>
    <w:p>
      <w:pPr>
        <w:pStyle w:val="Heading3"/>
      </w:pPr>
      <w:r>
        <w:t>2.1 Sprint Breakdown</w:t>
      </w:r>
    </w:p>
    <w:p>
      <w:r>
        <w:t>The project will be divided into five sprints, each lasting two weeks, with a focus on delivering specific functional requirements:</w:t>
      </w:r>
    </w:p>
    <w:p>
      <w:r>
        <w:t>| Sprint   | Duration | Focus Area                      | FRs Covered                          |</w:t>
      </w:r>
    </w:p>
    <w:p>
      <w:r>
        <w:t>|----------|----------|---------------------------------|--------------------------------------|</w:t>
      </w:r>
    </w:p>
    <w:p>
      <w:r>
        <w:t>| Sprint 1 | 2 weeks  | Interview Scheduling             | FR-001, FR-002                       |</w:t>
      </w:r>
    </w:p>
    <w:p>
      <w:r>
        <w:t>| Sprint 2 | 2 weeks  | Associate Matching               | FR-003                               |</w:t>
      </w:r>
    </w:p>
    <w:p>
      <w:r>
        <w:t>| Sprint 3 | 2 weeks  | Interview Outcome Tracking       | FR-004                               |</w:t>
      </w:r>
    </w:p>
    <w:p>
      <w:r>
        <w:t>| Sprint 4 | 2 weeks  | Post-Interview Forms &amp; Feedback  | FR-005, FR-006, FR-007               |</w:t>
      </w:r>
    </w:p>
    <w:p>
      <w:r>
        <w:t>| Sprint 5 | 2 weeks  | Feedback Analysis                | FR-008, FR-009                       |</w:t>
      </w:r>
    </w:p>
    <w:p>
      <w:pPr>
        <w:pStyle w:val="Heading3"/>
      </w:pPr>
      <w:r>
        <w:t>2.2 Phase Summary</w:t>
      </w:r>
    </w:p>
    <w:p>
      <w:r>
        <w:t>The project phases are as follows:</w:t>
      </w:r>
    </w:p>
    <w:p>
      <w:pPr>
        <w:pStyle w:val="ListBullet"/>
      </w:pPr>
      <w:r>
        <w:t>Discovery/Setup: 2 weeks</w:t>
      </w:r>
    </w:p>
    <w:p>
      <w:pPr>
        <w:pStyle w:val="ListBullet"/>
      </w:pPr>
      <w:r>
        <w:t>Development: 10 weeks (5 sprints)</w:t>
      </w:r>
    </w:p>
    <w:p>
      <w:pPr>
        <w:pStyle w:val="ListBullet"/>
      </w:pPr>
      <w:r>
        <w:t>QA &amp; Testing: 2 weeks</w:t>
      </w:r>
    </w:p>
    <w:p>
      <w:pPr>
        <w:pStyle w:val="ListBullet"/>
      </w:pPr>
      <w:r>
        <w:t>UAT &amp; Deployment: 2 weeks</w:t>
      </w:r>
    </w:p>
    <w:p>
      <w:pPr>
        <w:pStyle w:val="Heading3"/>
      </w:pPr>
      <w:r>
        <w:t>2.3 Total Timeline</w:t>
      </w:r>
    </w:p>
    <w:p>
      <w:r>
        <w:t>The overall estimated project duration is 16 weeks. The BRD specifies a 10-week timeline to MVP, indicating that the estimated duration exceeds this constraint. This presents a risk. Recommended mitigation includes reducing the scope to core scheduling and feedback features only, deferring advanced matching and analysis capabilities to a subsequent phase.</w:t>
      </w:r>
    </w:p>
    <w:p>
      <w:pPr>
        <w:pStyle w:val="Heading2"/>
      </w:pPr>
      <w:r>
        <w:t>3. Team Structure</w:t>
      </w:r>
    </w:p>
    <w:p>
      <w:pPr>
        <w:pStyle w:val="Heading3"/>
      </w:pPr>
      <w:r>
        <w:t>3.1 Recommended Team</w:t>
      </w:r>
    </w:p>
    <w:p>
      <w:r>
        <w:t>The following roles are recommended based on the functional requirements outlined in the FRD:</w:t>
      </w:r>
    </w:p>
    <w:p>
      <w:r>
        <w:t>| Role                     | Count | Key Responsibilities                                           |</w:t>
      </w:r>
    </w:p>
    <w:p>
      <w:r>
        <w:t>|--------------------------|-------|--------------------------------------------------------------|</w:t>
      </w:r>
    </w:p>
    <w:p>
      <w:r>
        <w:t>| Senior Backend Developer  | 1     | Develop and implement automated scheduling and matching features. |</w:t>
      </w:r>
    </w:p>
    <w:p>
      <w:r>
        <w:t>| QA Engineer               | 1     | Conduct testing for all developed features and ensure quality. |</w:t>
      </w:r>
    </w:p>
    <w:p>
      <w:r>
        <w:t>| Project Manager           | 1     | Oversee project execution, manage timelines, and coordinate teams. |</w:t>
      </w:r>
    </w:p>
    <w:p>
      <w:r>
        <w:t>| Business Analyst          | 1     | Gather requirements, facilitate communication between stakeholders. |</w:t>
      </w:r>
    </w:p>
    <w:p>
      <w:pPr>
        <w:pStyle w:val="Heading3"/>
      </w:pPr>
      <w:r>
        <w:t>3.2 Team Size</w:t>
      </w:r>
    </w:p>
    <w:p>
      <w:r>
        <w:t>The total team headcount is 4. All roles are full-time and dedicated to the project.</w:t>
      </w:r>
    </w:p>
    <w:p>
      <w:pPr>
        <w:pStyle w:val="Heading2"/>
      </w:pPr>
      <w:r>
        <w:t>4. Cost Estimate</w:t>
      </w:r>
    </w:p>
    <w:p>
      <w:pPr>
        <w:pStyle w:val="Heading3"/>
      </w:pPr>
      <w:r>
        <w:t>4.1 Effort Breakdown</w:t>
      </w:r>
    </w:p>
    <w:p>
      <w:r>
        <w:t>The estimated working days for each role are as follows:</w:t>
      </w:r>
    </w:p>
    <w:p>
      <w:r>
        <w:t>| Role                     | Count | Working Days | Day Rate (Offshore) | Day Rate (Onshore) |</w:t>
      </w:r>
    </w:p>
    <w:p>
      <w:r>
        <w:t>|--------------------------|-------|--------------|---------------------|---------------------|</w:t>
      </w:r>
    </w:p>
    <w:p>
      <w:r>
        <w:t>| Senior Backend Developer  | 1     | 45           | $900-$1,200         | $1,800-$2,500       |</w:t>
      </w:r>
    </w:p>
    <w:p>
      <w:r>
        <w:t>| QA Engineer               | 1     | 20           | $400-$700           | $800-$1,200         |</w:t>
      </w:r>
    </w:p>
    <w:p>
      <w:r>
        <w:t>| Project Manager           | 1     | 16           | $500-$800           | $1,000-$1,500       |</w:t>
      </w:r>
    </w:p>
    <w:p>
      <w:r>
        <w:t>| Business Analyst          | 1     | 10           | $500-$750           | $1,000-$1,500       |</w:t>
      </w:r>
    </w:p>
    <w:p>
      <w:pPr>
        <w:pStyle w:val="Heading3"/>
      </w:pPr>
      <w:r>
        <w:t>4.2 Total Cost Range</w:t>
      </w:r>
    </w:p>
    <w:p>
      <w:r>
        <w:t>| Scenario         | Estimated Cost        |</w:t>
      </w:r>
    </w:p>
    <w:p>
      <w:r>
        <w:t>|------------------|-----------------------|</w:t>
      </w:r>
    </w:p>
    <w:p>
      <w:r>
        <w:t>| Offshore Team     | $36,000 - $54,000     |</w:t>
      </w:r>
    </w:p>
    <w:p>
      <w:r>
        <w:t>| Onshore Team      | $80,800 - $120,800    |</w:t>
      </w:r>
    </w:p>
    <w:p>
      <w:r>
        <w:t>| Blended (50/50)   | $58,400 - $87,400     |</w:t>
      </w:r>
    </w:p>
    <w:p>
      <w:pPr>
        <w:pStyle w:val="Heading3"/>
      </w:pPr>
      <w:r>
        <w:t>4.3 Additional Costs</w:t>
      </w:r>
    </w:p>
    <w:p>
      <w:r>
        <w:t>Based on the BRD constraints, the estimated monthly infrastructure costs are as follows:</w:t>
      </w:r>
    </w:p>
    <w:p>
      <w:r>
        <w:t>| Service                          | Estimated Monthly Cost |</w:t>
      </w:r>
    </w:p>
    <w:p>
      <w:r>
        <w:t>|----------------------------------|------------------------|</w:t>
      </w:r>
    </w:p>
    <w:p>
      <w:r>
        <w:t>| Azure App Service                 | $50-$200               |</w:t>
      </w:r>
    </w:p>
    <w:p>
      <w:r>
        <w:t>| Azure SQL / PostgreSQL            | $100-$300              |</w:t>
      </w:r>
    </w:p>
    <w:p>
      <w:r>
        <w:t>| Monitoring (Application Insights) | $50-$150               |</w:t>
      </w:r>
    </w:p>
    <w:p>
      <w:r>
        <w:t>Infrastructure costs are assumed for a moderate-scale deployment. Actual costs depend on usage volume and Azure pricing tier.</w:t>
      </w:r>
    </w:p>
    <w:p>
      <w:pPr>
        <w:pStyle w:val="Heading2"/>
      </w:pPr>
      <w:r>
        <w:t>5. Key Assumptions</w:t>
      </w:r>
    </w:p>
    <w:p>
      <w:r>
        <w:t>The estimation assumes a team with moderate experience levels, a sprint velocity of 3-4 functional requirements completed per sprint, and no significant scope changes during the project.</w:t>
      </w:r>
    </w:p>
    <w:p>
      <w:pPr>
        <w:pStyle w:val="Heading2"/>
      </w:pPr>
      <w:r>
        <w:t>6. Risks &amp; Buffers</w:t>
      </w:r>
    </w:p>
    <w:p>
      <w:r>
        <w:t>Key risks include potential scope changes, integration complexities, and resource availability. A recommended buffer of 15-20% should be added to the base estimate to accommodate these risks.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Amg Staffing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