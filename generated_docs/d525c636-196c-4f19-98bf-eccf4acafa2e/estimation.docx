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 manual effort onboarding</w:t>
      </w:r>
    </w:p>
    <w:p>
      <w:pPr>
        <w:pStyle w:val="Heading1"/>
      </w:pPr>
      <w:r>
        <w:t>Estimation</w:t>
      </w:r>
    </w:p>
    <w:p>
      <w:r>
        <w:t>Version: 1.0</w:t>
      </w:r>
    </w:p>
    <w:p>
      <w:r>
        <w:t>Generated Date: 2026-07-08 07:03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TBD</w:t>
            </w:r>
          </w:p>
        </w:tc>
        <w:tc>
          <w:tcPr>
            <w:tcW w:type="dxa" w:w="4968"/>
          </w:tcPr>
          <w:p>
            <w:r>
              <w:t>TBD</w:t>
            </w:r>
          </w:p>
        </w:tc>
      </w:tr>
    </w:tbl>
    <w:p>
      <w:r>
        <w:br w:type="page"/>
      </w:r>
    </w:p>
    <w:p>
      <w:pPr>
        <w:pStyle w:val="Heading1"/>
      </w:pPr>
      <w:r>
        <w:t>Project Estimation Report</w:t>
      </w:r>
    </w:p>
    <w:p>
      <w:pPr>
        <w:pStyle w:val="Heading2"/>
      </w:pPr>
      <w:r>
        <w:t>1. Overview</w:t>
      </w:r>
    </w:p>
    <w:p>
      <w:r>
        <w:t>The project aims to develop an onboarding platform that streamlines the onboarding process for new employees, reducing manual coordination efforts and improving the overall candidate experience. The scope of the project includes creating onboarding requests, uploading and verifying documents, assigning tasks automatically, configuring approval workflows, tracking onboarding progress, implementing role-based access control, and generating onboarding reports. The estimation basis is the provided Functional Requirement Document (FRD), which outlines 7 key functional requirements. The technology stack and complexity are inferred from the FRD, assuming a standard web-based application with a backend database and user interface.</w:t>
      </w:r>
    </w:p>
    <w:p>
      <w:pPr>
        <w:pStyle w:val="Heading2"/>
      </w:pPr>
      <w:r>
        <w:t>2. Timeline</w:t>
      </w:r>
    </w:p>
    <w:p>
      <w:pPr>
        <w:pStyle w:val="Heading3"/>
      </w:pPr>
      <w:r>
        <w:t>2.1 Sprint Breakdown</w:t>
      </w:r>
    </w:p>
    <w:p>
      <w:r>
        <w:t>| Sprint | Duration | Focus Area | FRs Covered |</w:t>
      </w:r>
    </w:p>
    <w:p>
      <w:r>
        <w:t>|--------|----------|------------|-------------|</w:t>
      </w:r>
    </w:p>
    <w:p>
      <w:r>
        <w:t>| Sprint 1 | 2 weeks | Onboarding Request Creation | FR-001 |</w:t>
      </w:r>
    </w:p>
    <w:p>
      <w:r>
        <w:t>| Sprint 2 | 2 weeks | Document Upload and Verification | FR-002 |</w:t>
      </w:r>
    </w:p>
    <w:p>
      <w:r>
        <w:t>| Sprint 3 | 2 weeks | Automated Task Assignment and Approval Workflows | FR-003, FR-004 |</w:t>
      </w:r>
    </w:p>
    <w:p>
      <w:r>
        <w:t>| Sprint 4 | 2 weeks | Onboarding Progress Tracking and Role-Based Access Control | FR-005, FR-006 |</w:t>
      </w:r>
    </w:p>
    <w:p>
      <w:r>
        <w:t>| Sprint 5 | 2 weeks | Onboarding Reporting and Finalize | FR-007 |</w:t>
      </w:r>
    </w:p>
    <w:p>
      <w:pPr>
        <w:pStyle w:val="Heading3"/>
      </w:pPr>
      <w:r>
        <w:t>2.2 Phase Summary</w:t>
      </w:r>
    </w:p>
    <w:p>
      <w:r>
        <w:t>The project can be broken down into the following phases:</w:t>
      </w:r>
    </w:p>
    <w:p>
      <w:pPr>
        <w:pStyle w:val="ListBullet"/>
      </w:pPr>
      <w:r>
        <w:t>Discovery/Setup: 2 weeks</w:t>
      </w:r>
    </w:p>
    <w:p>
      <w:pPr>
        <w:pStyle w:val="ListBullet"/>
      </w:pPr>
      <w:r>
        <w:t>Development: 10 weeks (5 sprints)</w:t>
      </w:r>
    </w:p>
    <w:p>
      <w:pPr>
        <w:pStyle w:val="ListBullet"/>
      </w:pPr>
      <w:r>
        <w:t>QA &amp; Testing: 4 weeks</w:t>
      </w:r>
    </w:p>
    <w:p>
      <w:pPr>
        <w:pStyle w:val="ListBullet"/>
      </w:pPr>
      <w:r>
        <w:t>UAT &amp; Deployment: 4 weeks</w:t>
      </w:r>
    </w:p>
    <w:p>
      <w:pPr>
        <w:pStyle w:val="Heading3"/>
      </w:pPr>
      <w:r>
        <w:t>2.3 Total Timeline</w:t>
      </w:r>
    </w:p>
    <w:p>
      <w:r>
        <w:t>The overall estimated project duration is 20 weeks.</w:t>
      </w:r>
    </w:p>
    <w:p>
      <w:pPr>
        <w:pStyle w:val="Heading2"/>
      </w:pPr>
      <w:r>
        <w:t>3. Team Structure</w:t>
      </w:r>
    </w:p>
    <w:p>
      <w:pPr>
        <w:pStyle w:val="Heading3"/>
      </w:pPr>
      <w:r>
        <w:t>3.1 Recommended Team</w:t>
      </w:r>
    </w:p>
    <w:p>
      <w:r>
        <w:t>| Role | Count | Key Responsibilities |</w:t>
      </w:r>
    </w:p>
    <w:p>
      <w:r>
        <w:t>|------|-------|---------------------|</w:t>
      </w:r>
    </w:p>
    <w:p>
      <w:r>
        <w:t>| Senior Backend Developer | 1 | Developing backend APIs for onboarding request creation, document upload, and task assignment |</w:t>
      </w:r>
    </w:p>
    <w:p>
      <w:r>
        <w:t>| Mid-Level Frontend Developer | 1 | Developing user interface for onboarding request creation, document upload, and onboarding progress tracking |</w:t>
      </w:r>
    </w:p>
    <w:p>
      <w:r>
        <w:t>| QA Engineer | 1 | Testing and validating the onboarding platform |</w:t>
      </w:r>
    </w:p>
    <w:p>
      <w:r>
        <w:t>| DevOps Engineer | 1 | Setting up and maintaining the development environment, deploying the application |</w:t>
      </w:r>
    </w:p>
    <w:p>
      <w:r>
        <w:t>| Project Manager | 1 | Coordinating the project, managing timelines, and ensuring deliverables |</w:t>
      </w:r>
    </w:p>
    <w:p>
      <w:r>
        <w:t>| Business Analyst | 1 | Reviewing and refining the functional requirements, ensuring they meet the business needs |</w:t>
      </w:r>
    </w:p>
    <w:p>
      <w:pPr>
        <w:pStyle w:val="Heading3"/>
      </w:pPr>
      <w:r>
        <w:t>3.2 Team Size</w:t>
      </w:r>
    </w:p>
    <w:p>
      <w:r>
        <w:t>The total team headcount is 6. The Project Manager and Business Analyst roles may be part-time or shared with other projects.</w:t>
      </w:r>
    </w:p>
    <w:p>
      <w:pPr>
        <w:pStyle w:val="Heading2"/>
      </w:pPr>
      <w:r>
        <w:t>4. Cost Estimate</w:t>
      </w:r>
    </w:p>
    <w:p>
      <w:pPr>
        <w:pStyle w:val="Heading3"/>
      </w:pPr>
      <w:r>
        <w:t>4.1 Effort Breakdown</w:t>
      </w:r>
    </w:p>
    <w:p>
      <w:r>
        <w:t>| Role | Count | Working Days | Day Rate (Offshore) | Day Rate (Onshore) |</w:t>
      </w:r>
    </w:p>
    <w:p>
      <w:r>
        <w:t>|------|-------|-------------|--------------------|--------------------|</w:t>
      </w:r>
    </w:p>
    <w:p>
      <w:r>
        <w:t>| Senior Backend Developer | 1 | 60 | $900-$1,200 | $1,800-$2,500 |</w:t>
      </w:r>
    </w:p>
    <w:p>
      <w:r>
        <w:t>| Mid-Level Frontend Developer | 1 | 50 | $600-$900 | $1,200-$1,800 |</w:t>
      </w:r>
    </w:p>
    <w:p>
      <w:r>
        <w:t>| QA Engineer | 1 | 40 | $400-$700 | $800-$1,200 |</w:t>
      </w:r>
    </w:p>
    <w:p>
      <w:r>
        <w:t>| DevOps Engineer | 1 | 30 | $600-$900 | $1,200-$1,800 |</w:t>
      </w:r>
    </w:p>
    <w:p>
      <w:r>
        <w:t>| Project Manager | 1 | 20 | $500-$800 | $1,000-$1,500 |</w:t>
      </w:r>
    </w:p>
    <w:p>
      <w:r>
        <w:t>| Business Analyst | 1 | 15 | $500-$750 | $1,000-$1,500 |</w:t>
      </w:r>
    </w:p>
    <w:p>
      <w:pPr>
        <w:pStyle w:val="Heading3"/>
      </w:pPr>
      <w:r>
        <w:t>4.2 Total Cost Range</w:t>
      </w:r>
    </w:p>
    <w:p>
      <w:r>
        <w:t>| Scenario | Estimated Cost |</w:t>
      </w:r>
    </w:p>
    <w:p>
      <w:r>
        <w:t>|----------|---------------|</w:t>
      </w:r>
    </w:p>
    <w:p>
      <w:r>
        <w:t>| Offshore Team | $120,000 - $180,000 |</w:t>
      </w:r>
    </w:p>
    <w:p>
      <w:r>
        <w:t>| Onshore Team | $240,000 - $360,000 |</w:t>
      </w:r>
    </w:p>
    <w:p>
      <w:r>
        <w:t>| Blended (50/50) | $180,000 - $270,000 |</w:t>
      </w:r>
    </w:p>
    <w:p>
      <w:pPr>
        <w:pStyle w:val="Heading3"/>
      </w:pPr>
      <w:r>
        <w:t>4.3 Additional Costs</w:t>
      </w:r>
    </w:p>
    <w:p>
      <w:r>
        <w:t>TBD - to be estimated during project planning.</w:t>
      </w:r>
    </w:p>
    <w:p>
      <w:pPr>
        <w:pStyle w:val="Heading2"/>
      </w:pPr>
      <w:r>
        <w:t>5. Key Assumptions</w:t>
      </w:r>
    </w:p>
    <w:p>
      <w:r>
        <w:t>The estimation assumes that the team members have average to above-average experience, the technology stack is relatively standard, and the project scope does not change significantly during development.</w:t>
      </w:r>
    </w:p>
    <w:p>
      <w:pPr>
        <w:pStyle w:val="Heading2"/>
      </w:pPr>
      <w:r>
        <w:t>6. Risks &amp; Buffers</w:t>
      </w:r>
    </w:p>
    <w:p>
      <w:r>
        <w:t>The estimation risks include scope changes, integration complexity, and resource availability. A recommended buffer of 15-20% should be added to the base estimate to account for these risks.</w:t>
      </w:r>
    </w:p>
    <w:p>
      <w:pPr>
        <w:pStyle w:val="Heading2"/>
      </w:pPr>
      <w:r>
        <w:t>7. Disclaimer</w:t>
      </w:r>
    </w:p>
    <w:p>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manual effort onboarding | Estimation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dc:title>
  <dc:subject>Organizations spend significant time and manual effort onboarding</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