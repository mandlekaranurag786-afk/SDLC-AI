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Time And Manual Effort</w:t>
      </w:r>
    </w:p>
    <w:p>
      <w:pPr>
        <w:pStyle w:val="Heading1"/>
      </w:pPr>
      <w:r>
        <w:t>Epics &amp; User Stories</w:t>
      </w:r>
    </w:p>
    <w:p>
      <w:r>
        <w:t>Version: 1.0</w:t>
      </w:r>
    </w:p>
    <w:p>
      <w:r>
        <w:t>Generated Date: 2026-10-12 08:20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Epics &amp; User Stories</w:t>
      </w:r>
    </w:p>
    <w:p>
      <w:pPr>
        <w:pStyle w:val="Heading2"/>
      </w:pPr>
      <w:r>
        <w:t>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484"/>
          </w:tcPr>
          <w:p>
            <w:r>
              <w:rPr>
                <w:b/>
              </w:rPr>
              <w:t>Epic ID</w:t>
            </w:r>
          </w:p>
        </w:tc>
        <w:tc>
          <w:tcPr>
            <w:tcW w:type="dxa" w:w="2484"/>
          </w:tcPr>
          <w:p>
            <w:r>
              <w:rPr>
                <w:b/>
              </w:rPr>
              <w:t>Epic Name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Stories Count</w:t>
            </w:r>
          </w:p>
        </w:tc>
        <w:tc>
          <w:tcPr>
            <w:tcW w:type="dxa" w:w="2484"/>
          </w:tcPr>
          <w:p>
            <w:r>
              <w:rPr>
                <w:b/>
              </w:rPr>
              <w:t>Total Story Points</w:t>
            </w:r>
          </w:p>
        </w:tc>
      </w:tr>
      <w:tr>
        <w:tc>
          <w:tcPr>
            <w:tcW w:type="dxa" w:w="2484"/>
          </w:tcPr>
          <w:p>
            <w:r>
              <w:t>E-001</w:t>
            </w:r>
          </w:p>
        </w:tc>
        <w:tc>
          <w:tcPr>
            <w:tcW w:type="dxa" w:w="2484"/>
          </w:tcPr>
          <w:p>
            <w:r>
              <w:t>Onboarding Automation</w:t>
            </w:r>
          </w:p>
        </w:tc>
        <w:tc>
          <w:tcPr>
            <w:tcW w:type="dxa" w:w="2484"/>
          </w:tcPr>
          <w:p>
            <w:r>
              <w:t>6</w:t>
            </w:r>
          </w:p>
        </w:tc>
        <w:tc>
          <w:tcPr>
            <w:tcW w:type="dxa" w:w="2484"/>
          </w:tcPr>
          <w:p>
            <w:r>
              <w:t>29</w:t>
            </w:r>
          </w:p>
        </w:tc>
      </w:tr>
      <w:tr>
        <w:tc>
          <w:tcPr>
            <w:tcW w:type="dxa" w:w="2484"/>
          </w:tcPr>
          <w:p>
            <w:r>
              <w:t>E-002</w:t>
            </w:r>
          </w:p>
        </w:tc>
        <w:tc>
          <w:tcPr>
            <w:tcW w:type="dxa" w:w="2484"/>
          </w:tcPr>
          <w:p>
            <w:r>
              <w:t>Document Management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18</w:t>
            </w:r>
          </w:p>
        </w:tc>
      </w:tr>
      <w:tr>
        <w:tc>
          <w:tcPr>
            <w:tcW w:type="dxa" w:w="2484"/>
          </w:tcPr>
          <w:p>
            <w:r>
              <w:t>E-003</w:t>
            </w:r>
          </w:p>
        </w:tc>
        <w:tc>
          <w:tcPr>
            <w:tcW w:type="dxa" w:w="2484"/>
          </w:tcPr>
          <w:p>
            <w:r>
              <w:t>Communication &amp; Notifications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16</w:t>
            </w:r>
          </w:p>
        </w:tc>
      </w:tr>
      <w:tr>
        <w:tc>
          <w:tcPr>
            <w:tcW w:type="dxa" w:w="2484"/>
          </w:tcPr>
          <w:p>
            <w:r>
              <w:t>E-004</w:t>
            </w:r>
          </w:p>
        </w:tc>
        <w:tc>
          <w:tcPr>
            <w:tcW w:type="dxa" w:w="2484"/>
          </w:tcPr>
          <w:p>
            <w:r>
              <w:t>Integration &amp; Analytics</w:t>
            </w:r>
          </w:p>
        </w:tc>
        <w:tc>
          <w:tcPr>
            <w:tcW w:type="dxa" w:w="2484"/>
          </w:tcPr>
          <w:p>
            <w:r>
              <w:t>5</w:t>
            </w:r>
          </w:p>
        </w:tc>
        <w:tc>
          <w:tcPr>
            <w:tcW w:type="dxa" w:w="2484"/>
          </w:tcPr>
          <w:p>
            <w:r>
              <w:t>34</w:t>
            </w:r>
          </w:p>
        </w:tc>
      </w:tr>
    </w:tbl>
    <w:p>
      <w:r>
        <w:br/>
      </w:r>
    </w:p>
    <w:p>
      <w:pPr>
        <w:pStyle w:val="Heading2"/>
      </w:pPr>
      <w:r>
        <w:t>E-001: Onboarding Automation</w:t>
      </w:r>
    </w:p>
    <w:p>
      <w:r>
        <w:rPr>
          <w:b/>
        </w:rPr>
        <w:t>Description:</w:t>
      </w:r>
      <w:r>
        <w:t xml:space="preserve"> This epic focuses on automating the onboarding checklist and task assignments to enhance efficiency and accountability in the onboarding process.</w:t>
      </w:r>
    </w:p>
    <w:p>
      <w:r>
        <w:rPr>
          <w:b/>
        </w:rPr>
        <w:t>BRD Reference:</w:t>
      </w:r>
      <w:r>
        <w:t xml:space="preserve"> BRD Section 5.1 - Automated onboarding checklist and task assignment</w:t>
      </w:r>
    </w:p>
    <w:p>
      <w:pPr>
        <w:pStyle w:val="Heading3"/>
      </w:pPr>
      <w:r>
        <w:t>US-001: Automated Task Assignment</w:t>
      </w:r>
    </w:p>
    <w:p>
      <w:r>
        <w:rPr>
          <w:b/>
        </w:rPr>
        <w:t>User Story:</w:t>
      </w:r>
    </w:p>
    <w:p>
      <w:r>
        <w:t>As an HR manager, I want automated task assignments for onboarding, so that I can ensure all necessary tasks are completed on time.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employee is added, when the onboarding process starts, then tasks are automatically assigned to relevant departments.</w:t>
      </w:r>
    </w:p>
    <w:p>
      <w:pPr>
        <w:pStyle w:val="ListBullet"/>
      </w:pPr>
      <w:r>
        <w:t>Given a task is completed, when the status is updated, then the next task is assigned automatically.</w:t>
      </w:r>
    </w:p>
    <w:p>
      <w:r>
        <w:rPr>
          <w:b/>
        </w:rPr>
        <w:t>BRD Traceability:</w:t>
      </w:r>
      <w:r>
        <w:t xml:space="preserve"> BRD Section 5.1 - Automated onboarding checklist and task assignment</w:t>
      </w:r>
    </w:p>
    <w:p>
      <w:r>
        <w:rPr>
          <w:b/>
        </w:rPr>
        <w:t>Traceability:</w:t>
      </w:r>
      <w:r>
        <w:t xml:space="preserve"> FR-001</w:t>
      </w:r>
    </w:p>
    <w:p>
      <w:pPr>
        <w:pStyle w:val="Heading3"/>
      </w:pPr>
      <w:r>
        <w:t>US-002: Onboarding Status Tracking</w:t>
      </w:r>
    </w:p>
    <w:p>
      <w:r>
        <w:rPr>
          <w:b/>
        </w:rPr>
        <w:t>User Story:</w:t>
      </w:r>
    </w:p>
    <w:p>
      <w:r>
        <w:t>As a reporting manager, I want to track the onboarding status of new employees, so that I can monitor progress and address any delays.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employee is onboarded, when I check the status, then I can see a real-time update of the onboarding progress.</w:t>
      </w:r>
    </w:p>
    <w:p>
      <w:pPr>
        <w:pStyle w:val="ListBullet"/>
      </w:pPr>
      <w:r>
        <w:t>Given a task is overdue, when I view the status, then I receive a notification of the delay.</w:t>
      </w:r>
    </w:p>
    <w:p>
      <w:r>
        <w:rPr>
          <w:b/>
        </w:rPr>
        <w:t>BRD Traceability:</w:t>
      </w:r>
      <w:r>
        <w:t xml:space="preserve"> BRD Section 5.1 - Employee onboarding status tracking</w:t>
      </w:r>
    </w:p>
    <w:p>
      <w:r>
        <w:rPr>
          <w:b/>
        </w:rPr>
        <w:t>Traceability:</w:t>
      </w:r>
      <w:r>
        <w:t xml:space="preserve"> FR-004</w:t>
      </w:r>
    </w:p>
    <w:p>
      <w:pPr>
        <w:pStyle w:val="Heading3"/>
      </w:pPr>
      <w:r>
        <w:t>US-003: SLA Tracking</w:t>
      </w:r>
    </w:p>
    <w:p>
      <w:r>
        <w:rPr>
          <w:b/>
        </w:rPr>
        <w:t>User Story:</w:t>
      </w:r>
    </w:p>
    <w:p>
      <w:r>
        <w:t>As an IT manager, I want to track service level agreements (SLAs) for onboarding tasks, so that I can ensure timely completion of IT-related onboarding activities.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a task has an SLA, when the due date approaches, then I receive a reminder notification.</w:t>
      </w:r>
    </w:p>
    <w:p>
      <w:pPr>
        <w:pStyle w:val="ListBullet"/>
      </w:pPr>
      <w:r>
        <w:t>Given a task exceeds its SLA, when I check the status, then I can see an escalation alert.</w:t>
      </w:r>
    </w:p>
    <w:p>
      <w:r>
        <w:rPr>
          <w:b/>
        </w:rPr>
        <w:t>BRD Traceability:</w:t>
      </w:r>
      <w:r>
        <w:t xml:space="preserve"> BRD Section 5.1 - SLA tracking and escalation mechanisms</w:t>
      </w:r>
    </w:p>
    <w:p>
      <w:r>
        <w:rPr>
          <w:b/>
        </w:rPr>
        <w:t>Traceability:</w:t>
      </w:r>
      <w:r>
        <w:t xml:space="preserve"> FR-008</w:t>
      </w:r>
    </w:p>
    <w:p>
      <w:pPr>
        <w:pStyle w:val="Heading3"/>
      </w:pPr>
      <w:r>
        <w:t>US-004: AI-Powered Onboarding Assistant</w:t>
      </w:r>
    </w:p>
    <w:p>
      <w:r>
        <w:rPr>
          <w:b/>
        </w:rPr>
        <w:t>User Story:</w:t>
      </w:r>
    </w:p>
    <w:p>
      <w:r>
        <w:t>As a new employee, I want an AI-powered onboarding assistant, so that I can get answers to my questions quickly and efficiently.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8</w:t>
      </w:r>
    </w:p>
    <w:p>
      <w:r>
        <w:rPr>
          <w:b/>
        </w:rPr>
        <w:t>Acceptance Criteria:</w:t>
      </w:r>
    </w:p>
    <w:p>
      <w:pPr>
        <w:pStyle w:val="ListBullet"/>
      </w:pPr>
      <w:r>
        <w:t>Given I have a question, when I ask the AI assistant, then I receive a relevant answer.</w:t>
      </w:r>
    </w:p>
    <w:p>
      <w:pPr>
        <w:pStyle w:val="ListBullet"/>
      </w:pPr>
      <w:r>
        <w:t>Given the AI assistant cannot answer, when I ask, then I am directed to a human resource representative.</w:t>
      </w:r>
    </w:p>
    <w:p>
      <w:r>
        <w:rPr>
          <w:b/>
        </w:rPr>
        <w:t>BRD Traceability:</w:t>
      </w:r>
      <w:r>
        <w:t xml:space="preserve"> BRD Section 5.1 - AI-powered onboarding assistant for employee queries</w:t>
      </w:r>
    </w:p>
    <w:p>
      <w:r>
        <w:rPr>
          <w:b/>
        </w:rPr>
        <w:t>Traceability:</w:t>
      </w:r>
      <w:r>
        <w:t xml:space="preserve"> FR-007</w:t>
      </w:r>
    </w:p>
    <w:p>
      <w:pPr>
        <w:pStyle w:val="Heading3"/>
      </w:pPr>
      <w:r>
        <w:t>US-005: Automated IT Asset Requests</w:t>
      </w:r>
    </w:p>
    <w:p>
      <w:r>
        <w:rPr>
          <w:b/>
        </w:rPr>
        <w:t>User Story:</w:t>
      </w:r>
    </w:p>
    <w:p>
      <w:r>
        <w:t>As an IT staff member, I want automated requests for IT assets during onboarding, so that I can provision necessary equipment without delays.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employee's onboarding starts, when the asset request is generated, then the request is sent to the asset management system.</w:t>
      </w:r>
    </w:p>
    <w:p>
      <w:pPr>
        <w:pStyle w:val="ListBullet"/>
      </w:pPr>
      <w:r>
        <w:t>Given an asset is provisioned, when I check the request status, then I see the asset assigned to the new employee.</w:t>
      </w:r>
    </w:p>
    <w:p>
      <w:r>
        <w:rPr>
          <w:b/>
        </w:rPr>
        <w:t>BRD Traceability:</w:t>
      </w:r>
      <w:r>
        <w:t xml:space="preserve"> BRD Section 5.1 - Automated IT asset and access requests</w:t>
      </w:r>
    </w:p>
    <w:p>
      <w:r>
        <w:rPr>
          <w:b/>
        </w:rPr>
        <w:t>Traceability:</w:t>
      </w:r>
      <w:r>
        <w:t xml:space="preserve"> FR-005</w:t>
      </w:r>
    </w:p>
    <w:p>
      <w:pPr>
        <w:pStyle w:val="Heading3"/>
      </w:pPr>
      <w:r>
        <w:t>US-006: Meeting Scheduling Integration</w:t>
      </w:r>
    </w:p>
    <w:p>
      <w:r>
        <w:rPr>
          <w:b/>
        </w:rPr>
        <w:t>User Story:</w:t>
      </w:r>
    </w:p>
    <w:p>
      <w:r>
        <w:t>As an HR manager, I want to integrate meeting scheduling with Microsoft Outlook, so that I can easily set up onboarding meetings.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a meeting is scheduled, when I create it in the onboarding system, then it appears in my Outlook calendar.</w:t>
      </w:r>
    </w:p>
    <w:p>
      <w:pPr>
        <w:pStyle w:val="ListBullet"/>
      </w:pPr>
      <w:r>
        <w:t>Given a meeting is updated, when I change the details, then the changes reflect in both the onboarding system and Outlook.</w:t>
      </w:r>
    </w:p>
    <w:p>
      <w:r>
        <w:rPr>
          <w:b/>
        </w:rPr>
        <w:t>BRD Traceability:</w:t>
      </w:r>
      <w:r>
        <w:t xml:space="preserve"> BRD Section 5.1 - Meeting scheduling and calendar integration with Microsoft Outlook / Google Calendar</w:t>
      </w:r>
    </w:p>
    <w:p>
      <w:r>
        <w:br/>
      </w:r>
    </w:p>
    <w:p>
      <w:pPr>
        <w:pStyle w:val="Heading2"/>
      </w:pPr>
      <w:r>
        <w:t>E-002: Document Management</w:t>
      </w:r>
    </w:p>
    <w:p>
      <w:r>
        <w:rPr>
          <w:b/>
        </w:rPr>
        <w:t>Description:</w:t>
      </w:r>
      <w:r>
        <w:t xml:space="preserve"> This epic covers the management of documents related to the onboarding process, including uploads, verification, and e-signatures.</w:t>
      </w:r>
    </w:p>
    <w:p>
      <w:r>
        <w:rPr>
          <w:b/>
        </w:rPr>
        <w:t>BRD Reference:</w:t>
      </w:r>
      <w:r>
        <w:t xml:space="preserve"> BRD Section 5.1 - Document upload, verification, and e-signature capabilities</w:t>
      </w:r>
    </w:p>
    <w:p>
      <w:r>
        <w:rPr>
          <w:b/>
        </w:rPr>
        <w:t>Traceability:</w:t>
      </w:r>
      <w:r>
        <w:t xml:space="preserve"> FR-006</w:t>
      </w:r>
    </w:p>
    <w:p>
      <w:pPr>
        <w:pStyle w:val="Heading3"/>
      </w:pPr>
      <w:r>
        <w:t>US-007: Document Upload Capability</w:t>
      </w:r>
    </w:p>
    <w:p>
      <w:r>
        <w:rPr>
          <w:b/>
        </w:rPr>
        <w:t>User Story:</w:t>
      </w:r>
    </w:p>
    <w:p>
      <w:r>
        <w:t>As a new employee, I want to upload necessary documents during onboarding, so that I can complete my onboarding requirements efficiently.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in the onboarding portal, when I select documents to upload, then I can successfully upload them without errors.</w:t>
      </w:r>
    </w:p>
    <w:p>
      <w:pPr>
        <w:pStyle w:val="ListBullet"/>
      </w:pPr>
      <w:r>
        <w:t>Given I have uploaded a document, when I check the status, then I can see the document is marked as "pending verification."</w:t>
      </w:r>
    </w:p>
    <w:p>
      <w:r>
        <w:rPr>
          <w:b/>
        </w:rPr>
        <w:t>BRD Traceability:</w:t>
      </w:r>
      <w:r>
        <w:t xml:space="preserve"> BRD Section 5.1 - Document upload, verification, and e-signature capabilities</w:t>
      </w:r>
    </w:p>
    <w:p>
      <w:r>
        <w:rPr>
          <w:b/>
        </w:rPr>
        <w:t>Traceability:</w:t>
      </w:r>
      <w:r>
        <w:t xml:space="preserve"> FR-003</w:t>
      </w:r>
    </w:p>
    <w:p>
      <w:pPr>
        <w:pStyle w:val="Heading3"/>
      </w:pPr>
      <w:r>
        <w:t>US-008: Document Verification Process</w:t>
      </w:r>
    </w:p>
    <w:p>
      <w:r>
        <w:rPr>
          <w:b/>
        </w:rPr>
        <w:t>User Story:</w:t>
      </w:r>
    </w:p>
    <w:p>
      <w:r>
        <w:t>As an HR staff member, I want to verify uploaded documents, so that I can ensure compliance with onboarding requirements.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document is uploaded, when I review it, then I can approve or reject the document.</w:t>
      </w:r>
    </w:p>
    <w:p>
      <w:pPr>
        <w:pStyle w:val="ListBullet"/>
      </w:pPr>
      <w:r>
        <w:t>Given a document is rejected, when I notify the employee, then they receive an alert to re-upload the document.</w:t>
      </w:r>
    </w:p>
    <w:p>
      <w:r>
        <w:rPr>
          <w:b/>
        </w:rPr>
        <w:t>BRD Traceability:</w:t>
      </w:r>
      <w:r>
        <w:t xml:space="preserve"> BRD Section 5.1 - Document upload, verification, and e-signature capabilities</w:t>
      </w:r>
    </w:p>
    <w:p>
      <w:r>
        <w:rPr>
          <w:b/>
        </w:rPr>
        <w:t>Traceability:</w:t>
      </w:r>
      <w:r>
        <w:t xml:space="preserve"> FR-003</w:t>
      </w:r>
    </w:p>
    <w:p>
      <w:pPr>
        <w:pStyle w:val="Heading3"/>
      </w:pPr>
      <w:r>
        <w:t>US-009: E-Signature Capability</w:t>
      </w:r>
    </w:p>
    <w:p>
      <w:r>
        <w:rPr>
          <w:b/>
        </w:rPr>
        <w:t>User Story:</w:t>
      </w:r>
    </w:p>
    <w:p>
      <w:r>
        <w:t>As a new employee, I want to electronically sign documents, so that I can complete my onboarding paperwork quickly.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I have a document to sign, when I access it, then I can sign it electronically without issues.</w:t>
      </w:r>
    </w:p>
    <w:p>
      <w:pPr>
        <w:pStyle w:val="ListBullet"/>
      </w:pPr>
      <w:r>
        <w:t>Given I have signed a document, when I check the status, then I see it marked as "signed."</w:t>
      </w:r>
    </w:p>
    <w:p>
      <w:r>
        <w:rPr>
          <w:b/>
        </w:rPr>
        <w:t>BRD Traceability:</w:t>
      </w:r>
      <w:r>
        <w:t xml:space="preserve"> BRD Section 5.1 - Document upload, verification, and e-signature capabilities</w:t>
      </w:r>
    </w:p>
    <w:p>
      <w:r>
        <w:rPr>
          <w:b/>
        </w:rPr>
        <w:t>Traceability:</w:t>
      </w:r>
      <w:r>
        <w:t xml:space="preserve"> FR-003</w:t>
      </w:r>
    </w:p>
    <w:p>
      <w:pPr>
        <w:pStyle w:val="Heading3"/>
      </w:pPr>
      <w:r>
        <w:t>US-010: Audit Trail for Documents</w:t>
      </w:r>
    </w:p>
    <w:p>
      <w:r>
        <w:rPr>
          <w:b/>
        </w:rPr>
        <w:t>User Story:</w:t>
      </w:r>
    </w:p>
    <w:p>
      <w:r>
        <w:t>As an HR manager, I want to maintain an audit trail for all onboarding documents, so that I can ensure accountability and compliance.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document is uploaded, when I access the audit trail, then I can see all actions taken on that document.</w:t>
      </w:r>
    </w:p>
    <w:p>
      <w:pPr>
        <w:pStyle w:val="ListBullet"/>
      </w:pPr>
      <w:r>
        <w:t>Given a document is signed, when I check the audit trail, then I can see who signed it and when.</w:t>
      </w:r>
    </w:p>
    <w:p>
      <w:r>
        <w:rPr>
          <w:b/>
        </w:rPr>
        <w:t>BRD Traceability:</w:t>
      </w:r>
      <w:r>
        <w:t xml:space="preserve"> BRD Section 5.1 - Complete activity and audit history</w:t>
      </w:r>
    </w:p>
    <w:p>
      <w:r>
        <w:br/>
      </w:r>
    </w:p>
    <w:p>
      <w:pPr>
        <w:pStyle w:val="Heading2"/>
      </w:pPr>
      <w:r>
        <w:t>E-003: Communication &amp; Notifications</w:t>
      </w:r>
    </w:p>
    <w:p>
      <w:r>
        <w:rPr>
          <w:b/>
        </w:rPr>
        <w:t>Description:</w:t>
      </w:r>
      <w:r>
        <w:t xml:space="preserve"> This epic focuses on enhancing communication and notifications among HR, IT, and reporting managers during the onboarding process.</w:t>
      </w:r>
    </w:p>
    <w:p>
      <w:r>
        <w:rPr>
          <w:b/>
        </w:rPr>
        <w:t>BRD Reference:</w:t>
      </w:r>
      <w:r>
        <w:t xml:space="preserve"> BRD Section 5.1 - Automated reminders and notifications for HR, IT, and reporting managers</w:t>
      </w:r>
    </w:p>
    <w:p>
      <w:r>
        <w:rPr>
          <w:b/>
        </w:rPr>
        <w:t>Traceability:</w:t>
      </w:r>
      <w:r>
        <w:t xml:space="preserve"> FR-010</w:t>
      </w:r>
    </w:p>
    <w:p>
      <w:pPr>
        <w:pStyle w:val="Heading3"/>
      </w:pPr>
      <w:r>
        <w:t>US-011: Automated Notifications for HR</w:t>
      </w:r>
    </w:p>
    <w:p>
      <w:r>
        <w:rPr>
          <w:b/>
        </w:rPr>
        <w:t>User Story:</w:t>
      </w:r>
    </w:p>
    <w:p>
      <w:r>
        <w:t>As an HR manager, I want to receive automated notifications for onboarding tasks, so that I can stay informed about upcoming deadlines.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task is due soon, when I check my notifications, then I receive an alert about the upcoming deadline.</w:t>
      </w:r>
    </w:p>
    <w:p>
      <w:pPr>
        <w:pStyle w:val="ListBullet"/>
      </w:pPr>
      <w:r>
        <w:t>Given a task is completed, when I check my notifications, then I receive confirmation of the completion.</w:t>
      </w:r>
    </w:p>
    <w:p>
      <w:r>
        <w:rPr>
          <w:b/>
        </w:rPr>
        <w:t>BRD Traceability:</w:t>
      </w:r>
      <w:r>
        <w:t xml:space="preserve"> BRD Section 5.1 - Automated reminders and notifications for HR, IT, and reporting managers</w:t>
      </w:r>
    </w:p>
    <w:p>
      <w:r>
        <w:rPr>
          <w:b/>
        </w:rPr>
        <w:t>Traceability:</w:t>
      </w:r>
      <w:r>
        <w:t xml:space="preserve"> FR-002</w:t>
      </w:r>
    </w:p>
    <w:p>
      <w:pPr>
        <w:pStyle w:val="Heading3"/>
      </w:pPr>
      <w:r>
        <w:t>US-012: Notifications for IT Staff</w:t>
      </w:r>
    </w:p>
    <w:p>
      <w:r>
        <w:rPr>
          <w:b/>
        </w:rPr>
        <w:t>User Story:</w:t>
      </w:r>
    </w:p>
    <w:p>
      <w:r>
        <w:t>As an IT staff member, I want to receive notifications for asset requests, so that I can manage provisioning efficiently.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an asset request is generated, when I check my notifications, then I receive an alert about the new request.</w:t>
      </w:r>
    </w:p>
    <w:p>
      <w:pPr>
        <w:pStyle w:val="ListBullet"/>
      </w:pPr>
      <w:r>
        <w:t>Given an asset is provisioned, when I check my notifications, then I receive confirmation of the provisioning.</w:t>
      </w:r>
    </w:p>
    <w:p>
      <w:r>
        <w:rPr>
          <w:b/>
        </w:rPr>
        <w:t>BRD Traceability:</w:t>
      </w:r>
      <w:r>
        <w:t xml:space="preserve"> BRD Section 5.1 - Automated reminders and notifications for HR, IT, and reporting managers</w:t>
      </w:r>
    </w:p>
    <w:p>
      <w:r>
        <w:rPr>
          <w:b/>
        </w:rPr>
        <w:t>Traceability:</w:t>
      </w:r>
      <w:r>
        <w:t xml:space="preserve"> FR-002</w:t>
      </w:r>
    </w:p>
    <w:p>
      <w:pPr>
        <w:pStyle w:val="Heading3"/>
      </w:pPr>
      <w:r>
        <w:t>US-013: Notifications for Reporting Managers</w:t>
      </w:r>
    </w:p>
    <w:p>
      <w:r>
        <w:rPr>
          <w:b/>
        </w:rPr>
        <w:t>User Story:</w:t>
      </w:r>
    </w:p>
    <w:p>
      <w:r>
        <w:t>As a reporting manager, I want to receive updates on onboarding progress, so that I can provide timely support to new employees.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employee's onboarding status changes, when I check my notifications, then I receive an update about the change.</w:t>
      </w:r>
    </w:p>
    <w:p>
      <w:pPr>
        <w:pStyle w:val="ListBullet"/>
      </w:pPr>
      <w:r>
        <w:t>Given a task is overdue, when I check my notifications, then I receive an alert about the overdue task.</w:t>
      </w:r>
    </w:p>
    <w:p>
      <w:r>
        <w:rPr>
          <w:b/>
        </w:rPr>
        <w:t>BRD Traceability:</w:t>
      </w:r>
      <w:r>
        <w:t xml:space="preserve"> BRD Section 5.1 - Automated reminders and notifications for HR, IT, and reporting managers</w:t>
      </w:r>
    </w:p>
    <w:p>
      <w:r>
        <w:rPr>
          <w:b/>
        </w:rPr>
        <w:t>Traceability:</w:t>
      </w:r>
      <w:r>
        <w:t xml:space="preserve"> FR-002</w:t>
      </w:r>
    </w:p>
    <w:p>
      <w:pPr>
        <w:pStyle w:val="Heading3"/>
      </w:pPr>
      <w:r>
        <w:t>US-014: Integration with Communication Tools</w:t>
      </w:r>
    </w:p>
    <w:p>
      <w:r>
        <w:rPr>
          <w:b/>
        </w:rPr>
        <w:t>User Story:</w:t>
      </w:r>
    </w:p>
    <w:p>
      <w:r>
        <w:t>As a team member, I want to receive onboarding notifications via Slack, so that I can stay updated in my preferred communication tool.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I have opted for Slack notifications, when a task is updated, then I receive a notification in Slack.</w:t>
      </w:r>
    </w:p>
    <w:p>
      <w:pPr>
        <w:pStyle w:val="ListBullet"/>
      </w:pPr>
      <w:r>
        <w:t>Given I have opted for email notifications, when a task is updated, then I receive an email alert.</w:t>
      </w:r>
    </w:p>
    <w:p>
      <w:r>
        <w:rPr>
          <w:b/>
        </w:rPr>
        <w:t>BRD Traceability:</w:t>
      </w:r>
      <w:r>
        <w:t xml:space="preserve"> BRD Section 5.1 - Integration with Email / Microsoft Teams / Slack</w:t>
      </w:r>
    </w:p>
    <w:p>
      <w:r>
        <w:br/>
      </w:r>
    </w:p>
    <w:p>
      <w:pPr>
        <w:pStyle w:val="Heading2"/>
      </w:pPr>
      <w:r>
        <w:t>E-004: Integration &amp; Analytics</w:t>
      </w:r>
    </w:p>
    <w:p>
      <w:r>
        <w:rPr>
          <w:b/>
        </w:rPr>
        <w:t>Description:</w:t>
      </w:r>
      <w:r>
        <w:t xml:space="preserve"> This epic encompasses the integration of various systems and the generation of analytics and reports related to the onboarding process.</w:t>
      </w:r>
    </w:p>
    <w:p>
      <w:r>
        <w:rPr>
          <w:b/>
        </w:rPr>
        <w:t>BRD Reference:</w:t>
      </w:r>
      <w:r>
        <w:t xml:space="preserve"> BRD Section 5.1 - Onboarding analytics and reports</w:t>
      </w:r>
    </w:p>
    <w:p>
      <w:r>
        <w:rPr>
          <w:b/>
        </w:rPr>
        <w:t>Traceability:</w:t>
      </w:r>
      <w:r>
        <w:t xml:space="preserve"> FR-006</w:t>
      </w:r>
    </w:p>
    <w:p>
      <w:pPr>
        <w:pStyle w:val="Heading3"/>
      </w:pPr>
      <w:r>
        <w:t>US-015: Integration with HRMS</w:t>
      </w:r>
    </w:p>
    <w:p>
      <w:r>
        <w:rPr>
          <w:b/>
        </w:rPr>
        <w:t>User Story:</w:t>
      </w:r>
    </w:p>
    <w:p>
      <w:r>
        <w:t>As an HR manager, I want to integrate the onboarding system with the HRMS, so that employee data is synchronized seamlessly.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8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employee is added in the HRMS, when I check the onboarding system, then the employee data is automatically updated.</w:t>
      </w:r>
    </w:p>
    <w:p>
      <w:pPr>
        <w:pStyle w:val="ListBullet"/>
      </w:pPr>
      <w:r>
        <w:t>Given an employee's data is changed in the HRMS, when I check the onboarding system, then the changes reflect immediately.</w:t>
      </w:r>
    </w:p>
    <w:p>
      <w:r>
        <w:rPr>
          <w:b/>
        </w:rPr>
        <w:t>BRD Traceability:</w:t>
      </w:r>
      <w:r>
        <w:t xml:space="preserve"> BRD Section 5.1 - Integration with HRMS / Employee Management System</w:t>
      </w:r>
    </w:p>
    <w:p>
      <w:r>
        <w:rPr>
          <w:b/>
        </w:rPr>
        <w:t>Traceability:</w:t>
      </w:r>
      <w:r>
        <w:t xml:space="preserve"> FR-011</w:t>
      </w:r>
    </w:p>
    <w:p>
      <w:pPr>
        <w:pStyle w:val="Heading3"/>
      </w:pPr>
      <w:r>
        <w:t>US-016: Onboarding Analytics Reports</w:t>
      </w:r>
    </w:p>
    <w:p>
      <w:r>
        <w:rPr>
          <w:b/>
        </w:rPr>
        <w:t>User Story:</w:t>
      </w:r>
    </w:p>
    <w:p>
      <w:r>
        <w:t>As a management team member, I want to generate analytics reports on onboarding efficiency, so that I can identify areas for improvement.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request an analytics report, when I generate it, then I receive a report detailing onboarding metrics.</w:t>
      </w:r>
    </w:p>
    <w:p>
      <w:pPr>
        <w:pStyle w:val="ListBullet"/>
      </w:pPr>
      <w:r>
        <w:t>Given I analyze the report, when I identify issues, then I can take action based on the insights.</w:t>
      </w:r>
    </w:p>
    <w:p>
      <w:r>
        <w:rPr>
          <w:b/>
        </w:rPr>
        <w:t>BRD Traceability:</w:t>
      </w:r>
      <w:r>
        <w:t xml:space="preserve"> BRD Section 5.1 - Onboarding analytics and reports</w:t>
      </w:r>
    </w:p>
    <w:p>
      <w:r>
        <w:rPr>
          <w:b/>
        </w:rPr>
        <w:t>Traceability:</w:t>
      </w:r>
      <w:r>
        <w:t xml:space="preserve"> FR-009</w:t>
      </w:r>
    </w:p>
    <w:p>
      <w:pPr>
        <w:pStyle w:val="Heading3"/>
      </w:pPr>
      <w:r>
        <w:t>US-017: Integration with IT Service Management</w:t>
      </w:r>
    </w:p>
    <w:p>
      <w:r>
        <w:rPr>
          <w:b/>
        </w:rPr>
        <w:t>User Story:</w:t>
      </w:r>
    </w:p>
    <w:p>
      <w:r>
        <w:t>As an IT staff member, I want to integrate the onboarding system with the IT Service Management system, so that asset requests are streamlined.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8</w:t>
      </w:r>
    </w:p>
    <w:p>
      <w:r>
        <w:rPr>
          <w:b/>
        </w:rPr>
        <w:t>Acceptance Criteria:</w:t>
      </w:r>
    </w:p>
    <w:p>
      <w:pPr>
        <w:pStyle w:val="ListBullet"/>
      </w:pPr>
      <w:r>
        <w:t>Given an asset request is generated, when I check the IT Service Management system, then the request appears automatically.</w:t>
      </w:r>
    </w:p>
    <w:p>
      <w:pPr>
        <w:pStyle w:val="ListBullet"/>
      </w:pPr>
      <w:r>
        <w:t>Given an asset is provisioned, when I check the IT Service Management system, then the asset status is updated accordingly.</w:t>
      </w:r>
    </w:p>
    <w:p>
      <w:r>
        <w:rPr>
          <w:b/>
        </w:rPr>
        <w:t>BRD Traceability:</w:t>
      </w:r>
      <w:r>
        <w:t xml:space="preserve"> BRD Section 5.1 - Integration with IT Service Management system</w:t>
      </w:r>
    </w:p>
    <w:p>
      <w:r>
        <w:rPr>
          <w:b/>
        </w:rPr>
        <w:t>Traceability:</w:t>
      </w:r>
      <w:r>
        <w:t xml:space="preserve"> FR-014</w:t>
      </w:r>
    </w:p>
    <w:p>
      <w:pPr>
        <w:pStyle w:val="Heading3"/>
      </w:pPr>
      <w:r>
        <w:t>US-018: Integration with IAM</w:t>
      </w:r>
    </w:p>
    <w:p>
      <w:r>
        <w:rPr>
          <w:b/>
        </w:rPr>
        <w:t>User Story:</w:t>
      </w:r>
    </w:p>
    <w:p>
      <w:r>
        <w:t>As an IT security officer, I want to integrate the onboarding system with the Identity and Access Management (IAM) system, so that access provisioning is automated.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8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employee is onboarded, when I check the IAM system, then the access rights are provisioned automatically.</w:t>
      </w:r>
    </w:p>
    <w:p>
      <w:pPr>
        <w:pStyle w:val="ListBullet"/>
      </w:pPr>
      <w:r>
        <w:t>Given an employee's role changes, when I check the IAM system, then the access rights are updated accordingly.</w:t>
      </w:r>
    </w:p>
    <w:p>
      <w:r>
        <w:rPr>
          <w:b/>
        </w:rPr>
        <w:t>BRD Traceability:</w:t>
      </w:r>
      <w:r>
        <w:t xml:space="preserve"> BRD Section 5.1 - Integration with Identity and Access Management (IAM)</w:t>
      </w:r>
    </w:p>
    <w:p>
      <w:r>
        <w:rPr>
          <w:b/>
        </w:rPr>
        <w:t>Traceability:</w:t>
      </w:r>
      <w:r>
        <w:t xml:space="preserve"> FR-015</w:t>
      </w:r>
    </w:p>
    <w:p>
      <w:pPr>
        <w:pStyle w:val="Heading3"/>
      </w:pPr>
      <w:r>
        <w:t>US-019: Integration with Document Storage</w:t>
      </w:r>
    </w:p>
    <w:p>
      <w:r>
        <w:rPr>
          <w:b/>
        </w:rPr>
        <w:t>User Story:</w:t>
      </w:r>
    </w:p>
    <w:p>
      <w:r>
        <w:t>As an HR manager, I want to integrate the onboarding system with document storage solutions like SharePoint, so that all documents are stored securely.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document is uploaded, when I check SharePoint, then the document is stored securely there.</w:t>
      </w:r>
    </w:p>
    <w:p>
      <w:pPr>
        <w:pStyle w:val="ListBullet"/>
      </w:pPr>
      <w:r>
        <w:t>Given a document is updated, when I check SharePoint, then the latest version is reflected.</w:t>
      </w:r>
    </w:p>
    <w:p>
      <w:r>
        <w:rPr>
          <w:b/>
        </w:rPr>
        <w:t>BRD Traceability:</w:t>
      </w:r>
      <w:r>
        <w:t xml:space="preserve"> BRD Section 5.1 - Integration with document storage such as SharePoint/OneDrive</w:t>
      </w:r>
    </w:p>
    <w:p>
      <w:r>
        <w:br/>
      </w:r>
    </w:p>
    <w:p>
      <w:r>
        <w:rPr>
          <w:b/>
        </w:rPr>
        <w:t>Traceability:</w:t>
      </w:r>
      <w:r>
        <w:t xml:space="preserve"> FR-016</w:t>
      </w:r>
    </w:p>
    <w:p>
      <w:pPr>
        <w:pStyle w:val="Heading2"/>
      </w:pPr>
      <w:r>
        <w:t>Backlog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/>
        </w:trPr>
        <w:tc>
          <w:tcPr>
            <w:tcW w:type="dxa" w:w="1987"/>
          </w:tcPr>
          <w:p>
            <w:r>
              <w:rPr>
                <w:b/>
              </w:rPr>
              <w:t>Story ID</w:t>
            </w:r>
          </w:p>
        </w:tc>
        <w:tc>
          <w:tcPr>
            <w:tcW w:type="dxa" w:w="1987"/>
          </w:tcPr>
          <w:p>
            <w:r>
              <w:rPr>
                <w:b/>
              </w:rPr>
              <w:t>Story Title</w:t>
            </w:r>
          </w:p>
        </w:tc>
        <w:tc>
          <w:tcPr>
            <w:tcW w:type="dxa" w:w="1987"/>
          </w:tcPr>
          <w:p>
            <w:r>
              <w:rPr>
                <w:b/>
              </w:rPr>
              <w:t>Epic</w:t>
            </w:r>
          </w:p>
        </w:tc>
        <w:tc>
          <w:tcPr>
            <w:tcW w:type="dxa" w:w="1987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987"/>
          </w:tcPr>
          <w:p>
            <w:r>
              <w:rPr>
                <w:b/>
              </w:rPr>
              <w:t>Story Points</w:t>
            </w:r>
          </w:p>
        </w:tc>
      </w:tr>
      <w:tr>
        <w:tc>
          <w:tcPr>
            <w:tcW w:type="dxa" w:w="1987"/>
          </w:tcPr>
          <w:p>
            <w:r>
              <w:t>US-001</w:t>
            </w:r>
          </w:p>
        </w:tc>
        <w:tc>
          <w:tcPr>
            <w:tcW w:type="dxa" w:w="1987"/>
          </w:tcPr>
          <w:p>
            <w:r>
              <w:t>Automated Task Assignment</w:t>
            </w:r>
          </w:p>
        </w:tc>
        <w:tc>
          <w:tcPr>
            <w:tcW w:type="dxa" w:w="1987"/>
          </w:tcPr>
          <w:p>
            <w:r>
              <w:t>E-001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US-002</w:t>
            </w:r>
          </w:p>
        </w:tc>
        <w:tc>
          <w:tcPr>
            <w:tcW w:type="dxa" w:w="1987"/>
          </w:tcPr>
          <w:p>
            <w:r>
              <w:t>Onboarding Status Tracking</w:t>
            </w:r>
          </w:p>
        </w:tc>
        <w:tc>
          <w:tcPr>
            <w:tcW w:type="dxa" w:w="1987"/>
          </w:tcPr>
          <w:p>
            <w:r>
              <w:t>E-001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US-003</w:t>
            </w:r>
          </w:p>
        </w:tc>
        <w:tc>
          <w:tcPr>
            <w:tcW w:type="dxa" w:w="1987"/>
          </w:tcPr>
          <w:p>
            <w:r>
              <w:t>SLA Tracking</w:t>
            </w:r>
          </w:p>
        </w:tc>
        <w:tc>
          <w:tcPr>
            <w:tcW w:type="dxa" w:w="1987"/>
          </w:tcPr>
          <w:p>
            <w:r>
              <w:t>E-001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3</w:t>
            </w:r>
          </w:p>
        </w:tc>
      </w:tr>
      <w:tr>
        <w:tc>
          <w:tcPr>
            <w:tcW w:type="dxa" w:w="1987"/>
          </w:tcPr>
          <w:p>
            <w:r>
              <w:t>US-004</w:t>
            </w:r>
          </w:p>
        </w:tc>
        <w:tc>
          <w:tcPr>
            <w:tcW w:type="dxa" w:w="1987"/>
          </w:tcPr>
          <w:p>
            <w:r>
              <w:t>AI-Powered Onboarding Assistant</w:t>
            </w:r>
          </w:p>
        </w:tc>
        <w:tc>
          <w:tcPr>
            <w:tcW w:type="dxa" w:w="1987"/>
          </w:tcPr>
          <w:p>
            <w:r>
              <w:t>E-001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8</w:t>
            </w:r>
          </w:p>
        </w:tc>
      </w:tr>
      <w:tr>
        <w:tc>
          <w:tcPr>
            <w:tcW w:type="dxa" w:w="1987"/>
          </w:tcPr>
          <w:p>
            <w:r>
              <w:t>US-005</w:t>
            </w:r>
          </w:p>
        </w:tc>
        <w:tc>
          <w:tcPr>
            <w:tcW w:type="dxa" w:w="1987"/>
          </w:tcPr>
          <w:p>
            <w:r>
              <w:t>Automated IT Asset Requests</w:t>
            </w:r>
          </w:p>
        </w:tc>
        <w:tc>
          <w:tcPr>
            <w:tcW w:type="dxa" w:w="1987"/>
          </w:tcPr>
          <w:p>
            <w:r>
              <w:t>E-001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US-006</w:t>
            </w:r>
          </w:p>
        </w:tc>
        <w:tc>
          <w:tcPr>
            <w:tcW w:type="dxa" w:w="1987"/>
          </w:tcPr>
          <w:p>
            <w:r>
              <w:t>Meeting Scheduling Integration</w:t>
            </w:r>
          </w:p>
        </w:tc>
        <w:tc>
          <w:tcPr>
            <w:tcW w:type="dxa" w:w="1987"/>
          </w:tcPr>
          <w:p>
            <w:r>
              <w:t>E-001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3</w:t>
            </w:r>
          </w:p>
        </w:tc>
      </w:tr>
      <w:tr>
        <w:tc>
          <w:tcPr>
            <w:tcW w:type="dxa" w:w="1987"/>
          </w:tcPr>
          <w:p>
            <w:r>
              <w:t>US-007</w:t>
            </w:r>
          </w:p>
        </w:tc>
        <w:tc>
          <w:tcPr>
            <w:tcW w:type="dxa" w:w="1987"/>
          </w:tcPr>
          <w:p>
            <w:r>
              <w:t>Document Upload Capability</w:t>
            </w:r>
          </w:p>
        </w:tc>
        <w:tc>
          <w:tcPr>
            <w:tcW w:type="dxa" w:w="1987"/>
          </w:tcPr>
          <w:p>
            <w:r>
              <w:t>E-002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US-008</w:t>
            </w:r>
          </w:p>
        </w:tc>
        <w:tc>
          <w:tcPr>
            <w:tcW w:type="dxa" w:w="1987"/>
          </w:tcPr>
          <w:p>
            <w:r>
              <w:t>Document Verification Process</w:t>
            </w:r>
          </w:p>
        </w:tc>
        <w:tc>
          <w:tcPr>
            <w:tcW w:type="dxa" w:w="1987"/>
          </w:tcPr>
          <w:p>
            <w:r>
              <w:t>E-002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US-009</w:t>
            </w:r>
          </w:p>
        </w:tc>
        <w:tc>
          <w:tcPr>
            <w:tcW w:type="dxa" w:w="1987"/>
          </w:tcPr>
          <w:p>
            <w:r>
              <w:t>E-Signature Capability</w:t>
            </w:r>
          </w:p>
        </w:tc>
        <w:tc>
          <w:tcPr>
            <w:tcW w:type="dxa" w:w="1987"/>
          </w:tcPr>
          <w:p>
            <w:r>
              <w:t>E-002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3</w:t>
            </w:r>
          </w:p>
        </w:tc>
      </w:tr>
      <w:tr>
        <w:tc>
          <w:tcPr>
            <w:tcW w:type="dxa" w:w="1987"/>
          </w:tcPr>
          <w:p>
            <w:r>
              <w:t>US-010</w:t>
            </w:r>
          </w:p>
        </w:tc>
        <w:tc>
          <w:tcPr>
            <w:tcW w:type="dxa" w:w="1987"/>
          </w:tcPr>
          <w:p>
            <w:r>
              <w:t>Audit Trail for Documents</w:t>
            </w:r>
          </w:p>
        </w:tc>
        <w:tc>
          <w:tcPr>
            <w:tcW w:type="dxa" w:w="1987"/>
          </w:tcPr>
          <w:p>
            <w:r>
              <w:t>E-002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US-011</w:t>
            </w:r>
          </w:p>
        </w:tc>
        <w:tc>
          <w:tcPr>
            <w:tcW w:type="dxa" w:w="1987"/>
          </w:tcPr>
          <w:p>
            <w:r>
              <w:t>Automated Notifications for HR</w:t>
            </w:r>
          </w:p>
        </w:tc>
        <w:tc>
          <w:tcPr>
            <w:tcW w:type="dxa" w:w="1987"/>
          </w:tcPr>
          <w:p>
            <w:r>
              <w:t>E-003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US-012</w:t>
            </w:r>
          </w:p>
        </w:tc>
        <w:tc>
          <w:tcPr>
            <w:tcW w:type="dxa" w:w="1987"/>
          </w:tcPr>
          <w:p>
            <w:r>
              <w:t>Notifications for IT Staff</w:t>
            </w:r>
          </w:p>
        </w:tc>
        <w:tc>
          <w:tcPr>
            <w:tcW w:type="dxa" w:w="1987"/>
          </w:tcPr>
          <w:p>
            <w:r>
              <w:t>E-003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US-013</w:t>
            </w:r>
          </w:p>
        </w:tc>
        <w:tc>
          <w:tcPr>
            <w:tcW w:type="dxa" w:w="1987"/>
          </w:tcPr>
          <w:p>
            <w:r>
              <w:t>Notifications for Reporting Managers</w:t>
            </w:r>
          </w:p>
        </w:tc>
        <w:tc>
          <w:tcPr>
            <w:tcW w:type="dxa" w:w="1987"/>
          </w:tcPr>
          <w:p>
            <w:r>
              <w:t>E-003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3</w:t>
            </w:r>
          </w:p>
        </w:tc>
      </w:tr>
      <w:tr>
        <w:tc>
          <w:tcPr>
            <w:tcW w:type="dxa" w:w="1987"/>
          </w:tcPr>
          <w:p>
            <w:r>
              <w:t>US-014</w:t>
            </w:r>
          </w:p>
        </w:tc>
        <w:tc>
          <w:tcPr>
            <w:tcW w:type="dxa" w:w="1987"/>
          </w:tcPr>
          <w:p>
            <w:r>
              <w:t>Integration with Communication Tools</w:t>
            </w:r>
          </w:p>
        </w:tc>
        <w:tc>
          <w:tcPr>
            <w:tcW w:type="dxa" w:w="1987"/>
          </w:tcPr>
          <w:p>
            <w:r>
              <w:t>E-003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3</w:t>
            </w:r>
          </w:p>
        </w:tc>
      </w:tr>
      <w:tr>
        <w:tc>
          <w:tcPr>
            <w:tcW w:type="dxa" w:w="1987"/>
          </w:tcPr>
          <w:p>
            <w:r>
              <w:t>US-015</w:t>
            </w:r>
          </w:p>
        </w:tc>
        <w:tc>
          <w:tcPr>
            <w:tcW w:type="dxa" w:w="1987"/>
          </w:tcPr>
          <w:p>
            <w:r>
              <w:t>Integration with HRMS</w:t>
            </w:r>
          </w:p>
        </w:tc>
        <w:tc>
          <w:tcPr>
            <w:tcW w:type="dxa" w:w="1987"/>
          </w:tcPr>
          <w:p>
            <w:r>
              <w:t>E-004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8</w:t>
            </w:r>
          </w:p>
        </w:tc>
      </w:tr>
      <w:tr>
        <w:tc>
          <w:tcPr>
            <w:tcW w:type="dxa" w:w="1987"/>
          </w:tcPr>
          <w:p>
            <w:r>
              <w:t>US-016</w:t>
            </w:r>
          </w:p>
        </w:tc>
        <w:tc>
          <w:tcPr>
            <w:tcW w:type="dxa" w:w="1987"/>
          </w:tcPr>
          <w:p>
            <w:r>
              <w:t>Onboarding Analytics Reports</w:t>
            </w:r>
          </w:p>
        </w:tc>
        <w:tc>
          <w:tcPr>
            <w:tcW w:type="dxa" w:w="1987"/>
          </w:tcPr>
          <w:p>
            <w:r>
              <w:t>E-004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  <w:tr>
        <w:tc>
          <w:tcPr>
            <w:tcW w:type="dxa" w:w="1987"/>
          </w:tcPr>
          <w:p>
            <w:r>
              <w:t>US-017</w:t>
            </w:r>
          </w:p>
        </w:tc>
        <w:tc>
          <w:tcPr>
            <w:tcW w:type="dxa" w:w="1987"/>
          </w:tcPr>
          <w:p>
            <w:r>
              <w:t>Integration with IT Service Management</w:t>
            </w:r>
          </w:p>
        </w:tc>
        <w:tc>
          <w:tcPr>
            <w:tcW w:type="dxa" w:w="1987"/>
          </w:tcPr>
          <w:p>
            <w:r>
              <w:t>E-004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8</w:t>
            </w:r>
          </w:p>
        </w:tc>
      </w:tr>
      <w:tr>
        <w:tc>
          <w:tcPr>
            <w:tcW w:type="dxa" w:w="1987"/>
          </w:tcPr>
          <w:p>
            <w:r>
              <w:t>US-018</w:t>
            </w:r>
          </w:p>
        </w:tc>
        <w:tc>
          <w:tcPr>
            <w:tcW w:type="dxa" w:w="1987"/>
          </w:tcPr>
          <w:p>
            <w:r>
              <w:t>Integration with IAM</w:t>
            </w:r>
          </w:p>
        </w:tc>
        <w:tc>
          <w:tcPr>
            <w:tcW w:type="dxa" w:w="1987"/>
          </w:tcPr>
          <w:p>
            <w:r>
              <w:t>E-004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8</w:t>
            </w:r>
          </w:p>
        </w:tc>
      </w:tr>
      <w:tr>
        <w:tc>
          <w:tcPr>
            <w:tcW w:type="dxa" w:w="1987"/>
          </w:tcPr>
          <w:p>
            <w:r>
              <w:t>US-019</w:t>
            </w:r>
          </w:p>
        </w:tc>
        <w:tc>
          <w:tcPr>
            <w:tcW w:type="dxa" w:w="1987"/>
          </w:tcPr>
          <w:p>
            <w:r>
              <w:t>Integration with Document Storage</w:t>
            </w:r>
          </w:p>
        </w:tc>
        <w:tc>
          <w:tcPr>
            <w:tcW w:type="dxa" w:w="1987"/>
          </w:tcPr>
          <w:p>
            <w:r>
              <w:t>E-004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5</w:t>
            </w:r>
          </w:p>
        </w:tc>
      </w:tr>
    </w:tbl>
    <w:p>
      <w:r>
        <w:rPr>
          <w:b/>
        </w:rPr>
        <w:t>Total Story Points:</w:t>
      </w:r>
      <w:r>
        <w:t xml:space="preserve"> 97</w:t>
      </w:r>
    </w:p>
    <w:p>
      <w:r>
        <w:rPr>
          <w:b/>
        </w:rPr>
        <w:t>Estimated Sprints:</w:t>
      </w:r>
      <w:r>
        <w:t xml:space="preserve"> 7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Time And Manual Effort | Epics &amp; User Stories |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Epics &amp; User Stories</dc:title>
  <dc:subject>Time And Manual Effort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