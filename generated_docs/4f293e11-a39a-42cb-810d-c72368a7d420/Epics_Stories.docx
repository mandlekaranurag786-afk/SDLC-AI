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 Mid-Size Enterprise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2026-10-06 10:28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                    | Stories Count | Total Story Points |</w:t>
      </w:r>
    </w:p>
    <w:p>
      <w:r>
        <w:t>|---------|-------------------------------|---------------|-------------------|</w:t>
      </w:r>
    </w:p>
    <w:p>
      <w:r>
        <w:t>| E-001   | Onboarding Task Management     | 5             | 25                |</w:t>
      </w:r>
    </w:p>
    <w:p>
      <w:r>
        <w:t>| E-002   | IT Provisioning Automation     | 3             | 16                |</w:t>
      </w:r>
    </w:p>
    <w:p>
      <w:r>
        <w:t>| E-003   | Onboarding Visibility Dashboard | 4             | 22                |</w:t>
      </w:r>
    </w:p>
    <w:p>
      <w:r>
        <w:t>| E-004   | Task Reminder and Escalation   | 3             | 15                |</w:t>
      </w:r>
    </w:p>
    <w:p>
      <w:r>
        <w:br/>
      </w:r>
    </w:p>
    <w:p>
      <w:pPr>
        <w:pStyle w:val="Heading2"/>
      </w:pPr>
      <w:r>
        <w:t>E-001: Onboarding Task Management</w:t>
      </w:r>
    </w:p>
    <w:p>
      <w:r>
        <w:rPr>
          <w:b/>
        </w:rPr>
        <w:t>Description:</w:t>
      </w:r>
      <w:r>
        <w:t xml:space="preserve"> This epic covers the automation of onboarding task checklist assignments to streamline the onboarding process for new hires.</w:t>
      </w:r>
    </w:p>
    <w:p>
      <w:r>
        <w:rPr>
          <w:b/>
        </w:rPr>
        <w:t>BRD Reference:</w:t>
      </w:r>
      <w:r>
        <w:t xml:space="preserve"> BRD Section 5.1 - Automated onboarding task checklist assignment</w:t>
      </w:r>
    </w:p>
    <w:p>
      <w:pPr>
        <w:pStyle w:val="Heading3"/>
      </w:pPr>
      <w:r>
        <w:t>US-001: Automated Task Assignment</w:t>
      </w:r>
    </w:p>
    <w:p>
      <w:r>
        <w:rPr>
          <w:b/>
        </w:rPr>
        <w:t>User Story:</w:t>
      </w:r>
    </w:p>
    <w:p>
      <w:r>
        <w:t>As an HR manager, I want the onboarding task checklist to be assigned automatically to new hires, so that I can reduce manual workload and ensure consistency.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is added to the system, when the onboarding process is initiated, then the task checklist is automatically assigned.</w:t>
      </w:r>
    </w:p>
    <w:p>
      <w:pPr>
        <w:pStyle w:val="ListBullet"/>
      </w:pPr>
      <w:r>
        <w:t>Given the task checklist is assigned, when the new hire accesses their profile, then they can view their assigned tasks.</w:t>
      </w:r>
    </w:p>
    <w:p>
      <w:r>
        <w:rPr>
          <w:b/>
        </w:rPr>
        <w:t>BRD Traceability:</w:t>
      </w:r>
      <w:r>
        <w:t xml:space="preserve"> BRD Section 5.1 - Automated onboarding task checklist assignment</w:t>
      </w:r>
    </w:p>
    <w:p>
      <w:pPr>
        <w:pStyle w:val="Heading3"/>
      </w:pPr>
      <w:r>
        <w:t>US-002: Task Completion Tracking</w:t>
      </w:r>
    </w:p>
    <w:p>
      <w:r>
        <w:rPr>
          <w:b/>
        </w:rPr>
        <w:t>User Story:</w:t>
      </w:r>
    </w:p>
    <w:p>
      <w:r>
        <w:t>As an HR manager, I want to track the completion status of onboarding tasks, so that I can identify any delays in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hire's task checklist, when a task is completed, then the status is updated in real-time.</w:t>
      </w:r>
    </w:p>
    <w:p>
      <w:pPr>
        <w:pStyle w:val="ListBullet"/>
      </w:pPr>
      <w:r>
        <w:t>Given the task completion status, when I view the dashboard, then I can see the percentage of completed tasks.</w:t>
      </w:r>
    </w:p>
    <w:p>
      <w:r>
        <w:rPr>
          <w:b/>
        </w:rPr>
        <w:t>BRD Traceability:</w:t>
      </w:r>
      <w:r>
        <w:t xml:space="preserve"> BRD Section 5.1 - Automated onboarding task checklist assignment</w:t>
      </w:r>
    </w:p>
    <w:p>
      <w:pPr>
        <w:pStyle w:val="Heading3"/>
      </w:pPr>
      <w:r>
        <w:t>US-003: Task Assignment Notifications</w:t>
      </w:r>
    </w:p>
    <w:p>
      <w:r>
        <w:rPr>
          <w:b/>
        </w:rPr>
        <w:t>User Story:</w:t>
      </w:r>
    </w:p>
    <w:p>
      <w:r>
        <w:t>As a new hire, I want to receive notifications when tasks are assigned to me, so that I can stay informed about my onboarding responsibilities.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assigned, when the assignment is processed, then I receive a notification.</w:t>
      </w:r>
    </w:p>
    <w:p>
      <w:pPr>
        <w:pStyle w:val="ListBullet"/>
      </w:pPr>
      <w:r>
        <w:t>Given I receive a notification, when I check my email, then I see the details of the assigned task.</w:t>
      </w:r>
    </w:p>
    <w:p>
      <w:r>
        <w:rPr>
          <w:b/>
        </w:rPr>
        <w:t>BRD Traceability:</w:t>
      </w:r>
      <w:r>
        <w:t xml:space="preserve"> BRD Section 5.1 - Automated onboarding task checklist assignment</w:t>
      </w:r>
    </w:p>
    <w:p>
      <w:pPr>
        <w:pStyle w:val="Heading3"/>
      </w:pPr>
      <w:r>
        <w:t>US-004: Task Reassignment</w:t>
      </w:r>
    </w:p>
    <w:p>
      <w:r>
        <w:rPr>
          <w:b/>
        </w:rPr>
        <w:t>User Story:</w:t>
      </w:r>
    </w:p>
    <w:p>
      <w:r>
        <w:t>As an HR manager, I want to reassign tasks if necessary, so that I can ensure the right people are responsible for onboarding activities.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assigned, when I choose to reassign it, then the task is updated to the new assignee.</w:t>
      </w:r>
    </w:p>
    <w:p>
      <w:pPr>
        <w:pStyle w:val="ListBullet"/>
      </w:pPr>
      <w:r>
        <w:t>Given a task is reassigned, when the new assignee logs in, then they can see the updated task list.</w:t>
      </w:r>
    </w:p>
    <w:p>
      <w:r>
        <w:rPr>
          <w:b/>
        </w:rPr>
        <w:t>BRD Traceability:</w:t>
      </w:r>
      <w:r>
        <w:t xml:space="preserve"> BRD Section 5.1 - Automated onboarding task checklist assignment</w:t>
      </w:r>
    </w:p>
    <w:p>
      <w:pPr>
        <w:pStyle w:val="Heading3"/>
      </w:pPr>
      <w:r>
        <w:t>US-005: Task Completion Reports</w:t>
      </w:r>
    </w:p>
    <w:p>
      <w:r>
        <w:rPr>
          <w:b/>
        </w:rPr>
        <w:t>User Story:</w:t>
      </w:r>
    </w:p>
    <w:p>
      <w:r>
        <w:t>As a delivery head, I want to generate reports on task completion rates, so that I can assess the efficiency of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tasks, when I request a report, then I receive a summary of completion rates.</w:t>
      </w:r>
    </w:p>
    <w:p>
      <w:pPr>
        <w:pStyle w:val="ListBullet"/>
      </w:pPr>
      <w:r>
        <w:t>Given the report is generated, when I view it, then I can see detailed statistics on task completion.</w:t>
      </w:r>
    </w:p>
    <w:p>
      <w:r>
        <w:rPr>
          <w:b/>
        </w:rPr>
        <w:t>BRD Traceability:</w:t>
      </w:r>
      <w:r>
        <w:t xml:space="preserve"> BRD Section 5.1 - Automated onboarding task checklist assignment</w:t>
      </w:r>
    </w:p>
    <w:p>
      <w:r>
        <w:br/>
      </w:r>
    </w:p>
    <w:p>
      <w:pPr>
        <w:pStyle w:val="Heading2"/>
      </w:pPr>
      <w:r>
        <w:t>E-002: IT Provisioning Automation</w:t>
      </w:r>
    </w:p>
    <w:p>
      <w:r>
        <w:rPr>
          <w:b/>
        </w:rPr>
        <w:t>Description:</w:t>
      </w:r>
      <w:r>
        <w:t xml:space="preserve"> This epic focuses on automating the IT provisioning ticket creation process to eliminate delays in new hire setup.</w:t>
      </w:r>
    </w:p>
    <w:p>
      <w:r>
        <w:rPr>
          <w:b/>
        </w:rPr>
        <w:t>BRD Reference:</w:t>
      </w:r>
      <w:r>
        <w:t xml:space="preserve"> BRD Section 5.1 - Automatic IT provisioning ticket creation</w:t>
      </w:r>
    </w:p>
    <w:p>
      <w:pPr>
        <w:pStyle w:val="Heading3"/>
      </w:pPr>
      <w:r>
        <w:t>US-001: Automated Ticket Creation</w:t>
      </w:r>
    </w:p>
    <w:p>
      <w:r>
        <w:rPr>
          <w:b/>
        </w:rPr>
        <w:t>User Story:</w:t>
      </w:r>
    </w:p>
    <w:p>
      <w:r>
        <w:t>As an IT administrator, I want IT provisioning tickets to be created automatically for new hires, so that I can reduce delays in equipment setup.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is onboarded, when their profile is created, then an IT provisioning ticket is automatically generated.</w:t>
      </w:r>
    </w:p>
    <w:p>
      <w:pPr>
        <w:pStyle w:val="ListBullet"/>
      </w:pPr>
      <w:r>
        <w:t>Given the ticket is created, when I check the ticketing system, then I can see the new ticket listed.</w:t>
      </w:r>
    </w:p>
    <w:p>
      <w:r>
        <w:rPr>
          <w:b/>
        </w:rPr>
        <w:t>BRD Traceability:</w:t>
      </w:r>
      <w:r>
        <w:t xml:space="preserve"> BRD Section 5.1 - Automatic IT provisioning ticket creation</w:t>
      </w:r>
    </w:p>
    <w:p>
      <w:pPr>
        <w:pStyle w:val="Heading3"/>
      </w:pPr>
      <w:r>
        <w:t>US-002: Ticket Status Updates</w:t>
      </w:r>
    </w:p>
    <w:p>
      <w:r>
        <w:rPr>
          <w:b/>
        </w:rPr>
        <w:t>User Story:</w:t>
      </w:r>
    </w:p>
    <w:p>
      <w:r>
        <w:t>As an IT administrator, I want to receive updates on the status of provisioning tickets, so that I can manage my workload effectively.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ticket is updated, when the status changes, then I receive a notification.</w:t>
      </w:r>
    </w:p>
    <w:p>
      <w:pPr>
        <w:pStyle w:val="ListBullet"/>
      </w:pPr>
      <w:r>
        <w:t>Given I receive a notification, when I check the ticket, then I can see the updated status.</w:t>
      </w:r>
    </w:p>
    <w:p>
      <w:r>
        <w:rPr>
          <w:b/>
        </w:rPr>
        <w:t>BRD Traceability:</w:t>
      </w:r>
      <w:r>
        <w:t xml:space="preserve"> BRD Section 5.1 - Automatic IT provisioning ticket creation</w:t>
      </w:r>
    </w:p>
    <w:p>
      <w:pPr>
        <w:pStyle w:val="Heading3"/>
      </w:pPr>
      <w:r>
        <w:t>US-003: Ticket Completion Notification</w:t>
      </w:r>
    </w:p>
    <w:p>
      <w:r>
        <w:rPr>
          <w:b/>
        </w:rPr>
        <w:t>User Story:</w:t>
      </w:r>
    </w:p>
    <w:p>
      <w:r>
        <w:t>As a new hire, I want to be notified when my IT provisioning is complete, so that I can begin my work without delays.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my IT provisioning is complete, when the ticket is closed, then I receive a notification.</w:t>
      </w:r>
    </w:p>
    <w:p>
      <w:pPr>
        <w:pStyle w:val="ListBullet"/>
      </w:pPr>
      <w:r>
        <w:t>Given I receive a notification, when I check my email, then I see the details of the completion.</w:t>
      </w:r>
    </w:p>
    <w:p>
      <w:r>
        <w:rPr>
          <w:b/>
        </w:rPr>
        <w:t>BRD Traceability:</w:t>
      </w:r>
      <w:r>
        <w:t xml:space="preserve"> BRD Section 5.1 - Automatic IT provisioning ticket creation</w:t>
      </w:r>
    </w:p>
    <w:p>
      <w:r>
        <w:br/>
      </w:r>
    </w:p>
    <w:p>
      <w:pPr>
        <w:pStyle w:val="Heading2"/>
      </w:pPr>
      <w:r>
        <w:t>E-003: Onboarding Visibility Dashboard</w:t>
      </w:r>
    </w:p>
    <w:p>
      <w:r>
        <w:rPr>
          <w:b/>
        </w:rPr>
        <w:t>Description:</w:t>
      </w:r>
      <w:r>
        <w:t xml:space="preserve"> This epic encompasses the development of dashboards for new hires and delivery heads to enhance visibility into the onboarding process.</w:t>
      </w:r>
    </w:p>
    <w:p>
      <w:r>
        <w:rPr>
          <w:b/>
        </w:rPr>
        <w:t>BRD Reference:</w:t>
      </w:r>
      <w:r>
        <w:t xml:space="preserve"> BRD Section 5.1 - Onboarding dashboard for new employees and Live dashboard for delivery heads showing onboarding completion percentage</w:t>
      </w:r>
    </w:p>
    <w:p>
      <w:pPr>
        <w:pStyle w:val="Heading3"/>
      </w:pPr>
      <w:r>
        <w:t>US-001: New Hire Dashboard</w:t>
      </w:r>
    </w:p>
    <w:p>
      <w:r>
        <w:rPr>
          <w:b/>
        </w:rPr>
        <w:t>User Story:</w:t>
      </w:r>
    </w:p>
    <w:p>
      <w:r>
        <w:t>As a new hire, I want to access a dashboard that shows my onboarding progress, so that I can track my tasks and responsibilities.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log into the onboarding system, when I access my dashboard, then I can see my task progress.</w:t>
      </w:r>
    </w:p>
    <w:p>
      <w:pPr>
        <w:pStyle w:val="ListBullet"/>
      </w:pPr>
      <w:r>
        <w:t>Given my dashboard is displayed, when I complete a task, then the progress is updated in real-time.</w:t>
      </w:r>
    </w:p>
    <w:p>
      <w:r>
        <w:rPr>
          <w:b/>
        </w:rPr>
        <w:t>BRD Traceability:</w:t>
      </w:r>
      <w:r>
        <w:t xml:space="preserve"> BRD Section 5.1 - Onboarding dashboard for new employees</w:t>
      </w:r>
    </w:p>
    <w:p>
      <w:pPr>
        <w:pStyle w:val="Heading3"/>
      </w:pPr>
      <w:r>
        <w:t>US-002: Delivery Head Dashboard</w:t>
      </w:r>
    </w:p>
    <w:p>
      <w:r>
        <w:rPr>
          <w:b/>
        </w:rPr>
        <w:t>User Story:</w:t>
      </w:r>
    </w:p>
    <w:p>
      <w:r>
        <w:t>As a delivery head, I want to view a live dashboard showing the onboarding completion percentage, so that I can monitor the onboarding process for my team.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log into the dashboard, when I view the onboarding metrics, then I can see the overall completion percentage.</w:t>
      </w:r>
    </w:p>
    <w:p>
      <w:pPr>
        <w:pStyle w:val="ListBullet"/>
      </w:pPr>
      <w:r>
        <w:t>Given the dashboard is updated, when I refresh the page, then I see the latest completion data.</w:t>
      </w:r>
    </w:p>
    <w:p>
      <w:r>
        <w:rPr>
          <w:b/>
        </w:rPr>
        <w:t>BRD Traceability:</w:t>
      </w:r>
      <w:r>
        <w:t xml:space="preserve"> BRD Section 5.1 - Live dashboard for delivery heads showing onboarding completion percentage</w:t>
      </w:r>
    </w:p>
    <w:p>
      <w:pPr>
        <w:pStyle w:val="Heading3"/>
      </w:pPr>
      <w:r>
        <w:t>US-003: Dashboard Customization</w:t>
      </w:r>
    </w:p>
    <w:p>
      <w:r>
        <w:rPr>
          <w:b/>
        </w:rPr>
        <w:t>User Story:</w:t>
      </w:r>
    </w:p>
    <w:p>
      <w:r>
        <w:t>As a delivery head, I want to customize my dashboard view, so that I can focus on the metrics that matter most to me.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dashboard settings, when I choose metrics to display, then my dashboard is updated accordingly.</w:t>
      </w:r>
    </w:p>
    <w:p>
      <w:pPr>
        <w:pStyle w:val="ListBullet"/>
      </w:pPr>
      <w:r>
        <w:t>Given I customize my view, when I log out and log back in, then my settings are retained.</w:t>
      </w:r>
    </w:p>
    <w:p>
      <w:r>
        <w:rPr>
          <w:b/>
        </w:rPr>
        <w:t>BRD Traceability:</w:t>
      </w:r>
      <w:r>
        <w:t xml:space="preserve"> BRD Section 5.1 - Live dashboard for delivery heads showing onboarding completion percentage</w:t>
      </w:r>
    </w:p>
    <w:p>
      <w:pPr>
        <w:pStyle w:val="Heading3"/>
      </w:pPr>
      <w:r>
        <w:t>US-004: Dashboard Data Export</w:t>
      </w:r>
    </w:p>
    <w:p>
      <w:r>
        <w:rPr>
          <w:b/>
        </w:rPr>
        <w:t>User Story:</w:t>
      </w:r>
    </w:p>
    <w:p>
      <w:r>
        <w:t>As a delivery head, I want to export dashboard data to a report, so that I can share insights with stakeholders.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view the dashboard, when I select the export option, then I can download the data in a report format.</w:t>
      </w:r>
    </w:p>
    <w:p>
      <w:pPr>
        <w:pStyle w:val="ListBullet"/>
      </w:pPr>
      <w:r>
        <w:t>Given the report is generated, when I open it, then I can see the relevant onboarding metrics.</w:t>
      </w:r>
    </w:p>
    <w:p>
      <w:r>
        <w:rPr>
          <w:b/>
        </w:rPr>
        <w:t>BRD Traceability:</w:t>
      </w:r>
      <w:r>
        <w:t xml:space="preserve"> BRD Section 5.1 - Live dashboard for delivery heads showing onboarding completion percentage</w:t>
      </w:r>
    </w:p>
    <w:p>
      <w:r>
        <w:br/>
      </w:r>
    </w:p>
    <w:p>
      <w:pPr>
        <w:pStyle w:val="Heading2"/>
      </w:pPr>
      <w:r>
        <w:t>E-004: Task Reminder and Escalation</w:t>
      </w:r>
    </w:p>
    <w:p>
      <w:r>
        <w:rPr>
          <w:b/>
        </w:rPr>
        <w:t>Description:</w:t>
      </w:r>
      <w:r>
        <w:t xml:space="preserve"> This epic addresses the automation of reminders and escalations for incomplete onboarding tasks to ensure timely completion.</w:t>
      </w:r>
    </w:p>
    <w:p>
      <w:r>
        <w:rPr>
          <w:b/>
        </w:rPr>
        <w:t>BRD Reference:</w:t>
      </w:r>
      <w:r>
        <w:t xml:space="preserve"> BRD Section 5.1 - Automated reminders for incomplete tasks and Auto-escalation for low completion rates</w:t>
      </w:r>
    </w:p>
    <w:p>
      <w:pPr>
        <w:pStyle w:val="Heading3"/>
      </w:pPr>
      <w:r>
        <w:t>US-001: Automated Task Reminders</w:t>
      </w:r>
    </w:p>
    <w:p>
      <w:r>
        <w:rPr>
          <w:b/>
        </w:rPr>
        <w:t>User Story:</w:t>
      </w:r>
    </w:p>
    <w:p>
      <w:r>
        <w:t>As a new hire, I want to receive automated reminders for incomplete tasks, so that I can stay on track with my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incomplete tasks, when the reminder schedule triggers, then I receive a notification.</w:t>
      </w:r>
    </w:p>
    <w:p>
      <w:pPr>
        <w:pStyle w:val="ListBullet"/>
      </w:pPr>
      <w:r>
        <w:t>Given I receive a reminder, when I check my tasks, then I can see which tasks are outstanding.</w:t>
      </w:r>
    </w:p>
    <w:p>
      <w:r>
        <w:rPr>
          <w:b/>
        </w:rPr>
        <w:t>BRD Traceability:</w:t>
      </w:r>
      <w:r>
        <w:t xml:space="preserve"> BRD Section 5.1 - Automated reminders for incomplete tasks</w:t>
      </w:r>
    </w:p>
    <w:p>
      <w:pPr>
        <w:pStyle w:val="Heading3"/>
      </w:pPr>
      <w:r>
        <w:t>US-002: Escalation for Low Completion Rates</w:t>
      </w:r>
    </w:p>
    <w:p>
      <w:r>
        <w:rPr>
          <w:b/>
        </w:rPr>
        <w:t>User Story:</w:t>
      </w:r>
    </w:p>
    <w:p>
      <w:r>
        <w:t>As an HR manager, I want to receive escalations for low task completion rates, so that I can take action to address any issues.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completion rate falls below a threshold, when the escalation criteria are met, then I receive a notification.</w:t>
      </w:r>
    </w:p>
    <w:p>
      <w:pPr>
        <w:pStyle w:val="ListBullet"/>
      </w:pPr>
      <w:r>
        <w:t>Given I receive an escalation, when I check the details, then I can see which tasks are causing the low rate.</w:t>
      </w:r>
    </w:p>
    <w:p>
      <w:r>
        <w:rPr>
          <w:b/>
        </w:rPr>
        <w:t>BRD Traceability:</w:t>
      </w:r>
      <w:r>
        <w:t xml:space="preserve"> BRD Section 5.1 - Auto-escalation for low completion rates</w:t>
      </w:r>
    </w:p>
    <w:p>
      <w:pPr>
        <w:pStyle w:val="Heading3"/>
      </w:pPr>
      <w:r>
        <w:t>US-003: Reminder Customization</w:t>
      </w:r>
    </w:p>
    <w:p>
      <w:r>
        <w:rPr>
          <w:b/>
        </w:rPr>
        <w:t>User Story:</w:t>
      </w:r>
    </w:p>
    <w:p>
      <w:r>
        <w:t>As a new hire, I want to customize the frequency of my task reminders, so that I can manage my notifications according to my preferences.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reminder settings, when I choose a frequency, then my reminders are adjusted accordingly.</w:t>
      </w:r>
    </w:p>
    <w:p>
      <w:pPr>
        <w:pStyle w:val="ListBullet"/>
      </w:pPr>
      <w:r>
        <w:t>Given I customize my reminders, when I log out and log back in, then my settings are retained.</w:t>
      </w:r>
    </w:p>
    <w:p>
      <w:r>
        <w:rPr>
          <w:b/>
        </w:rPr>
        <w:t>BRD Traceability:</w:t>
      </w:r>
      <w:r>
        <w:t xml:space="preserve"> BRD Section 5.1 - Automated reminders for incomplete tasks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                            | Epic                       | Priority | Story Points |</w:t>
      </w:r>
    </w:p>
    <w:p>
      <w:r>
        <w:t>|----------|-----------------------------------------|----------------------------|----------|--------------|</w:t>
      </w:r>
    </w:p>
    <w:p>
      <w:r>
        <w:t>| US-001   | Automated Task Assignment                | E-001                     | High     | 5            |</w:t>
      </w:r>
    </w:p>
    <w:p>
      <w:r>
        <w:t>| US-002   | Task Completion Tracking                 | E-001                     | High     | 5            |</w:t>
      </w:r>
    </w:p>
    <w:p>
      <w:r>
        <w:t>| US-003   | Task Assignment Notifications            | E-001                     | Medium   | 3            |</w:t>
      </w:r>
    </w:p>
    <w:p>
      <w:r>
        <w:t>| US-004   | Task Reassignment                        | E-001                     | Medium   | 3            |</w:t>
      </w:r>
    </w:p>
    <w:p>
      <w:r>
        <w:t>| US-005   | Task Completion Reports                  | E-001                     | Medium   | 5            |</w:t>
      </w:r>
    </w:p>
    <w:p>
      <w:r>
        <w:t>| US-001   | Automated Ticket Creation                | E-002                     | High     | 8            |</w:t>
      </w:r>
    </w:p>
    <w:p>
      <w:r>
        <w:t>| US-002   | Ticket Status Updates                    | E-002                     | Medium   | 3            |</w:t>
      </w:r>
    </w:p>
    <w:p>
      <w:r>
        <w:t>| US-003   | Ticket Completion Notification           | E-002                     | Medium   | 5            |</w:t>
      </w:r>
    </w:p>
    <w:p>
      <w:r>
        <w:t>| US-001   | New Hire Dashboard                       | E-003                     | High     | 5            |</w:t>
      </w:r>
    </w:p>
    <w:p>
      <w:r>
        <w:t>| US-002   | Delivery Head Dashboard                  | E-003                     | High     | 5            |</w:t>
      </w:r>
    </w:p>
    <w:p>
      <w:r>
        <w:t>| US-003   | Dashboard Customization                  | E-003                     | Medium   | 3            |</w:t>
      </w:r>
    </w:p>
    <w:p>
      <w:r>
        <w:t>| US-004   | Dashboard Data Export                    | E-003                     | Medium   | 5            |</w:t>
      </w:r>
    </w:p>
    <w:p>
      <w:r>
        <w:t>| US-001   | Automated Task Reminders                 | E-004                     | High     | 5            |</w:t>
      </w:r>
    </w:p>
    <w:p>
      <w:r>
        <w:t>| US-002   | Escalation for Low Completion Rates      | E-004                     | High     | 8            |</w:t>
      </w:r>
    </w:p>
    <w:p>
      <w:r>
        <w:t>| US-003   | Reminder Customization                   | E-004                     | Medium   | 3            |</w:t>
      </w:r>
    </w:p>
    <w:p>
      <w:r>
        <w:rPr>
          <w:b/>
        </w:rPr>
        <w:t>Total Story Points:</w:t>
      </w:r>
      <w:r>
        <w:t xml:space="preserve"> 68</w:t>
      </w:r>
    </w:p>
    <w:p>
      <w:r>
        <w:rPr>
          <w:b/>
        </w:rPr>
        <w:t>Estimated Sprints:</w:t>
      </w:r>
      <w:r>
        <w:t xml:space="preserve"> 4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Are Mid-Size Enterprise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Are Mid-Size Enterprise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