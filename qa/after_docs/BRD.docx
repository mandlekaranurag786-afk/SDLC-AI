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Time And Manual Effort</w:t>
      </w:r>
    </w:p>
    <w:p>
      <w:pPr>
        <w:pStyle w:val="Heading1"/>
      </w:pPr>
      <w:r>
        <w:t>Business Requirement Document</w:t>
      </w:r>
    </w:p>
    <w:p>
      <w:pPr>
        <w:spacing w:before="240" w:after="240"/>
      </w:pPr>
      <w:r>
        <w:rPr>
          <w:b/>
          <w:color w:val="DC2626"/>
          <w:sz w:val="24"/>
        </w:rPr>
        <w:t>⚠️ DRAFT — CONTAINS UNRESOLVED REQUIREMENTS ISSUES</w:t>
      </w:r>
    </w:p>
    <w:p>
      <w:r>
        <w:t>Version: 1.0</w:t>
      </w:r>
    </w:p>
    <w:p>
      <w:r>
        <w:t>Generated Date: 2026-10-12 08:20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employee onboarding process is fragmented across various departments, leading to inefficiencies and a lack of accountability. The objective of this project is to streamline and automate the onboarding process, thereby reducing manual effort and improving overall efficiency. By implementing a centralized system, we expect to enhance the onboarding experience for new employees, ensure timely provisioning of assets and access, and provide real-time visibility into the onboarding status.</w:t>
      </w:r>
    </w:p>
    <w:p>
      <w:pPr>
        <w:pStyle w:val="Heading2"/>
      </w:pPr>
      <w:r>
        <w:t>2. Business Problem</w:t>
      </w:r>
    </w:p>
    <w:p>
      <w:r>
        <w:t>The existing onboarding process is characterized by scattered coordination among HR, IT, and reporting managers, which results in several pain points. These include manual and repetitive coordination, delays in asset and access provisioning, scattered meeting scheduling, lack of real-time visibility, inconsistent candidate experiences, and absence of accountability or audit trails. The need for change is critical to address these inefficiencies and improve the overall onboarding experience for new employees.</w:t>
      </w:r>
    </w:p>
    <w:p>
      <w:pPr>
        <w:pStyle w:val="Heading2"/>
      </w:pPr>
      <w:r>
        <w:t>3. Project Objectives</w:t>
      </w:r>
    </w:p>
    <w:p>
      <w:pPr>
        <w:pStyle w:val="ListBullet"/>
      </w:pPr>
      <w:r>
        <w:t>Streamline the onboarding process to reduce average onboarding time by at least 60% [Assumption/Proposal: confirm] within 6 months [Assumption/Proposal: confirm] of go-live.</w:t>
      </w:r>
    </w:p>
    <w:p>
      <w:pPr>
        <w:pStyle w:val="ListBullet"/>
      </w:pPr>
      <w:r>
        <w:t>Achieve a minimum of 90% [Assumption/Proposal: confirm] of onboarding tasks completed within SLA.</w:t>
      </w:r>
    </w:p>
    <w:p>
      <w:pPr>
        <w:pStyle w:val="ListBullet"/>
      </w:pPr>
      <w:r>
        <w:t>Reduce manual HR/IT effort by at least 50% [Assumption/Proposal: confirm] within 6 months [Assumption/Proposal: confirm] of go-live.</w:t>
      </w:r>
    </w:p>
    <w:p>
      <w:pPr>
        <w:pStyle w:val="ListBullet"/>
      </w:pPr>
      <w:r>
        <w:t>Decrease average time for asset and access provisioning to less than 24 hours [Assumption/Proposal: confirm].</w:t>
      </w:r>
    </w:p>
    <w:p>
      <w:pPr>
        <w:pStyle w:val="ListBullet"/>
      </w:pPr>
      <w:r>
        <w:t>Automate at least 80% [Assumption/Proposal: confirm] of onboarding tasks.</w:t>
      </w:r>
    </w:p>
    <w:p>
      <w:pPr>
        <w:pStyle w:val="ListBullet"/>
      </w:pPr>
      <w:r>
        <w:t>Maintain the number of overdue/pending tasks to less than 5% [Assumption/Proposal: confirm] of total tasks.</w:t>
      </w:r>
    </w:p>
    <w:p>
      <w:pPr>
        <w:pStyle w:val="ListBullet"/>
      </w:pPr>
      <w:r>
        <w:t>Achieve an employee onboarding satisfaction score of at least 85% [Assumption/Proposal: confirm].</w:t>
      </w:r>
    </w:p>
    <w:p>
      <w:pPr>
        <w:pStyle w:val="ListBullet"/>
      </w:pPr>
      <w:r>
        <w:t>Limit the number of onboarding issues/escalations to less than 10% [Assumption/Proposal: confirm] of total onboarding cases.</w:t>
      </w:r>
    </w:p>
    <w:p>
      <w:pPr>
        <w:pStyle w:val="ListBullet"/>
      </w:pPr>
      <w:r>
        <w:t>Ensure that at least 75% [Assumption/Proposal: confirm] of meetings are scheduled automatically.</w:t>
      </w:r>
    </w:p>
    <w:p>
      <w:pPr>
        <w:pStyle w:val="ListBullet"/>
      </w:pPr>
      <w:r>
        <w:t>Reach an overall onboarding completion rate of at least 95% [Assumption/Proposal: confirm].</w:t>
      </w:r>
    </w:p>
    <w:p>
      <w:pPr>
        <w:pStyle w:val="ListBullet"/>
      </w:pPr>
      <w:r>
        <w:t>Percentage of onboarding tasks automated: Target: to be defined</w:t>
      </w:r>
    </w:p>
    <w:p>
      <w:pPr>
        <w:pStyle w:val="ListBullet"/>
      </w:pPr>
      <w:r>
        <w:t>Number of onboarding issues and escalations: Target: to be defined</w:t>
      </w:r>
    </w:p>
    <w:p>
      <w:pPr>
        <w:pStyle w:val="ListBullet"/>
      </w:pPr>
      <w:r>
        <w:t>Number of onboarding issues and escalations: Target: to be defined</w:t>
      </w:r>
    </w:p>
    <w:p>
      <w:pPr>
        <w:pStyle w:val="Heading2"/>
      </w:pPr>
      <w:r>
        <w:t>4. Stakeholders</w:t>
      </w:r>
    </w:p>
    <w:p>
      <w:pPr>
        <w:pStyle w:val="ListBullet"/>
      </w:pPr>
      <w:r>
        <w:t>**HR**: Responsible for creating new employee onboarding requests, uploading employee details and required documents, assigning onboarding tasks to IT and reporting managers, tracking task completion and SLA status, monitoring the overall onboarding dashboard, and sending reminders/escalations for pending tasks.</w:t>
      </w:r>
    </w:p>
    <w:p>
      <w:pPr>
        <w:pStyle w:val="ListBullet"/>
      </w:pPr>
      <w:r>
        <w:t>**IT**: Responsible for receiving assigned provisioning tasks, provisioning laptops, email, VPN, and required system access, updating task status, recording asset details, and completing and closing assigned tasks.</w:t>
      </w:r>
    </w:p>
    <w:p>
      <w:pPr>
        <w:pStyle w:val="ListBullet"/>
      </w:pPr>
      <w:r>
        <w:t>**Reporting Managers**: Responsible for receiving new-joiner notifications, reviewing employee details, scheduling introduction/team meetings, assigning initial tasks or training, and tracking the completion of manager-specific activities.</w:t>
      </w:r>
    </w:p>
    <w:p>
      <w:pPr>
        <w:pStyle w:val="ListBullet"/>
      </w:pPr>
      <w:r>
        <w:t>**New Employees**: Responsible for completing required documents and forms, viewing the onboarding checklist and status, accessing scheduled meetings, accessing onboarding resources, and asking questions through the AI-powered onboarding assistant.</w:t>
      </w:r>
    </w:p>
    <w:p>
      <w:pPr>
        <w:pStyle w:val="Heading2"/>
      </w:pPr>
      <w:r>
        <w:t>5. Scope</w:t>
      </w:r>
    </w:p>
    <w:p>
      <w:pPr>
        <w:pStyle w:val="Heading3"/>
      </w:pPr>
      <w:r>
        <w:t>5.1 In Scope</w:t>
      </w:r>
    </w:p>
    <w:p>
      <w:pPr>
        <w:pStyle w:val="ListBullet"/>
      </w:pPr>
      <w:r>
        <w:t>Automated onboarding checklist and task assignment</w:t>
      </w:r>
    </w:p>
    <w:p>
      <w:pPr>
        <w:pStyle w:val="ListBullet"/>
      </w:pPr>
      <w:r>
        <w:t>Automated reminders and notifications for HR, IT, and reporting managers</w:t>
      </w:r>
    </w:p>
    <w:p>
      <w:pPr>
        <w:pStyle w:val="ListBullet"/>
      </w:pPr>
      <w:r>
        <w:t>Document upload, verification, and e-signature capabilities</w:t>
      </w:r>
    </w:p>
    <w:p>
      <w:pPr>
        <w:pStyle w:val="ListBullet"/>
      </w:pPr>
      <w:r>
        <w:t>Employee onboarding status tracking</w:t>
      </w:r>
    </w:p>
    <w:p>
      <w:pPr>
        <w:pStyle w:val="ListBullet"/>
      </w:pPr>
      <w:r>
        <w:t>Automated IT asset and access requests</w:t>
      </w:r>
    </w:p>
    <w:p>
      <w:pPr>
        <w:pStyle w:val="ListBullet"/>
      </w:pPr>
      <w:r>
        <w:t>Meeting scheduling and calendar integration with Microsoft Outlook / Google Calendar</w:t>
      </w:r>
    </w:p>
    <w:p>
      <w:pPr>
        <w:pStyle w:val="ListBullet"/>
      </w:pPr>
      <w:r>
        <w:t>AI-powered onboarding assistant for employee queries</w:t>
      </w:r>
    </w:p>
    <w:p>
      <w:pPr>
        <w:pStyle w:val="ListBullet"/>
      </w:pPr>
      <w:r>
        <w:t>SLA tracking and escalation mechanisms</w:t>
      </w:r>
    </w:p>
    <w:p>
      <w:pPr>
        <w:pStyle w:val="ListBullet"/>
      </w:pPr>
      <w:r>
        <w:t>Onboarding analytics and reports</w:t>
      </w:r>
    </w:p>
    <w:p>
      <w:pPr>
        <w:pStyle w:val="ListBullet"/>
      </w:pPr>
      <w:r>
        <w:t>Complete activity and audit history</w:t>
      </w:r>
    </w:p>
    <w:p>
      <w:pPr>
        <w:pStyle w:val="ListBullet"/>
      </w:pPr>
      <w:r>
        <w:t>Integration with HRMS / Employee Management System</w:t>
      </w:r>
    </w:p>
    <w:p>
      <w:pPr>
        <w:pStyle w:val="ListBullet"/>
      </w:pPr>
      <w:r>
        <w:t>Integration with Email / Microsoft Teams / Slack</w:t>
      </w:r>
    </w:p>
    <w:p>
      <w:pPr>
        <w:pStyle w:val="ListBullet"/>
      </w:pPr>
      <w:r>
        <w:t>Integration with IT Service Management system</w:t>
      </w:r>
    </w:p>
    <w:p>
      <w:pPr>
        <w:pStyle w:val="ListBullet"/>
      </w:pPr>
      <w:r>
        <w:t>Integration with Identity and Access Management (IAM)</w:t>
      </w:r>
    </w:p>
    <w:p>
      <w:pPr>
        <w:pStyle w:val="ListBullet"/>
      </w:pPr>
      <w:r>
        <w:t>Integration with document storage such as SharePoint/OneDrive</w:t>
      </w:r>
    </w:p>
    <w:p>
      <w:pPr>
        <w:pStyle w:val="ListBullet"/>
      </w:pPr>
      <w:r>
        <w:t>Integration with e-signature platform</w:t>
      </w:r>
    </w:p>
    <w:p>
      <w:pPr>
        <w:pStyle w:val="ListBullet"/>
      </w:pPr>
      <w:r>
        <w:t>Integration with Asset Management system</w:t>
      </w:r>
    </w:p>
    <w:p>
      <w:pPr>
        <w:pStyle w:val="ListBullet"/>
      </w:pPr>
      <w:r>
        <w:t>Role-based access control for secure employee data handling</w:t>
      </w:r>
    </w:p>
    <w:p>
      <w:pPr>
        <w:pStyle w:val="Heading3"/>
      </w:pPr>
      <w:r>
        <w:t>5.2 Out of Scope</w:t>
      </w:r>
    </w:p>
    <w:p>
      <w:pPr>
        <w:pStyle w:val="ListBullet"/>
      </w:pPr>
      <w:r>
        <w:t>Mobile application development</w:t>
      </w:r>
    </w:p>
    <w:p>
      <w:pPr>
        <w:pStyle w:val="ListBullet"/>
      </w:pPr>
      <w:r>
        <w:t>Hardware procurement or physical infrastructure</w:t>
      </w:r>
    </w:p>
    <w:p>
      <w:pPr>
        <w:pStyle w:val="ListBullet"/>
      </w:pPr>
      <w:r>
        <w:t>Custom ERP or CRM development</w:t>
      </w:r>
    </w:p>
    <w:p>
      <w:pPr>
        <w:pStyle w:val="ListBullet"/>
      </w:pPr>
      <w:r>
        <w:t>Data migration from legacy systems</w:t>
      </w:r>
    </w:p>
    <w:p>
      <w:pPr>
        <w:pStyle w:val="ListBullet"/>
      </w:pPr>
      <w:r>
        <w:t>Third-party billing or payment processing</w:t>
      </w:r>
    </w:p>
    <w:p>
      <w:pPr>
        <w:pStyle w:val="ListBullet"/>
      </w:pPr>
      <w:r>
        <w:t>End-user training or change management programs</w:t>
      </w:r>
    </w:p>
    <w:p>
      <w:pPr>
        <w:pStyle w:val="Heading2"/>
      </w:pPr>
      <w:r>
        <w:t>6. Functional Overview</w:t>
      </w:r>
    </w:p>
    <w:p>
      <w:r>
        <w:t>The system will provide an automated onboarding checklist that assigns tasks to relevant stakeholders, ensuring that all necessary steps are completed efficiently. Automated reminders will notify HR, IT, and reporting managers of pending tasks, while document upload and e-signature functionalities will streamline the collection of necessary paperwork. The onboarding status tracking feature will provide real-time visibility into the progress of each new employee's onboarding journey. Integration with calendar systems will facilitate meeting scheduling, and an AI-powered assistant will be available to address employee queries. Additionally, the system will track SLAs and provide analytics and reports to monitor onboarding effectiveness.</w:t>
      </w:r>
    </w:p>
    <w:p>
      <w:pPr>
        <w:pStyle w:val="Heading2"/>
      </w:pPr>
      <w:r>
        <w:t>7. Business Rules</w:t>
      </w:r>
    </w:p>
    <w:p>
      <w:pPr>
        <w:pStyle w:val="ListBullet"/>
      </w:pPr>
      <w:r>
        <w:t>HR must create a new employee onboarding request within 48 hours [Assumption/Proposal: confirm] of the employee's acceptance of the offer.</w:t>
      </w:r>
    </w:p>
    <w:p>
      <w:pPr>
        <w:pStyle w:val="ListBullet"/>
      </w:pPr>
      <w:r>
        <w:t>New employees must complete required documents and forms within 72 hours [Assumption/Proposal: confirm] of onboarding initiation.</w:t>
      </w:r>
    </w:p>
    <w:p>
      <w:pPr>
        <w:pStyle w:val="ListBullet"/>
      </w:pPr>
      <w:r>
        <w:t>IT must provision all necessary assets and access within 24 hours [Assumption/Proposal: confirm] of receiving the provisioning tasks.</w:t>
      </w:r>
    </w:p>
    <w:p>
      <w:pPr>
        <w:pStyle w:val="ListBullet"/>
      </w:pPr>
      <w:r>
        <w:t>Reporting managers must schedule introduction/team meetings within 5 days [Assumption/Proposal: confirm] of receiving new-joiner notifications.</w:t>
      </w:r>
    </w:p>
    <w:p>
      <w:pPr>
        <w:pStyle w:val="ListBullet"/>
      </w:pPr>
      <w:r>
        <w:t>Automated reminders will be sent to HR, IT, and reporting managers for any pending tasks after 48 hours [Assumption/Proposal: confirm].</w:t>
      </w:r>
    </w:p>
    <w:p>
      <w:pPr>
        <w:pStyle w:val="ListBullet"/>
      </w:pPr>
      <w:r>
        <w:t>If no task is completed within the SLA, an escalation notification will be sent to the respective department head.</w:t>
      </w:r>
    </w:p>
    <w:p>
      <w:pPr>
        <w:pStyle w:val="Heading2"/>
      </w:pPr>
      <w:r>
        <w:t>8. Constraints</w:t>
      </w:r>
    </w:p>
    <w:p>
      <w:pPr>
        <w:pStyle w:val="ListBullet"/>
      </w:pPr>
      <w:r>
        <w:t>Technology: Python/FastAPI backend, Next.js frontend, SQL database, cloud-based deployment.</w:t>
      </w:r>
    </w:p>
    <w:p>
      <w:pPr>
        <w:pStyle w:val="ListBullet"/>
      </w:pPr>
      <w:r>
        <w:t>Security: Role-based access control and secure employee data handling.</w:t>
      </w:r>
    </w:p>
    <w:p>
      <w:pPr>
        <w:pStyle w:val="ListBullet"/>
      </w:pPr>
      <w:r>
        <w:t>Compliance: Adherence to company data privacy and applicable data protection regulations.</w:t>
      </w:r>
    </w:p>
    <w:p>
      <w:pPr>
        <w:pStyle w:val="ListBullet"/>
      </w:pPr>
      <w:r>
        <w:t>Integration: Must support APIs for external HR, IT, calendar, and identity systems.</w:t>
      </w:r>
    </w:p>
    <w:p>
      <w:pPr>
        <w:pStyle w:val="ListBullet"/>
      </w:pPr>
      <w:r>
        <w:t>Scalability: Must support onboarding multiple employees simultaneously.</w:t>
      </w:r>
    </w:p>
    <w:p>
      <w:pPr>
        <w:pStyle w:val="ListBullet"/>
      </w:pPr>
      <w:r>
        <w:t>Budget: Preference for existing company tools and cloud services to minimize additional infrastructure costs.</w:t>
      </w:r>
    </w:p>
    <w:p>
      <w:pPr>
        <w:pStyle w:val="Heading2"/>
      </w:pPr>
      <w:r>
        <w:t>9. Assumptions</w:t>
      </w:r>
    </w:p>
    <w:p>
      <w:pPr>
        <w:pStyle w:val="ListBullet"/>
      </w:pPr>
      <w:r>
        <w:t>It is assumed that all stakeholders will be trained on the new system prior to implementation.</w:t>
      </w:r>
    </w:p>
    <w:p>
      <w:pPr>
        <w:pStyle w:val="ListBullet"/>
      </w:pPr>
      <w:r>
        <w:t>It is assumed that existing HRMS and IT systems will be compatible with the new onboarding solution.</w:t>
      </w:r>
    </w:p>
    <w:p>
      <w:pPr>
        <w:pStyle w:val="ListBullet"/>
      </w:pPr>
      <w:r>
        <w:t>It is assumed that adequate budget and resources will be allocated for the project.</w:t>
      </w:r>
    </w:p>
    <w:p>
      <w:pPr>
        <w:pStyle w:val="Heading2"/>
      </w:pPr>
      <w:r>
        <w:t>10. Risks</w:t>
      </w:r>
    </w:p>
    <w:p>
      <w:pPr>
        <w:pStyle w:val="ListBullet"/>
      </w:pPr>
      <w:r>
        <w:t>Potential resistance from stakeholders accustomed to the current onboarding process.</w:t>
      </w:r>
    </w:p>
    <w:p>
      <w:pPr>
        <w:pStyle w:val="ListBullet"/>
      </w:pPr>
      <w:r>
        <w:t>Integration challenges with existing HRMS and IT systems.</w:t>
      </w:r>
    </w:p>
    <w:p>
      <w:pPr>
        <w:pStyle w:val="ListBullet"/>
      </w:pPr>
      <w:r>
        <w:t>Data privacy concerns related to handling employee information.</w:t>
      </w:r>
    </w:p>
    <w:p>
      <w:pPr>
        <w:pStyle w:val="Heading2"/>
      </w:pPr>
      <w:r>
        <w:t>11. Success Criteria</w:t>
      </w:r>
    </w:p>
    <w:p>
      <w:pPr>
        <w:pStyle w:val="ListBullet"/>
      </w:pPr>
      <w:r>
        <w:t>Reduction in average onboarding time: &gt;= 60% [Assumption/Proposal: confirm] within 6 months [Assumption/Proposal: confirm] of go-live.</w:t>
      </w:r>
    </w:p>
    <w:p>
      <w:pPr>
        <w:pStyle w:val="ListBullet"/>
      </w:pPr>
      <w:r>
        <w:t>Percentage of onboarding tasks completed within SLA: &gt;= 90% [Assumption/Proposal: confirm].</w:t>
      </w:r>
    </w:p>
    <w:p>
      <w:pPr>
        <w:pStyle w:val="ListBullet"/>
      </w:pPr>
      <w:r>
        <w:t>Reduction in manual HR/IT effort: &gt;= 50% [Assumption/Proposal: confirm] within 6 months [Assumption/Proposal: confirm] of go-live.</w:t>
      </w:r>
    </w:p>
    <w:p>
      <w:pPr>
        <w:pStyle w:val="ListBullet"/>
      </w:pPr>
      <w:r>
        <w:t>Average time for asset and access provisioning: &lt; 24 hours [Assumption/Proposal: confirm].</w:t>
      </w:r>
    </w:p>
    <w:p>
      <w:pPr>
        <w:pStyle w:val="ListBullet"/>
      </w:pPr>
      <w:r>
        <w:t>Percentage of onboarding tasks automated: &gt;= 80% [Assumption/Proposal: confirm].</w:t>
      </w:r>
    </w:p>
    <w:p>
      <w:pPr>
        <w:pStyle w:val="ListBullet"/>
      </w:pPr>
      <w:r>
        <w:t>Number of overdue/pending tasks: &lt; 5% [Assumption/Proposal: confirm] of total tasks.</w:t>
      </w:r>
    </w:p>
    <w:p>
      <w:pPr>
        <w:pStyle w:val="ListBullet"/>
      </w:pPr>
      <w:r>
        <w:t>Employee onboarding satisfaction score: &gt;= 85% [Assumption/Proposal: confirm].</w:t>
      </w:r>
    </w:p>
    <w:p>
      <w:pPr>
        <w:pStyle w:val="ListBullet"/>
      </w:pPr>
      <w:r>
        <w:t>Number of onboarding issues/escalations: &lt; 10% [Assumption/Proposal: confirm] of total onboarding cases.</w:t>
      </w:r>
    </w:p>
    <w:p>
      <w:pPr>
        <w:pStyle w:val="ListBullet"/>
      </w:pPr>
      <w:r>
        <w:t>Percentage of meetings scheduled automatically: &gt;= 75% [Assumption/Proposal: confirm].</w:t>
      </w:r>
    </w:p>
    <w:p>
      <w:pPr>
        <w:pStyle w:val="ListBullet"/>
      </w:pPr>
      <w:r>
        <w:t>Overall onboarding completion rate: &gt;= 95% [Assumption/Proposal: confirm].</w:t>
      </w:r>
    </w:p>
    <w:p>
      <w:pPr>
        <w:pStyle w:val="ListBullet"/>
      </w:pPr>
      <w:r>
        <w:t>Number of onboarding issues and escalations: Target: to be defined</w:t>
      </w:r>
    </w:p>
    <w:p>
      <w:pPr>
        <w:pStyle w:val="ListBullet"/>
      </w:pPr>
      <w:r>
        <w:t>Number of onboarding issues and escalations: Target: to be defined</w:t>
      </w:r>
    </w:p>
    <w:p>
      <w:pPr>
        <w:pStyle w:val="Heading2"/>
      </w:pPr>
      <w:r>
        <w:t>12. Open Items</w:t>
      </w:r>
    </w:p>
    <w:p>
      <w:pPr>
        <w:pStyle w:val="ListBullet"/>
      </w:pPr>
      <w:r>
        <w:t>Timeline not finalized.</w:t>
      </w:r>
    </w:p>
    <w:p>
      <w:pPr>
        <w:pStyle w:val="ListBullet"/>
      </w:pPr>
      <w:r>
        <w:t>Budget pending approval.</w:t>
      </w:r>
    </w:p>
    <w:p>
      <w:pPr>
        <w:pStyle w:val="ListBullet"/>
      </w:pPr>
      <w:r>
        <w:t>Integration systems to be confirmed.</w:t>
      </w:r>
    </w:p>
    <w:p>
      <w:r>
        <w:br w:type="page"/>
      </w:r>
    </w:p>
    <w:p>
      <w:pPr>
        <w:pStyle w:val="Heading1"/>
      </w:pPr>
      <w:r>
        <w:t>Appendix: Open Items for Review</w:t>
      </w:r>
    </w:p>
    <w:p>
      <w:r>
        <w:t>The following items were flagged during automated validation. They do not block this document from being used, but should be reviewed before final sign-off.</w:t>
      </w:r>
    </w:p>
    <w:p>
      <w:pPr>
        <w:pStyle w:val="ListBullet"/>
      </w:pPr>
      <w:r>
        <w:rPr>
          <w:b/>
        </w:rPr>
        <w:t xml:space="preserve">[HIGH] FR-001: </w:t>
      </w:r>
      <w:r>
        <w:t>Automated Onboarding Checklist and Task Assignment - Clarify the assumption regarding the 5-minute task assignment timeframe to ensure it is feasible and aligns with business processes.</w:t>
      </w:r>
    </w:p>
    <w:p>
      <w:pPr>
        <w:pStyle w:val="ListBullet"/>
      </w:pPr>
      <w:r>
        <w:rPr>
          <w:b/>
        </w:rPr>
        <w:t xml:space="preserve">[HIGH] FR-005: </w:t>
      </w:r>
      <w:r>
        <w:t>Automated IT Asset and Access Requests - Ensure consistency in the asset provisioning timeframe across all related requirements to avoid confusion regarding expectations.</w:t>
      </w:r>
    </w:p>
    <w:p>
      <w:pPr>
        <w:pStyle w:val="ListBullet"/>
      </w:pPr>
      <w:r>
        <w:rPr>
          <w:b/>
        </w:rPr>
        <w:t xml:space="preserve">[MEDIUM] FR-007: </w:t>
      </w:r>
      <w:r>
        <w:t>AI-Powered Onboarding Assistant for Employee Queries - Define the workflow for how unresolved queries are escalated to HR, including the criteria for escalation and expected response times.</w:t>
      </w:r>
    </w:p>
    <w:p>
      <w:pPr>
        <w:pStyle w:val="ListBullet"/>
      </w:pPr>
      <w:r>
        <w:rPr>
          <w:b/>
        </w:rPr>
        <w:t xml:space="preserve">[MEDIUM] FR-009: </w:t>
      </w:r>
      <w:r>
        <w:t>Onboarding Analytics and Reports - Expand the acceptance criteria to include specific examples of metrics that will be reported to enhance clarity on reporting capabilities.</w:t>
      </w:r>
    </w:p>
    <w:p>
      <w:pPr>
        <w:pStyle w:val="ListBullet"/>
      </w:pPr>
      <w:r>
        <w:rPr>
          <w:b/>
        </w:rPr>
        <w:t xml:space="preserve">[HIGH] FRD System Integrations: </w:t>
      </w:r>
      <w:r>
        <w:t>Identity and Access Management (IAM) - Missing dedicated Functional Requirement (FR-XXX) for integration 'Identity and Access Management (IAM)'. A mention in assumptions or BRD does not satisfy this requirement.</w:t>
      </w:r>
    </w:p>
    <w:p>
      <w:pPr>
        <w:pStyle w:val="ListBullet"/>
      </w:pPr>
      <w:r>
        <w:rPr>
          <w:b/>
        </w:rPr>
        <w:t xml:space="preserve">[HIGH] FRD System Integrations: </w:t>
      </w:r>
      <w:r>
        <w:t>Email / Microsoft Teams / Slack - FR for integration 'Email / Microsoft Teams / Slack' lacks required technical element(s): Direction, Data Exchanged. Each integration FR must specify Direction, Trigger, Data Exchanged, and Failure Handling.</w:t>
      </w:r>
    </w:p>
    <w:p>
      <w:pPr>
        <w:pStyle w:val="ListBullet"/>
      </w:pPr>
      <w:r>
        <w:rPr>
          <w:b/>
        </w:rPr>
        <w:t xml:space="preserve">[HIGH] FRD System Integrations: </w:t>
      </w:r>
      <w:r>
        <w:t>IT Service Management system - FR for integration 'IT Service Management system' lacks required technical element(s): Direction, Data Exchanged. Each integration FR must specify Direction, Trigger, Data Exchanged, and Failure Handling.</w:t>
      </w:r>
    </w:p>
    <w:p>
      <w:pPr>
        <w:pStyle w:val="ListBullet"/>
      </w:pPr>
      <w:r>
        <w:rPr>
          <w:b/>
        </w:rPr>
        <w:t xml:space="preserve">[HIGH] FRD System Integrations: </w:t>
      </w:r>
      <w:r>
        <w:t>E-signature platform - FR for integration 'E-signature platform' lacks required technical element(s): Direction. Each integration FR must specify Direction, Trigger, Data Exchanged, and Failure Handling.</w:t>
      </w:r>
    </w:p>
    <w:p>
      <w:pPr>
        <w:pStyle w:val="ListBullet"/>
      </w:pPr>
      <w:r>
        <w:rPr>
          <w:b/>
        </w:rPr>
        <w:t xml:space="preserve">[HIGH] FRD System Integrations: </w:t>
      </w:r>
      <w:r>
        <w:t>Microsoft Outlook / Google Calendar - FR for integration 'Microsoft Outlook / Google Calendar' lacks required technical element(s): Direction, Data Exchanged. Each integration FR must specify Direction, Trigger, Data Exchanged, and Failure Handling.</w:t>
      </w:r>
    </w:p>
    <w:p>
      <w:pPr>
        <w:pStyle w:val="ListBullet"/>
      </w:pPr>
      <w:r>
        <w:rPr>
          <w:b/>
        </w:rPr>
        <w:t xml:space="preserve">[HIGH] FRD System Integrations: </w:t>
      </w:r>
      <w:r>
        <w:t>HRMS / Employee Management System - FR for integration 'HRMS / Employee Management System' lacks required technical element(s): Direction. Each integration FR must specify Direction, Trigger, Data Exchanged, and Failure Handling.</w:t>
      </w:r>
    </w:p>
    <w:p>
      <w:pPr>
        <w:pStyle w:val="ListBullet"/>
      </w:pPr>
      <w:r>
        <w:rPr>
          <w:b/>
        </w:rPr>
        <w:t xml:space="preserve">[HIGH] FRD System Integrations: </w:t>
      </w:r>
      <w:r>
        <w:t>Asset Management system - FR for integration 'Asset Management system' lacks required technical element(s): Direction, Data Exchanged. Each integration FR must specify Direction, Trigger, Data Exchanged, and Failure Handling.</w:t>
      </w:r>
    </w:p>
    <w:p>
      <w:pPr>
        <w:pStyle w:val="ListBullet"/>
      </w:pPr>
      <w:r>
        <w:rPr>
          <w:b/>
        </w:rPr>
        <w:t xml:space="preserve">[HIGH] FRD System Integrations: </w:t>
      </w:r>
      <w:r>
        <w:t>Document storage such as SharePoint/OneDrive - FR for integration 'Document storage such as SharePoint/OneDrive' lacks required technical element(s): Direction. Each integration FR must specify Direction, Trigger, Data Exchanged, and Failure Handling.</w:t>
      </w:r>
    </w:p>
    <w:p>
      <w:pPr>
        <w:pStyle w:val="ListBullet"/>
      </w:pPr>
      <w:r>
        <w:rPr>
          <w:b/>
        </w:rPr>
        <w:t xml:space="preserve">[HIGH] BRD Section 4 Stakeholders: </w:t>
      </w:r>
      <w:r>
        <w:t>Delivery Heads - Stakeholder role 'Delivery Heads' is missing from BRD Section 4 Stakeholders.</w:t>
      </w:r>
    </w:p>
    <w:p>
      <w:pPr>
        <w:pStyle w:val="ListBullet"/>
      </w:pPr>
      <w:r>
        <w:rPr>
          <w:b/>
        </w:rPr>
        <w:t xml:space="preserve">[HIGH] FRD Actors: </w:t>
      </w:r>
      <w:r>
        <w:t>Delivery Heads - Stakeholder role 'Delivery Heads' is missing from FRD Actors fields.</w:t>
      </w:r>
    </w:p>
    <w:p>
      <w:pPr>
        <w:pStyle w:val="ListBullet"/>
      </w:pPr>
      <w:r>
        <w:rPr>
          <w:b/>
        </w:rPr>
        <w:t xml:space="preserve">[HIGH] Epics &amp; User Stories: </w:t>
      </w:r>
      <w:r>
        <w:t>onboarding request - Workflow step 'onboarding request' is not covered by any User Story in Epics.</w:t>
      </w:r>
    </w:p>
    <w:p>
      <w:pPr>
        <w:pStyle w:val="ListBullet"/>
      </w:pPr>
      <w:r>
        <w:rPr>
          <w:b/>
        </w:rPr>
        <w:t xml:space="preserve">[HIGH] FRD Workflows: </w:t>
      </w:r>
      <w:r>
        <w:t>upload employee details - Workflow step 'upload employee details' is not covered by any Functional Requirement in the FRD.</w:t>
      </w:r>
    </w:p>
    <w:p>
      <w:pPr>
        <w:pStyle w:val="ListBullet"/>
      </w:pPr>
      <w:r>
        <w:rPr>
          <w:b/>
        </w:rPr>
        <w:t xml:space="preserve">[HIGH] Epics &amp; User Stories: </w:t>
      </w:r>
      <w:r>
        <w:t>upload employee details - Workflow step 'upload employee details' is not covered by any User Story in Epics.</w:t>
      </w:r>
    </w:p>
    <w:p>
      <w:pPr>
        <w:pStyle w:val="ListBullet"/>
      </w:pPr>
      <w:r>
        <w:rPr>
          <w:b/>
        </w:rPr>
        <w:t xml:space="preserve">[HIGH] FRD Workflows: </w:t>
      </w:r>
      <w:r>
        <w:t>assign onboarding tasks - Workflow step 'assign onboarding tasks' is not covered by any Functional Requirement in the FRD.</w:t>
      </w:r>
    </w:p>
    <w:p>
      <w:pPr>
        <w:pStyle w:val="ListBullet"/>
      </w:pPr>
      <w:r>
        <w:rPr>
          <w:b/>
        </w:rPr>
        <w:t xml:space="preserve">[HIGH] Epics &amp; User Stories: </w:t>
      </w:r>
      <w:r>
        <w:t>assign onboarding tasks - Workflow step 'assign onboarding tasks' is not covered by any User Story in Epics.</w:t>
      </w:r>
    </w:p>
    <w:p>
      <w:pPr>
        <w:pStyle w:val="ListBullet"/>
      </w:pPr>
      <w:r>
        <w:rPr>
          <w:b/>
        </w:rPr>
        <w:t xml:space="preserve">[HIGH] FRD Workflows: </w:t>
      </w:r>
      <w:r>
        <w:t>track task completion - Workflow step 'track task completion' is not covered by any Functional Requirement in the FRD.</w:t>
      </w:r>
    </w:p>
    <w:p>
      <w:pPr>
        <w:pStyle w:val="ListBullet"/>
      </w:pPr>
      <w:r>
        <w:rPr>
          <w:b/>
        </w:rPr>
        <w:t xml:space="preserve">[HIGH] Epics &amp; User Stories: </w:t>
      </w:r>
      <w:r>
        <w:t>track task completion - Workflow step 'track task completion' is not covered by any User Story in Epics.</w:t>
      </w:r>
    </w:p>
    <w:p>
      <w:pPr>
        <w:pStyle w:val="ListBullet"/>
      </w:pPr>
      <w:r>
        <w:rPr>
          <w:b/>
        </w:rPr>
        <w:t xml:space="preserve">[HIGH] FRD Workflows: </w:t>
      </w:r>
      <w:r>
        <w:t>onboarding dashboard - Workflow step 'onboarding dashboard' is not covered by any Functional Requirement in the FRD.</w:t>
      </w:r>
    </w:p>
    <w:p>
      <w:pPr>
        <w:pStyle w:val="ListBullet"/>
      </w:pPr>
      <w:r>
        <w:rPr>
          <w:b/>
        </w:rPr>
        <w:t xml:space="preserve">[HIGH] Epics &amp; User Stories: </w:t>
      </w:r>
      <w:r>
        <w:t>onboarding dashboard - Workflow step 'onboarding dashboard' is not covered by any User Story in Epics.</w:t>
      </w:r>
    </w:p>
    <w:p>
      <w:pPr>
        <w:pStyle w:val="ListBullet"/>
      </w:pPr>
      <w:r>
        <w:rPr>
          <w:b/>
        </w:rPr>
        <w:t xml:space="preserve">[HIGH] FRD Workflows: </w:t>
      </w:r>
      <w:r>
        <w:t>send reminders - Workflow step 'send reminders' is not covered by any Functional Requirement in the FRD.</w:t>
      </w:r>
    </w:p>
    <w:p>
      <w:pPr>
        <w:pStyle w:val="ListBullet"/>
      </w:pPr>
      <w:r>
        <w:rPr>
          <w:b/>
        </w:rPr>
        <w:t xml:space="preserve">[HIGH] Epics &amp; User Stories: </w:t>
      </w:r>
      <w:r>
        <w:t>send reminders - Workflow step 'send reminders' is not covered by any User Story in Epics.</w:t>
      </w:r>
    </w:p>
    <w:p>
      <w:pPr>
        <w:pStyle w:val="ListBullet"/>
      </w:pPr>
      <w:r>
        <w:rPr>
          <w:b/>
        </w:rPr>
        <w:t xml:space="preserve">[HIGH] FRD Workflows: </w:t>
      </w:r>
      <w:r>
        <w:t>provision laptop - Workflow step 'provision laptop' is not covered by any Functional Requirement in the FRD.</w:t>
      </w:r>
    </w:p>
    <w:p>
      <w:pPr>
        <w:pStyle w:val="ListBullet"/>
      </w:pPr>
      <w:r>
        <w:rPr>
          <w:b/>
        </w:rPr>
        <w:t xml:space="preserve">[HIGH] Epics &amp; User Stories: </w:t>
      </w:r>
      <w:r>
        <w:t>provision laptop - Workflow step 'provision laptop' is not covered by any User Story in Epics.</w:t>
      </w:r>
    </w:p>
    <w:p>
      <w:pPr>
        <w:pStyle w:val="ListBullet"/>
      </w:pPr>
      <w:r>
        <w:rPr>
          <w:b/>
        </w:rPr>
        <w:t xml:space="preserve">[HIGH] FRD Workflows: </w:t>
      </w:r>
      <w:r>
        <w:t>schedule introduction - Workflow step 'schedule introduction' is not covered by any Functional Requirement in the FRD.</w:t>
      </w:r>
    </w:p>
    <w:p>
      <w:pPr>
        <w:pStyle w:val="ListBullet"/>
      </w:pPr>
      <w:r>
        <w:rPr>
          <w:b/>
        </w:rPr>
        <w:t xml:space="preserve">[HIGH] Epics &amp; User Stories: </w:t>
      </w:r>
      <w:r>
        <w:t>schedule introduction - Workflow step 'schedule introduction' is not covered by any User Story in Epics.</w:t>
      </w:r>
    </w:p>
    <w:p>
      <w:pPr>
        <w:pStyle w:val="ListBullet"/>
      </w:pPr>
      <w:r>
        <w:rPr>
          <w:b/>
        </w:rPr>
        <w:t xml:space="preserve">[HIGH] FRD Workflows: </w:t>
      </w:r>
      <w:r>
        <w:t>ask questions - Workflow step 'ask questions' is not covered by any Functional Requirement in the FRD.</w:t>
      </w:r>
    </w:p>
    <w:p>
      <w:pPr>
        <w:pStyle w:val="ListBullet"/>
      </w:pPr>
      <w:r>
        <w:rPr>
          <w:b/>
        </w:rPr>
        <w:t xml:space="preserve">[HIGH] Epics &amp; User Stories: </w:t>
      </w:r>
      <w:r>
        <w:t>ask questions - Workflow step 'ask questions' is not covered by any User Story in Epics.</w:t>
      </w:r>
    </w:p>
    <w:p>
      <w:pPr>
        <w:pStyle w:val="ListBullet"/>
      </w:pPr>
      <w:r>
        <w:rPr>
          <w:b/>
        </w:rPr>
        <w:t xml:space="preserve">[HIGH] BRD Section 11 Success Criteria: </w:t>
      </w:r>
      <w:r>
        <w:t>escalation - Success metric 'escalation' from Q5 is missing from BRD Section 11 (Success Criteria).</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Time And Manual Effort | Business Requirement Document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Time And Manual Effort</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