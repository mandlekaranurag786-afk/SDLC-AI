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2026-10-08 11:58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Stories Count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Total Story Points</w:t>
            </w:r>
          </w:p>
        </w:tc>
      </w:tr>
      <w:tr>
        <w:tc>
          <w:tcPr>
            <w:tcW w:type="dxa" w:w="2484"/>
          </w:tcPr>
          <w:p>
            <w:r>
              <w:t>E-001</w:t>
            </w:r>
          </w:p>
        </w:tc>
        <w:tc>
          <w:tcPr>
            <w:tcW w:type="dxa" w:w="2484"/>
          </w:tcPr>
          <w:p>
            <w:r>
              <w:t>Onboarding Task Management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18</w:t>
            </w:r>
          </w:p>
        </w:tc>
      </w:tr>
      <w:tr>
        <w:tc>
          <w:tcPr>
            <w:tcW w:type="dxa" w:w="2484"/>
          </w:tcPr>
          <w:p>
            <w:r>
              <w:t>E-002</w:t>
            </w:r>
          </w:p>
        </w:tc>
        <w:tc>
          <w:tcPr>
            <w:tcW w:type="dxa" w:w="2484"/>
          </w:tcPr>
          <w:p>
            <w:r>
              <w:t>Document Processing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13</w:t>
            </w:r>
          </w:p>
        </w:tc>
      </w:tr>
      <w:tr>
        <w:tc>
          <w:tcPr>
            <w:tcW w:type="dxa" w:w="2484"/>
          </w:tcPr>
          <w:p>
            <w:r>
              <w:t>E-003</w:t>
            </w:r>
          </w:p>
        </w:tc>
        <w:tc>
          <w:tcPr>
            <w:tcW w:type="dxa" w:w="2484"/>
          </w:tcPr>
          <w:p>
            <w:r>
              <w:t>Asset and Access Management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26</w:t>
            </w:r>
          </w:p>
        </w:tc>
      </w:tr>
      <w:tr>
        <w:tc>
          <w:tcPr>
            <w:tcW w:type="dxa" w:w="2484"/>
          </w:tcPr>
          <w:p>
            <w:r>
              <w:t>E-004</w:t>
            </w:r>
          </w:p>
        </w:tc>
        <w:tc>
          <w:tcPr>
            <w:tcW w:type="dxa" w:w="2484"/>
          </w:tcPr>
          <w:p>
            <w:r>
              <w:t>Communication and Notifications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13</w:t>
            </w:r>
          </w:p>
        </w:tc>
      </w:tr>
      <w:tr>
        <w:tc>
          <w:tcPr>
            <w:tcW w:type="dxa" w:w="2484"/>
          </w:tcPr>
          <w:p>
            <w:r>
              <w:t>E-005</w:t>
            </w:r>
          </w:p>
        </w:tc>
        <w:tc>
          <w:tcPr>
            <w:tcW w:type="dxa" w:w="2484"/>
          </w:tcPr>
          <w:p>
            <w:r>
              <w:t>Analytics and Reporting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13</w:t>
            </w:r>
          </w:p>
        </w:tc>
      </w:tr>
    </w:tbl>
    <w:p>
      <w:r>
        <w:br/>
      </w:r>
    </w:p>
    <w:p>
      <w:pPr>
        <w:pStyle w:val="Heading2"/>
      </w:pPr>
      <w:r>
        <w:t>E-001: Onboarding Task Management</w:t>
      </w:r>
    </w:p>
    <w:p>
      <w:r>
        <w:rPr>
          <w:b/>
        </w:rPr>
        <w:t>Description:</w:t>
      </w:r>
      <w:r>
        <w:t xml:space="preserve"> This epic focuses on automating the onboarding checklist and task assignments to enhance accountability and streamline the onboarding process.</w:t>
      </w:r>
    </w:p>
    <w:p>
      <w:r>
        <w:rPr>
          <w:b/>
        </w:rPr>
        <w:t>BRD Reference:</w:t>
      </w:r>
      <w:r>
        <w:t xml:space="preserve"> BRD Section 5.1 - Automated onboarding checklist and task assignment.</w:t>
      </w:r>
    </w:p>
    <w:p>
      <w:pPr>
        <w:pStyle w:val="Heading3"/>
      </w:pPr>
      <w:r>
        <w:t>US-001: Automated Task Assignment</w:t>
      </w:r>
    </w:p>
    <w:p>
      <w:r>
        <w:rPr>
          <w:b/>
        </w:rPr>
        <w:t>User Story:</w:t>
      </w:r>
    </w:p>
    <w:p>
      <w:r>
        <w:t>As an HR manager, I want automated task assignments for onboarding, so that I can ensure all necessary tasks are completed without manual tracking.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record, when the onboarding process is initiated, then tasks are automatically assigned to relevant departments.</w:t>
      </w:r>
    </w:p>
    <w:p>
      <w:pPr>
        <w:pStyle w:val="ListBullet"/>
      </w:pPr>
      <w:r>
        <w:t>Given a task is assigned, when the responsible party logs in, then they receive a notification of their assigned tasks.</w:t>
      </w:r>
    </w:p>
    <w:p>
      <w:r>
        <w:rPr>
          <w:b/>
        </w:rPr>
        <w:t>BRD Traceability:</w:t>
      </w:r>
      <w:r>
        <w:t xml:space="preserve"> BRD Section 5.1 - Automated onboarding checklist and task assignment.</w:t>
      </w:r>
    </w:p>
    <w:p>
      <w:pPr>
        <w:pStyle w:val="Heading3"/>
      </w:pPr>
      <w:r>
        <w:t>US-002: Onboarding Checklist Visibility</w:t>
      </w:r>
    </w:p>
    <w:p>
      <w:r>
        <w:rPr>
          <w:b/>
        </w:rPr>
        <w:t>User Story:</w:t>
      </w:r>
    </w:p>
    <w:p>
      <w:r>
        <w:t>As a reporting manager, I want to view the onboarding checklist for my new hires, so that I can monitor their progress and ensure timely completion.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hire, when I access the onboarding dashboard, then I can see the complete checklist and status of each task.</w:t>
      </w:r>
    </w:p>
    <w:p>
      <w:pPr>
        <w:pStyle w:val="ListBullet"/>
      </w:pPr>
      <w:r>
        <w:t>Given a task is completed, when I refresh the dashboard, then the task status updates in real-time.</w:t>
      </w:r>
    </w:p>
    <w:p>
      <w:r>
        <w:rPr>
          <w:b/>
        </w:rPr>
        <w:t>BRD Traceability:</w:t>
      </w:r>
      <w:r>
        <w:t xml:space="preserve"> BRD Section 5.1 - Automated onboarding checklist and task assignment.</w:t>
      </w:r>
    </w:p>
    <w:p>
      <w:pPr>
        <w:pStyle w:val="Heading3"/>
      </w:pPr>
      <w:r>
        <w:t>US-003: Task Completion Notifications</w:t>
      </w:r>
    </w:p>
    <w:p>
      <w:r>
        <w:rPr>
          <w:b/>
        </w:rPr>
        <w:t>User Story:</w:t>
      </w:r>
    </w:p>
    <w:p>
      <w:r>
        <w:t>As an IT manager, I want to receive notifications when onboarding tasks are completed, so that I can track progress and prepare for the new employee's start date.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marked as complete, when the task is updated, then an email notification is sent to the IT manager.</w:t>
      </w:r>
    </w:p>
    <w:p>
      <w:pPr>
        <w:pStyle w:val="ListBullet"/>
      </w:pPr>
      <w:r>
        <w:t>Given multiple tasks are completed, when I check my notifications, then I see a summary of all completed tasks.</w:t>
      </w:r>
    </w:p>
    <w:p>
      <w:r>
        <w:rPr>
          <w:b/>
        </w:rPr>
        <w:t>BRD Traceability:</w:t>
      </w:r>
      <w:r>
        <w:t xml:space="preserve"> BRD Section 5.1 - Automated onboarding checklist and task assignment.</w:t>
      </w:r>
    </w:p>
    <w:p>
      <w:pPr>
        <w:pStyle w:val="Heading3"/>
      </w:pPr>
      <w:r>
        <w:t>US-004: Task Reassignment Feature</w:t>
      </w:r>
    </w:p>
    <w:p>
      <w:r>
        <w:rPr>
          <w:b/>
        </w:rPr>
        <w:t>User Story:</w:t>
      </w:r>
    </w:p>
    <w:p>
      <w:r>
        <w:t>As an HR manager, I want the ability to reassign tasks if necessary, so that I can ensure the right person is responsible for each task.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assigned, when I select the task and choose to reassign, then I can assign it to another user.</w:t>
      </w:r>
    </w:p>
    <w:p>
      <w:pPr>
        <w:pStyle w:val="ListBullet"/>
      </w:pPr>
      <w:r>
        <w:t>Given a task is reassigned, when the new assignee logs in, then they receive a notification of the new task assignment.</w:t>
      </w:r>
    </w:p>
    <w:p>
      <w:r>
        <w:rPr>
          <w:b/>
        </w:rPr>
        <w:t>BRD Traceability:</w:t>
      </w:r>
      <w:r>
        <w:t xml:space="preserve"> BRD Section 5.1 - Automated onboarding checklist and task assignment.</w:t>
      </w:r>
    </w:p>
    <w:p>
      <w:pPr>
        <w:pStyle w:val="Heading3"/>
      </w:pPr>
      <w:r>
        <w:t>US-005: SLA Tracking for Tasks</w:t>
      </w:r>
    </w:p>
    <w:p>
      <w:r>
        <w:rPr>
          <w:b/>
        </w:rPr>
        <w:t>User Story:</w:t>
      </w:r>
    </w:p>
    <w:p>
      <w:r>
        <w:t>As a project manager, I want to track Service Level Agreements (SLAs) for onboarding tasks, so that I can ensure timely completion and escalate issues when necessary.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overdue, when I check the SLA report, then I can see which tasks are not completed within the agreed timeframe.</w:t>
      </w:r>
    </w:p>
    <w:p>
      <w:pPr>
        <w:pStyle w:val="ListBullet"/>
      </w:pPr>
      <w:r>
        <w:t>Given a task is approaching its SLA deadline, when I access the dashboard, then I receive a reminder notification.</w:t>
      </w:r>
    </w:p>
    <w:p>
      <w:r>
        <w:rPr>
          <w:b/>
        </w:rPr>
        <w:t>BRD Traceability:</w:t>
      </w:r>
      <w:r>
        <w:t xml:space="preserve"> BRD Section 5.1 - Automated onboarding checklist and task assignment.</w:t>
      </w:r>
    </w:p>
    <w:p>
      <w:r>
        <w:br/>
      </w:r>
    </w:p>
    <w:p>
      <w:pPr>
        <w:pStyle w:val="Heading2"/>
      </w:pPr>
      <w:r>
        <w:t>E-002: Document Processing</w:t>
      </w:r>
    </w:p>
    <w:p>
      <w:r>
        <w:rPr>
          <w:b/>
        </w:rPr>
        <w:t>Description:</w:t>
      </w:r>
      <w:r>
        <w:t xml:space="preserve"> This epic covers the automation of document uploads, verification, and e-signature capabilities to streamline the onboarding paperwork process.</w:t>
      </w:r>
    </w:p>
    <w:p>
      <w:r>
        <w:rPr>
          <w:b/>
        </w:rPr>
        <w:t>BRD Reference:</w:t>
      </w:r>
      <w:r>
        <w:t xml:space="preserve"> BRD Section 5.1 - Document upload, verification, and e-signature capabilities.</w:t>
      </w:r>
    </w:p>
    <w:p>
      <w:pPr>
        <w:pStyle w:val="Heading3"/>
      </w:pPr>
      <w:r>
        <w:t>US-001: Document Upload Feature</w:t>
      </w:r>
    </w:p>
    <w:p>
      <w:r>
        <w:rPr>
          <w:b/>
        </w:rPr>
        <w:t>User Story:</w:t>
      </w:r>
    </w:p>
    <w:p>
      <w:r>
        <w:t>As a new employee, I want to upload my documents securely, so that I can complete my onboarding paperwork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onboarding portal, when I select the document upload option, then I can upload multiple files securely.</w:t>
      </w:r>
    </w:p>
    <w:p>
      <w:pPr>
        <w:pStyle w:val="ListBullet"/>
      </w:pPr>
      <w:r>
        <w:t>Given I upload a document, when the upload is complete, then I receive a confirmation message.</w:t>
      </w:r>
    </w:p>
    <w:p>
      <w:r>
        <w:rPr>
          <w:b/>
        </w:rPr>
        <w:t>BRD Traceability:</w:t>
      </w:r>
      <w:r>
        <w:t xml:space="preserve"> BRD Section 5.1 - Document upload, verification, and e-signature capabilities.</w:t>
      </w:r>
    </w:p>
    <w:p>
      <w:pPr>
        <w:pStyle w:val="Heading3"/>
      </w:pPr>
      <w:r>
        <w:t>US-002: Document Verification Process</w:t>
      </w:r>
    </w:p>
    <w:p>
      <w:r>
        <w:rPr>
          <w:b/>
        </w:rPr>
        <w:t>User Story:</w:t>
      </w:r>
    </w:p>
    <w:p>
      <w:r>
        <w:t>As an HR manager, I want to verify uploaded documents, so that I can ensure all necessary paperwork is completed accurately.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access the verification dashboard, then I can see the status of each document.</w:t>
      </w:r>
    </w:p>
    <w:p>
      <w:pPr>
        <w:pStyle w:val="ListBullet"/>
      </w:pPr>
      <w:r>
        <w:t>Given a document fails verification, when I review it, then I receive a notification detailing the issues.</w:t>
      </w:r>
    </w:p>
    <w:p>
      <w:r>
        <w:rPr>
          <w:b/>
        </w:rPr>
        <w:t>BRD Traceability:</w:t>
      </w:r>
      <w:r>
        <w:t xml:space="preserve"> BRD Section 5.1 - Document upload, verification, and e-signature capabilities.</w:t>
      </w:r>
    </w:p>
    <w:p>
      <w:pPr>
        <w:pStyle w:val="Heading3"/>
      </w:pPr>
      <w:r>
        <w:t>US-003: E-Signature Capability</w:t>
      </w:r>
    </w:p>
    <w:p>
      <w:r>
        <w:rPr>
          <w:b/>
        </w:rPr>
        <w:t>User Story:</w:t>
      </w:r>
    </w:p>
    <w:p>
      <w:r>
        <w:t>As a new employee, I want to electronically sign my onboarding documents, so that I can finalize my paperwork without needing to print and scan.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uploaded my documents, when I select the e-signature option, then I can sign documents electronically.</w:t>
      </w:r>
    </w:p>
    <w:p>
      <w:pPr>
        <w:pStyle w:val="ListBullet"/>
      </w:pPr>
      <w:r>
        <w:t>Given I have signed a document, when I check the document status, then it shows as signed and completed.</w:t>
      </w:r>
    </w:p>
    <w:p>
      <w:r>
        <w:rPr>
          <w:b/>
        </w:rPr>
        <w:t>BRD Traceability:</w:t>
      </w:r>
      <w:r>
        <w:t xml:space="preserve"> BRD Section 5.1 - Document upload, verification, and e-signature capabilities.</w:t>
      </w:r>
    </w:p>
    <w:p>
      <w:r>
        <w:br/>
      </w:r>
    </w:p>
    <w:p>
      <w:pPr>
        <w:pStyle w:val="Heading2"/>
      </w:pPr>
      <w:r>
        <w:t>E-003: Asset and Access Management</w:t>
      </w:r>
    </w:p>
    <w:p>
      <w:r>
        <w:rPr>
          <w:b/>
        </w:rPr>
        <w:t>Description:</w:t>
      </w:r>
      <w:r>
        <w:t xml:space="preserve"> This epic focuses on automating IT asset and access requests to ensure new employees have the necessary tools and access from day one.</w:t>
      </w:r>
    </w:p>
    <w:p>
      <w:r>
        <w:rPr>
          <w:b/>
        </w:rPr>
        <w:t>BRD Reference:</w:t>
      </w:r>
      <w:r>
        <w:t xml:space="preserve"> BRD Section 5.1 - Automated IT asset and access requests.</w:t>
      </w:r>
    </w:p>
    <w:p>
      <w:pPr>
        <w:pStyle w:val="Heading3"/>
      </w:pPr>
      <w:r>
        <w:t>US-001: Automated IT Asset Requests</w:t>
      </w:r>
    </w:p>
    <w:p>
      <w:r>
        <w:rPr>
          <w:b/>
        </w:rPr>
        <w:t>User Story:</w:t>
      </w:r>
    </w:p>
    <w:p>
      <w:r>
        <w:t>As an IT manager, I want to automate the request process for IT assets, so that new employees receive their equipment promptly.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the onboarding process is initiated, then an IT asset request is automatically generated.</w:t>
      </w:r>
    </w:p>
    <w:p>
      <w:pPr>
        <w:pStyle w:val="ListBullet"/>
      </w:pPr>
      <w:r>
        <w:t>Given the asset request is generated, when I check the asset management system, then I can see the request in the queue.</w:t>
      </w:r>
    </w:p>
    <w:p>
      <w:r>
        <w:rPr>
          <w:b/>
        </w:rPr>
        <w:t>BRD Traceability:</w:t>
      </w:r>
      <w:r>
        <w:t xml:space="preserve"> BRD Section 5.1 - Automated IT asset and access requests.</w:t>
      </w:r>
    </w:p>
    <w:p>
      <w:pPr>
        <w:pStyle w:val="Heading3"/>
      </w:pPr>
      <w:r>
        <w:t>US-002: Access Management Automation</w:t>
      </w:r>
    </w:p>
    <w:p>
      <w:r>
        <w:rPr>
          <w:b/>
        </w:rPr>
        <w:t>User Story:</w:t>
      </w:r>
    </w:p>
    <w:p>
      <w:r>
        <w:t>As an IT administrator, I want to automate access provisioning for new employees, so that they can access necessary systems on their first day.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their access is provisioned, then they receive login credentials automatically.</w:t>
      </w:r>
    </w:p>
    <w:p>
      <w:pPr>
        <w:pStyle w:val="ListBullet"/>
      </w:pPr>
      <w:r>
        <w:t>Given access is provisioned, when I check the access logs, then I can see a record of the new access granted.</w:t>
      </w:r>
    </w:p>
    <w:p>
      <w:r>
        <w:rPr>
          <w:b/>
        </w:rPr>
        <w:t>BRD Traceability:</w:t>
      </w:r>
      <w:r>
        <w:t xml:space="preserve"> BRD Section 5.1 - Automated IT asset and access requests.</w:t>
      </w:r>
    </w:p>
    <w:p>
      <w:pPr>
        <w:pStyle w:val="Heading3"/>
      </w:pPr>
      <w:r>
        <w:t>US-003: Access Request Tracking</w:t>
      </w:r>
    </w:p>
    <w:p>
      <w:r>
        <w:rPr>
          <w:b/>
        </w:rPr>
        <w:t>User Story:</w:t>
      </w:r>
    </w:p>
    <w:p>
      <w:r>
        <w:t>As a project manager, I want to track access requests for new employees, so that I can ensure they have the necessary permissions without delays.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access request is submitted, when I check the tracking system, then I can see the status of the request.</w:t>
      </w:r>
    </w:p>
    <w:p>
      <w:pPr>
        <w:pStyle w:val="ListBullet"/>
      </w:pPr>
      <w:r>
        <w:t>Given an access request is delayed, when I review the tracking system, then I receive an alert notification.</w:t>
      </w:r>
    </w:p>
    <w:p>
      <w:r>
        <w:rPr>
          <w:b/>
        </w:rPr>
        <w:t>BRD Traceability:</w:t>
      </w:r>
      <w:r>
        <w:t xml:space="preserve"> BRD Section 5.1 - Automated IT asset and access requests.</w:t>
      </w:r>
    </w:p>
    <w:p>
      <w:pPr>
        <w:pStyle w:val="Heading3"/>
      </w:pPr>
      <w:r>
        <w:t>US-004: Asset Return Process</w:t>
      </w:r>
    </w:p>
    <w:p>
      <w:r>
        <w:rPr>
          <w:b/>
        </w:rPr>
        <w:t>User Story:</w:t>
      </w:r>
    </w:p>
    <w:p>
      <w:r>
        <w:t>As an HR manager, I want to manage the asset return process for departing employees, so that we can recover company property efficiently.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employee is leaving, when I initiate the asset return process, then I can generate a return checklist.</w:t>
      </w:r>
    </w:p>
    <w:p>
      <w:pPr>
        <w:pStyle w:val="ListBullet"/>
      </w:pPr>
      <w:r>
        <w:t>Given the checklist is generated, when the employee returns the assets, then I can mark them as received in the system.</w:t>
      </w:r>
    </w:p>
    <w:p>
      <w:r>
        <w:rPr>
          <w:b/>
        </w:rPr>
        <w:t>BRD Traceability:</w:t>
      </w:r>
      <w:r>
        <w:t xml:space="preserve"> BRD Section 5.1 - Automated IT asset and access requests.</w:t>
      </w:r>
    </w:p>
    <w:p>
      <w:r>
        <w:br/>
      </w:r>
    </w:p>
    <w:p>
      <w:pPr>
        <w:pStyle w:val="Heading2"/>
      </w:pPr>
      <w:r>
        <w:t>E-004: Communication and Notifications</w:t>
      </w:r>
    </w:p>
    <w:p>
      <w:r>
        <w:rPr>
          <w:b/>
        </w:rPr>
        <w:t>Description:</w:t>
      </w:r>
      <w:r>
        <w:t xml:space="preserve"> This epic encompasses the automation of reminders and notifications for all stakeholders involved in the onboarding process.</w:t>
      </w:r>
    </w:p>
    <w:p>
      <w:r>
        <w:rPr>
          <w:b/>
        </w:rPr>
        <w:t>BRD Reference:</w:t>
      </w:r>
      <w:r>
        <w:t xml:space="preserve"> BRD Section 5.1 - Automated reminders and notifications for HR, IT, and reporting managers.</w:t>
      </w:r>
    </w:p>
    <w:p>
      <w:pPr>
        <w:pStyle w:val="Heading3"/>
      </w:pPr>
      <w:r>
        <w:t>US-001: Automated Reminder Notifications</w:t>
      </w:r>
    </w:p>
    <w:p>
      <w:r>
        <w:rPr>
          <w:b/>
        </w:rPr>
        <w:t>User Story:</w:t>
      </w:r>
    </w:p>
    <w:p>
      <w:r>
        <w:t>As an HR manager, I want to receive automated reminders for onboarding tasks, so that I can ensure timely completion of all necessary steps.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approaching its deadline, when I check my notifications, then I receive a reminder alert.</w:t>
      </w:r>
    </w:p>
    <w:p>
      <w:pPr>
        <w:pStyle w:val="ListBullet"/>
      </w:pPr>
      <w:r>
        <w:t>Given multiple tasks are due, when I receive reminders, then I see a summary of all tasks needing attention.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managers.</w:t>
      </w:r>
    </w:p>
    <w:p>
      <w:pPr>
        <w:pStyle w:val="Heading3"/>
      </w:pPr>
      <w:r>
        <w:t>US-002: Stakeholder Notification System</w:t>
      </w:r>
    </w:p>
    <w:p>
      <w:r>
        <w:rPr>
          <w:b/>
        </w:rPr>
        <w:t>User Story:</w:t>
      </w:r>
    </w:p>
    <w:p>
      <w:r>
        <w:t>As an IT manager, I want to be notified when onboarding tasks are completed, so that I can prepare for the new employee's arrival.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marked complete, when I check my notifications, then I receive an alert about the completed task.</w:t>
      </w:r>
    </w:p>
    <w:p>
      <w:pPr>
        <w:pStyle w:val="ListBullet"/>
      </w:pPr>
      <w:r>
        <w:t>Given multiple tasks are completed, when I check my notifications, then I receive a summary of all completed tasks.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managers.</w:t>
      </w:r>
    </w:p>
    <w:p>
      <w:pPr>
        <w:pStyle w:val="Heading3"/>
      </w:pPr>
      <w:r>
        <w:t>US-003: Meeting Scheduling Integration</w:t>
      </w:r>
    </w:p>
    <w:p>
      <w:r>
        <w:rPr>
          <w:b/>
        </w:rPr>
        <w:t>User Story:</w:t>
      </w:r>
    </w:p>
    <w:p>
      <w:r>
        <w:t>As a reporting manager, I want to have integrated meeting scheduling for onboarding sessions, so that I can easily coordinate meetings with new hires.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onboarded, when I access the scheduling tool, then I can see available time slots for meetings.</w:t>
      </w:r>
    </w:p>
    <w:p>
      <w:pPr>
        <w:pStyle w:val="ListBullet"/>
      </w:pPr>
      <w:r>
        <w:t>Given I schedule a meeting, when I confirm the time, then all participants receive calendar invites automatically.</w:t>
      </w:r>
    </w:p>
    <w:p>
      <w:r>
        <w:rPr>
          <w:b/>
        </w:rPr>
        <w:t>BRD Traceability:</w:t>
      </w:r>
      <w:r>
        <w:t xml:space="preserve"> BRD Section 5.1 - Meeting scheduling and calendar integration.</w:t>
      </w:r>
    </w:p>
    <w:p>
      <w:r>
        <w:br/>
      </w:r>
    </w:p>
    <w:p>
      <w:pPr>
        <w:pStyle w:val="Heading2"/>
      </w:pPr>
      <w:r>
        <w:t>E-005: Analytics and Reporting</w:t>
      </w:r>
    </w:p>
    <w:p>
      <w:r>
        <w:rPr>
          <w:b/>
        </w:rPr>
        <w:t>Description:</w:t>
      </w:r>
      <w:r>
        <w:t xml:space="preserve"> This epic focuses on providing analytics and reporting capabilities to track onboarding progress and performance metrics.</w:t>
      </w:r>
    </w:p>
    <w:p>
      <w:r>
        <w:rPr>
          <w:b/>
        </w:rPr>
        <w:t>BRD Reference:</w:t>
      </w:r>
      <w:r>
        <w:t xml:space="preserve"> BRD Section 5.1 - Onboarding analytics and reports.</w:t>
      </w:r>
    </w:p>
    <w:p>
      <w:pPr>
        <w:pStyle w:val="Heading3"/>
      </w:pPr>
      <w:r>
        <w:t>US-001: Onboarding Progress Reports</w:t>
      </w:r>
    </w:p>
    <w:p>
      <w:r>
        <w:rPr>
          <w:b/>
        </w:rPr>
        <w:t>User Story:</w:t>
      </w:r>
    </w:p>
    <w:p>
      <w:r>
        <w:t>As a project manager, I want to generate reports on onboarding progress, so that I can assess the efficiency of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reporting tool, when I select the onboarding progress report, then I can view metrics on task completion rates.</w:t>
      </w:r>
    </w:p>
    <w:p>
      <w:pPr>
        <w:pStyle w:val="ListBullet"/>
      </w:pPr>
      <w:r>
        <w:t>Given the report is generated, when I review it, then I can filter data by department and time frame.</w:t>
      </w:r>
    </w:p>
    <w:p>
      <w:r>
        <w:rPr>
          <w:b/>
        </w:rPr>
        <w:t>BRD Traceability:</w:t>
      </w:r>
      <w:r>
        <w:t xml:space="preserve"> BRD Section 5.1 - Onboarding analytics and reports.</w:t>
      </w:r>
    </w:p>
    <w:p>
      <w:pPr>
        <w:pStyle w:val="Heading3"/>
      </w:pPr>
      <w:r>
        <w:t>US-002: Audit History Tracking</w:t>
      </w:r>
    </w:p>
    <w:p>
      <w:r>
        <w:rPr>
          <w:b/>
        </w:rPr>
        <w:t>User Story:</w:t>
      </w:r>
    </w:p>
    <w:p>
      <w:r>
        <w:t>As an HR manager, I want to maintain a complete activity and audit history of the onboarding process, so that I can ensure compliance and accountability.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process is completed, when I access the audit history, then I can see a log of all actions taken.</w:t>
      </w:r>
    </w:p>
    <w:p>
      <w:pPr>
        <w:pStyle w:val="ListBullet"/>
      </w:pPr>
      <w:r>
        <w:t>Given I filter the audit history, when I select a specific employee, then I can view their complete onboarding activity.</w:t>
      </w:r>
    </w:p>
    <w:p>
      <w:r>
        <w:rPr>
          <w:b/>
        </w:rPr>
        <w:t>BRD Traceability:</w:t>
      </w:r>
      <w:r>
        <w:t xml:space="preserve"> BRD Section 5.1 - Complete activity and audit history.</w:t>
      </w:r>
    </w:p>
    <w:p>
      <w:pPr>
        <w:pStyle w:val="Heading3"/>
      </w:pPr>
      <w:r>
        <w:t>US-003: Onboarding Analytics Dashboard</w:t>
      </w:r>
    </w:p>
    <w:p>
      <w:r>
        <w:rPr>
          <w:b/>
        </w:rPr>
        <w:t>User Story:</w:t>
      </w:r>
    </w:p>
    <w:p>
      <w:r>
        <w:t>As a project manager, I want to access an analytics dashboard for onboarding metrics, so that I can visualize performance and identify areas for improvement.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analytics dashboard, when I view it, then I can see key performance indicators related to onboarding.</w:t>
      </w:r>
    </w:p>
    <w:p>
      <w:pPr>
        <w:pStyle w:val="ListBullet"/>
      </w:pPr>
      <w:r>
        <w:t>Given I want to analyze specific metrics, when I select filters, then the dashboard updates to reflect my selections.</w:t>
      </w:r>
    </w:p>
    <w:p>
      <w:r>
        <w:rPr>
          <w:b/>
        </w:rPr>
        <w:t>BRD Traceability:</w:t>
      </w:r>
      <w:r>
        <w:t xml:space="preserve"> BRD Section 5.1 - Onboarding analytics and reports.</w:t>
      </w:r>
    </w:p>
    <w:p>
      <w:r>
        <w:br/>
      </w:r>
    </w:p>
    <w:p>
      <w:pPr>
        <w:pStyle w:val="Heading2"/>
      </w:pPr>
      <w:r>
        <w:t>Backlog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87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Task Assignment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Onboarding Checklist Visibility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Task Completion Notifications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2</w:t>
            </w:r>
          </w:p>
        </w:tc>
      </w:tr>
      <w:tr>
        <w:tc>
          <w:tcPr>
            <w:tcW w:type="dxa" w:w="1987"/>
          </w:tcPr>
          <w:p>
            <w:r>
              <w:t>US-004</w:t>
            </w:r>
          </w:p>
        </w:tc>
        <w:tc>
          <w:tcPr>
            <w:tcW w:type="dxa" w:w="1987"/>
          </w:tcPr>
          <w:p>
            <w:r>
              <w:t>Task Reassignment Feature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US-005</w:t>
            </w:r>
          </w:p>
        </w:tc>
        <w:tc>
          <w:tcPr>
            <w:tcW w:type="dxa" w:w="1987"/>
          </w:tcPr>
          <w:p>
            <w:r>
              <w:t>SLA Tracking for Tasks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Document Upload Feature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Document Verification Process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E-Signature Capability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IT Asset Requests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Access Management Automation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Access Request Tracking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US-004</w:t>
            </w:r>
          </w:p>
        </w:tc>
        <w:tc>
          <w:tcPr>
            <w:tcW w:type="dxa" w:w="1987"/>
          </w:tcPr>
          <w:p>
            <w:r>
              <w:t>Asset Return Process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Reminder Notifications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Stakeholder Notification System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Meeting Scheduling Integration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Onboarding Progress Reports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Audit History Tracking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Onboarding Analytics Dashboard</w:t>
            </w:r>
          </w:p>
        </w:tc>
        <w:tc>
          <w:tcPr>
            <w:tcW w:type="dxa" w:w="1987"/>
          </w:tcPr>
          <w:p>
            <w:r>
              <w:t>E-005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</w:tbl>
    <w:p>
      <w:r>
        <w:rPr>
          <w:b/>
        </w:rPr>
        <w:t>Total Story Points:</w:t>
      </w:r>
      <w:r>
        <w:t xml:space="preserve"> 83</w:t>
      </w:r>
    </w:p>
    <w:p>
      <w:r>
        <w:rPr>
          <w:b/>
        </w:rPr>
        <w:t>Estimated Sprints:</w:t>
      </w:r>
      <w:r>
        <w:t xml:space="preserve"> 6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Epics &amp; User Stories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